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62C54" w14:textId="77777777" w:rsidR="00646830" w:rsidRDefault="00646830"/>
    <w:p w14:paraId="431F9B1C" w14:textId="77777777" w:rsidR="00646830" w:rsidRDefault="00646830"/>
    <w:p w14:paraId="2E8E601B" w14:textId="77777777" w:rsidR="00646830" w:rsidRDefault="00646830"/>
    <w:p w14:paraId="2709CAF8" w14:textId="77777777" w:rsidR="00646830" w:rsidRDefault="00646830"/>
    <w:p w14:paraId="3DBC59CB" w14:textId="77777777" w:rsidR="00646830" w:rsidRDefault="00646830"/>
    <w:p w14:paraId="7DCDA872" w14:textId="77777777" w:rsidR="00646830" w:rsidRDefault="00646830"/>
    <w:p w14:paraId="55C4063D" w14:textId="77777777" w:rsidR="00646830" w:rsidRPr="007B29C3" w:rsidRDefault="00000000">
      <w:pPr>
        <w:jc w:val="center"/>
        <w:rPr>
          <w:lang w:val="ru-RU"/>
        </w:rPr>
      </w:pPr>
      <w:r w:rsidRPr="007B29C3">
        <w:rPr>
          <w:b/>
          <w:sz w:val="56"/>
          <w:lang w:val="ru-RU"/>
        </w:rPr>
        <w:t>Контрольная работа 1</w:t>
      </w:r>
    </w:p>
    <w:p w14:paraId="5C30307E" w14:textId="77777777" w:rsidR="00646830" w:rsidRPr="007B29C3" w:rsidRDefault="00000000">
      <w:pPr>
        <w:jc w:val="center"/>
        <w:rPr>
          <w:lang w:val="ru-RU"/>
        </w:rPr>
      </w:pPr>
      <w:r w:rsidRPr="007B29C3">
        <w:rPr>
          <w:sz w:val="36"/>
          <w:lang w:val="ru-RU"/>
        </w:rPr>
        <w:t>Алгоритмы и структуры данных</w:t>
      </w:r>
    </w:p>
    <w:p w14:paraId="3FC145EA" w14:textId="77777777" w:rsidR="00646830" w:rsidRPr="007B29C3" w:rsidRDefault="00646830">
      <w:pPr>
        <w:rPr>
          <w:lang w:val="ru-RU"/>
        </w:rPr>
      </w:pPr>
    </w:p>
    <w:p w14:paraId="74A3EA50" w14:textId="77777777" w:rsidR="00646830" w:rsidRPr="007B29C3" w:rsidRDefault="00000000">
      <w:pPr>
        <w:jc w:val="center"/>
        <w:rPr>
          <w:lang w:val="ru-RU"/>
        </w:rPr>
      </w:pPr>
      <w:r w:rsidRPr="007B29C3">
        <w:rPr>
          <w:color w:val="646464"/>
          <w:lang w:val="ru-RU"/>
        </w:rPr>
        <w:t xml:space="preserve">10 задач с пояснениями, кодом и </w:t>
      </w:r>
      <w:proofErr w:type="spellStart"/>
      <w:r w:rsidRPr="007B29C3">
        <w:rPr>
          <w:color w:val="646464"/>
          <w:lang w:val="ru-RU"/>
        </w:rPr>
        <w:t>автотестами</w:t>
      </w:r>
      <w:proofErr w:type="spellEnd"/>
    </w:p>
    <w:p w14:paraId="6D2C9C12" w14:textId="77777777" w:rsidR="007B29C3" w:rsidRDefault="007B29C3">
      <w:pPr>
        <w:rPr>
          <w:lang w:val="ru-RU"/>
        </w:rPr>
      </w:pPr>
    </w:p>
    <w:p w14:paraId="4AE98555" w14:textId="77777777" w:rsidR="007B29C3" w:rsidRDefault="007B29C3">
      <w:pPr>
        <w:rPr>
          <w:lang w:val="ru-RU"/>
        </w:rPr>
      </w:pPr>
    </w:p>
    <w:p w14:paraId="4F60E3C4" w14:textId="461507D0" w:rsidR="00646830" w:rsidRPr="007B29C3" w:rsidRDefault="007B29C3">
      <w:pPr>
        <w:rPr>
          <w:lang w:val="ru-RU"/>
        </w:rPr>
      </w:pPr>
      <w:r>
        <w:rPr>
          <w:lang w:val="ru-RU"/>
        </w:rPr>
        <w:t xml:space="preserve">Выполнил: </w:t>
      </w:r>
      <w:proofErr w:type="spellStart"/>
      <w:r>
        <w:rPr>
          <w:lang w:val="ru-RU"/>
        </w:rPr>
        <w:t>Келекеев</w:t>
      </w:r>
      <w:proofErr w:type="spellEnd"/>
      <w:r>
        <w:rPr>
          <w:lang w:val="ru-RU"/>
        </w:rPr>
        <w:t xml:space="preserve"> Илья Романович</w:t>
      </w:r>
      <w:r w:rsidRPr="007B29C3">
        <w:rPr>
          <w:lang w:val="ru-RU"/>
        </w:rPr>
        <w:br w:type="page"/>
      </w:r>
    </w:p>
    <w:p w14:paraId="530EB4D6" w14:textId="77777777" w:rsidR="00646830" w:rsidRPr="007B29C3" w:rsidRDefault="00000000">
      <w:pPr>
        <w:jc w:val="center"/>
        <w:rPr>
          <w:lang w:val="ru-RU"/>
        </w:rPr>
      </w:pPr>
      <w:r w:rsidRPr="007B29C3">
        <w:rPr>
          <w:b/>
          <w:sz w:val="44"/>
          <w:lang w:val="ru-RU"/>
        </w:rPr>
        <w:lastRenderedPageBreak/>
        <w:t>Содержание</w:t>
      </w:r>
    </w:p>
    <w:p w14:paraId="763C5F63" w14:textId="77777777" w:rsidR="00646830" w:rsidRPr="007B29C3" w:rsidRDefault="00646830">
      <w:pPr>
        <w:rPr>
          <w:lang w:val="ru-RU"/>
        </w:rPr>
      </w:pPr>
    </w:p>
    <w:p w14:paraId="05245D84" w14:textId="77777777" w:rsidR="00646830" w:rsidRPr="007B29C3" w:rsidRDefault="00646830">
      <w:pPr>
        <w:spacing w:after="80"/>
        <w:rPr>
          <w:lang w:val="ru-RU"/>
        </w:rPr>
      </w:pPr>
      <w:hyperlink w:anchor="task_01">
        <w:r w:rsidRPr="007B29C3">
          <w:rPr>
            <w:color w:val="0563C1"/>
            <w:u w:val="single"/>
            <w:lang w:val="ru-RU"/>
          </w:rPr>
          <w:t>1. Задача 01. Ближайший ноль</w:t>
        </w:r>
      </w:hyperlink>
    </w:p>
    <w:p w14:paraId="5F2450DE" w14:textId="77777777" w:rsidR="00646830" w:rsidRPr="007B29C3" w:rsidRDefault="00646830">
      <w:pPr>
        <w:spacing w:after="80"/>
        <w:rPr>
          <w:lang w:val="ru-RU"/>
        </w:rPr>
      </w:pPr>
      <w:hyperlink w:anchor="task_05">
        <w:r w:rsidRPr="007B29C3">
          <w:rPr>
            <w:color w:val="0563C1"/>
            <w:u w:val="single"/>
            <w:lang w:val="ru-RU"/>
          </w:rPr>
          <w:t>2. Задача 05. Длинное сложение и вычитание</w:t>
        </w:r>
      </w:hyperlink>
    </w:p>
    <w:p w14:paraId="0F3F2C2B" w14:textId="77777777" w:rsidR="00646830" w:rsidRPr="007B29C3" w:rsidRDefault="00646830">
      <w:pPr>
        <w:spacing w:after="80"/>
        <w:rPr>
          <w:lang w:val="ru-RU"/>
        </w:rPr>
      </w:pPr>
      <w:hyperlink w:anchor="task_09">
        <w:r w:rsidRPr="007B29C3">
          <w:rPr>
            <w:color w:val="0563C1"/>
            <w:u w:val="single"/>
            <w:lang w:val="ru-RU"/>
          </w:rPr>
          <w:t>3. Задача 09. Вырубка деревьев</w:t>
        </w:r>
      </w:hyperlink>
    </w:p>
    <w:p w14:paraId="058E2718" w14:textId="77777777" w:rsidR="00646830" w:rsidRPr="007B29C3" w:rsidRDefault="00646830">
      <w:pPr>
        <w:spacing w:after="80"/>
        <w:rPr>
          <w:lang w:val="ru-RU"/>
        </w:rPr>
      </w:pPr>
      <w:hyperlink w:anchor="task_12">
        <w:r w:rsidRPr="007B29C3">
          <w:rPr>
            <w:color w:val="0563C1"/>
            <w:u w:val="single"/>
            <w:lang w:val="ru-RU"/>
          </w:rPr>
          <w:t>4. Задача 12. Эффективная быстрая сортировка (</w:t>
        </w:r>
        <w:r>
          <w:rPr>
            <w:color w:val="0563C1"/>
            <w:u w:val="single"/>
          </w:rPr>
          <w:t>in</w:t>
        </w:r>
        <w:r w:rsidRPr="007B29C3">
          <w:rPr>
            <w:color w:val="0563C1"/>
            <w:u w:val="single"/>
            <w:lang w:val="ru-RU"/>
          </w:rPr>
          <w:t>-</w:t>
        </w:r>
        <w:r>
          <w:rPr>
            <w:color w:val="0563C1"/>
            <w:u w:val="single"/>
          </w:rPr>
          <w:t>place</w:t>
        </w:r>
        <w:r w:rsidRPr="007B29C3">
          <w:rPr>
            <w:color w:val="0563C1"/>
            <w:u w:val="single"/>
            <w:lang w:val="ru-RU"/>
          </w:rPr>
          <w:t>)</w:t>
        </w:r>
      </w:hyperlink>
    </w:p>
    <w:p w14:paraId="397E8369" w14:textId="77777777" w:rsidR="00646830" w:rsidRPr="007B29C3" w:rsidRDefault="00646830">
      <w:pPr>
        <w:spacing w:after="80"/>
        <w:rPr>
          <w:lang w:val="ru-RU"/>
        </w:rPr>
      </w:pPr>
      <w:hyperlink w:anchor="task_15">
        <w:r w:rsidRPr="007B29C3">
          <w:rPr>
            <w:color w:val="0563C1"/>
            <w:u w:val="single"/>
            <w:lang w:val="ru-RU"/>
          </w:rPr>
          <w:t>5. Задача 15. Выпуклая оболочка (периметр)</w:t>
        </w:r>
      </w:hyperlink>
    </w:p>
    <w:p w14:paraId="458415C1" w14:textId="77777777" w:rsidR="00646830" w:rsidRPr="007B29C3" w:rsidRDefault="00646830">
      <w:pPr>
        <w:spacing w:after="80"/>
        <w:rPr>
          <w:lang w:val="ru-RU"/>
        </w:rPr>
      </w:pPr>
      <w:hyperlink w:anchor="task_16">
        <w:r w:rsidRPr="007B29C3">
          <w:rPr>
            <w:color w:val="0563C1"/>
            <w:u w:val="single"/>
            <w:lang w:val="ru-RU"/>
          </w:rPr>
          <w:t>6. Задача 16. Очень быстрая сортировка</w:t>
        </w:r>
      </w:hyperlink>
    </w:p>
    <w:p w14:paraId="7743794F" w14:textId="77777777" w:rsidR="00646830" w:rsidRPr="007B29C3" w:rsidRDefault="00646830">
      <w:pPr>
        <w:spacing w:after="80"/>
        <w:rPr>
          <w:lang w:val="ru-RU"/>
        </w:rPr>
      </w:pPr>
      <w:hyperlink w:anchor="task_18">
        <w:r w:rsidRPr="007B29C3">
          <w:rPr>
            <w:color w:val="0563C1"/>
            <w:u w:val="single"/>
            <w:lang w:val="ru-RU"/>
          </w:rPr>
          <w:t>7. Задача 18. Музей (максимум посетителей одновременно)</w:t>
        </w:r>
      </w:hyperlink>
    </w:p>
    <w:p w14:paraId="7291B0A0" w14:textId="77777777" w:rsidR="00646830" w:rsidRPr="007B29C3" w:rsidRDefault="00646830">
      <w:pPr>
        <w:spacing w:after="80"/>
        <w:rPr>
          <w:lang w:val="ru-RU"/>
        </w:rPr>
      </w:pPr>
      <w:hyperlink w:anchor="task_22">
        <w:r w:rsidRPr="007B29C3">
          <w:rPr>
            <w:color w:val="0563C1"/>
            <w:u w:val="single"/>
            <w:lang w:val="ru-RU"/>
          </w:rPr>
          <w:t>8. Задача 22. Миллиардеры</w:t>
        </w:r>
      </w:hyperlink>
    </w:p>
    <w:p w14:paraId="5A31DDBD" w14:textId="77777777" w:rsidR="00646830" w:rsidRPr="007B29C3" w:rsidRDefault="00646830">
      <w:pPr>
        <w:spacing w:after="80"/>
        <w:rPr>
          <w:lang w:val="ru-RU"/>
        </w:rPr>
      </w:pPr>
      <w:hyperlink w:anchor="task_26">
        <w:r w:rsidRPr="007B29C3">
          <w:rPr>
            <w:color w:val="0563C1"/>
            <w:u w:val="single"/>
            <w:lang w:val="ru-RU"/>
          </w:rPr>
          <w:t>9. Задача 26. Очередь с приоритетами</w:t>
        </w:r>
      </w:hyperlink>
    </w:p>
    <w:p w14:paraId="46147FFD" w14:textId="77777777" w:rsidR="00646830" w:rsidRPr="007B29C3" w:rsidRDefault="00646830">
      <w:pPr>
        <w:spacing w:after="80"/>
        <w:rPr>
          <w:lang w:val="ru-RU"/>
        </w:rPr>
      </w:pPr>
      <w:hyperlink w:anchor="task_31">
        <w:r w:rsidRPr="007B29C3">
          <w:rPr>
            <w:color w:val="0563C1"/>
            <w:u w:val="single"/>
            <w:lang w:val="ru-RU"/>
          </w:rPr>
          <w:t>10. Задача 31. Чётность (</w:t>
        </w:r>
        <w:r>
          <w:rPr>
            <w:color w:val="0563C1"/>
            <w:u w:val="single"/>
          </w:rPr>
          <w:t>DSU</w:t>
        </w:r>
        <w:r w:rsidRPr="007B29C3">
          <w:rPr>
            <w:color w:val="0563C1"/>
            <w:u w:val="single"/>
            <w:lang w:val="ru-RU"/>
          </w:rPr>
          <w:t xml:space="preserve"> с чётностью)</w:t>
        </w:r>
      </w:hyperlink>
    </w:p>
    <w:p w14:paraId="1B7EEF12" w14:textId="77777777" w:rsidR="00646830" w:rsidRPr="007B29C3" w:rsidRDefault="00000000">
      <w:pPr>
        <w:rPr>
          <w:lang w:val="ru-RU"/>
        </w:rPr>
      </w:pPr>
      <w:r w:rsidRPr="007B29C3">
        <w:rPr>
          <w:lang w:val="ru-RU"/>
        </w:rPr>
        <w:br w:type="page"/>
      </w:r>
    </w:p>
    <w:p w14:paraId="6FA63710" w14:textId="77777777" w:rsidR="00646830" w:rsidRPr="007B29C3" w:rsidRDefault="00000000">
      <w:pPr>
        <w:rPr>
          <w:lang w:val="ru-RU"/>
        </w:rPr>
      </w:pPr>
      <w:bookmarkStart w:id="0" w:name="task_01"/>
      <w:bookmarkEnd w:id="0"/>
      <w:r w:rsidRPr="007B29C3">
        <w:rPr>
          <w:b/>
          <w:color w:val="003366"/>
          <w:sz w:val="40"/>
          <w:lang w:val="ru-RU"/>
        </w:rPr>
        <w:lastRenderedPageBreak/>
        <w:t>Задача 01. Ближайший ноль</w:t>
      </w:r>
    </w:p>
    <w:p w14:paraId="569B637D" w14:textId="77777777" w:rsidR="00646830" w:rsidRPr="007B29C3" w:rsidRDefault="00000000">
      <w:pPr>
        <w:rPr>
          <w:lang w:val="ru-RU"/>
        </w:rPr>
      </w:pPr>
      <w:r w:rsidRPr="007B29C3">
        <w:rPr>
          <w:b/>
          <w:sz w:val="32"/>
          <w:lang w:val="ru-RU"/>
        </w:rPr>
        <w:t>Условие задачи</w:t>
      </w:r>
    </w:p>
    <w:p w14:paraId="224483DC" w14:textId="77777777" w:rsidR="00646830" w:rsidRPr="007B29C3" w:rsidRDefault="00000000">
      <w:pPr>
        <w:rPr>
          <w:lang w:val="ru-RU"/>
        </w:rPr>
      </w:pPr>
      <w:r w:rsidRPr="007B29C3">
        <w:rPr>
          <w:lang w:val="ru-RU"/>
        </w:rPr>
        <w:t xml:space="preserve">Улица, на которой хочет жить Тимофей, имеет длину </w:t>
      </w:r>
      <w:r>
        <w:t>n</w:t>
      </w:r>
      <w:r w:rsidRPr="007B29C3">
        <w:rPr>
          <w:lang w:val="ru-RU"/>
        </w:rPr>
        <w:t xml:space="preserve">, то есть состоит из </w:t>
      </w:r>
      <w:r>
        <w:t>n</w:t>
      </w:r>
      <w:r w:rsidRPr="007B29C3">
        <w:rPr>
          <w:lang w:val="ru-RU"/>
        </w:rPr>
        <w:t xml:space="preserve"> одинаковых идущих подряд участков. На каждом участке либо уже построен дом, либо участок пустой. Пустые участки обозначены нулями. Для каждого участка найти расстояние до ближайшего нуля.</w:t>
      </w:r>
      <w:r w:rsidRPr="007B29C3">
        <w:rPr>
          <w:lang w:val="ru-RU"/>
        </w:rPr>
        <w:br/>
      </w:r>
      <w:r w:rsidRPr="007B29C3">
        <w:rPr>
          <w:lang w:val="ru-RU"/>
        </w:rPr>
        <w:br/>
        <w:t>Формат входных данных:</w:t>
      </w:r>
      <w:r w:rsidRPr="007B29C3">
        <w:rPr>
          <w:lang w:val="ru-RU"/>
        </w:rPr>
        <w:br/>
        <w:t xml:space="preserve">  </w:t>
      </w:r>
      <w:r>
        <w:t>n</w:t>
      </w:r>
      <w:r w:rsidRPr="007B29C3">
        <w:rPr>
          <w:lang w:val="ru-RU"/>
        </w:rPr>
        <w:t xml:space="preserve"> -- длина улицы (1 &lt;= </w:t>
      </w:r>
      <w:r>
        <w:t>n</w:t>
      </w:r>
      <w:r w:rsidRPr="007B29C3">
        <w:rPr>
          <w:lang w:val="ru-RU"/>
        </w:rPr>
        <w:t xml:space="preserve"> &lt;= 10^6).</w:t>
      </w:r>
      <w:r w:rsidRPr="007B29C3">
        <w:rPr>
          <w:lang w:val="ru-RU"/>
        </w:rPr>
        <w:br/>
        <w:t xml:space="preserve">  </w:t>
      </w:r>
      <w:r>
        <w:t>a</w:t>
      </w:r>
      <w:r w:rsidRPr="007B29C3">
        <w:rPr>
          <w:lang w:val="ru-RU"/>
        </w:rPr>
        <w:t xml:space="preserve"> -- массив из </w:t>
      </w:r>
      <w:r>
        <w:t>n</w:t>
      </w:r>
      <w:r w:rsidRPr="007B29C3">
        <w:rPr>
          <w:lang w:val="ru-RU"/>
        </w:rPr>
        <w:t xml:space="preserve"> неотрицательных чисел.</w:t>
      </w:r>
      <w:r w:rsidRPr="007B29C3">
        <w:rPr>
          <w:lang w:val="ru-RU"/>
        </w:rPr>
        <w:br/>
      </w:r>
      <w:r w:rsidRPr="007B29C3">
        <w:rPr>
          <w:lang w:val="ru-RU"/>
        </w:rPr>
        <w:br/>
        <w:t>Формат выходных данных:</w:t>
      </w:r>
      <w:r w:rsidRPr="007B29C3">
        <w:rPr>
          <w:lang w:val="ru-RU"/>
        </w:rPr>
        <w:br/>
        <w:t xml:space="preserve">  Массив расстояний до ближайшего нуля для каждого участка.</w:t>
      </w:r>
    </w:p>
    <w:p w14:paraId="39835368" w14:textId="77777777" w:rsidR="00646830" w:rsidRPr="007B29C3" w:rsidRDefault="00000000">
      <w:pPr>
        <w:rPr>
          <w:lang w:val="ru-RU"/>
        </w:rPr>
      </w:pPr>
      <w:r w:rsidRPr="007B29C3">
        <w:rPr>
          <w:b/>
          <w:sz w:val="32"/>
          <w:lang w:val="ru-RU"/>
        </w:rPr>
        <w:t>Рассуждения и подход к решению</w:t>
      </w:r>
    </w:p>
    <w:p w14:paraId="7E23975E" w14:textId="77777777" w:rsidR="00646830" w:rsidRPr="007B29C3" w:rsidRDefault="00000000">
      <w:pPr>
        <w:rPr>
          <w:lang w:val="ru-RU"/>
        </w:rPr>
      </w:pPr>
      <w:r w:rsidRPr="007B29C3">
        <w:rPr>
          <w:lang w:val="ru-RU"/>
        </w:rPr>
        <w:t>Подход: два прохода (слева направо + справа налево)</w:t>
      </w:r>
      <w:r w:rsidRPr="007B29C3">
        <w:rPr>
          <w:lang w:val="ru-RU"/>
        </w:rPr>
        <w:br/>
      </w:r>
      <w:r w:rsidRPr="007B29C3">
        <w:rPr>
          <w:lang w:val="ru-RU"/>
        </w:rPr>
        <w:br/>
        <w:t>Почему наивный подход не подходит:</w:t>
      </w:r>
      <w:r w:rsidRPr="007B29C3">
        <w:rPr>
          <w:lang w:val="ru-RU"/>
        </w:rPr>
        <w:br/>
        <w:t xml:space="preserve">Для каждого элемента можно было бы искать ближайший ноль перебором влево и вправо -- но это </w:t>
      </w:r>
      <w:r>
        <w:t>O</w:t>
      </w:r>
      <w:r w:rsidRPr="007B29C3">
        <w:rPr>
          <w:lang w:val="ru-RU"/>
        </w:rPr>
        <w:t>(</w:t>
      </w:r>
      <w:r>
        <w:t>n</w:t>
      </w:r>
      <w:r w:rsidRPr="007B29C3">
        <w:rPr>
          <w:lang w:val="ru-RU"/>
        </w:rPr>
        <w:t xml:space="preserve">^2), что при </w:t>
      </w:r>
      <w:r>
        <w:t>n</w:t>
      </w:r>
      <w:r w:rsidRPr="007B29C3">
        <w:rPr>
          <w:lang w:val="ru-RU"/>
        </w:rPr>
        <w:t xml:space="preserve"> до 10^6 слишком медленно.</w:t>
      </w:r>
      <w:r w:rsidRPr="007B29C3">
        <w:rPr>
          <w:lang w:val="ru-RU"/>
        </w:rPr>
        <w:br/>
      </w:r>
      <w:r w:rsidRPr="007B29C3">
        <w:rPr>
          <w:lang w:val="ru-RU"/>
        </w:rPr>
        <w:br/>
        <w:t>Идея:</w:t>
      </w:r>
      <w:r w:rsidRPr="007B29C3">
        <w:rPr>
          <w:lang w:val="ru-RU"/>
        </w:rPr>
        <w:br/>
        <w:t>Ближайший ноль может быть либо слева, либо справа. Разобьём задачу на две:</w:t>
      </w:r>
      <w:r w:rsidRPr="007B29C3">
        <w:rPr>
          <w:lang w:val="ru-RU"/>
        </w:rPr>
        <w:br/>
        <w:t>1. Найти расстояние до ближайшего нуля слева</w:t>
      </w:r>
      <w:r w:rsidRPr="007B29C3">
        <w:rPr>
          <w:lang w:val="ru-RU"/>
        </w:rPr>
        <w:br/>
        <w:t>2. Найти расстояние до ближайшего нуля справа</w:t>
      </w:r>
      <w:r w:rsidRPr="007B29C3">
        <w:rPr>
          <w:lang w:val="ru-RU"/>
        </w:rPr>
        <w:br/>
        <w:t>3. Взять минимум из двух</w:t>
      </w:r>
      <w:r w:rsidRPr="007B29C3">
        <w:rPr>
          <w:lang w:val="ru-RU"/>
        </w:rPr>
        <w:br/>
      </w:r>
      <w:r w:rsidRPr="007B29C3">
        <w:rPr>
          <w:lang w:val="ru-RU"/>
        </w:rPr>
        <w:br/>
        <w:t>Проход 1 (слева направо): запоминаем позицию последнего нуля (</w:t>
      </w:r>
      <w:r>
        <w:t>last</w:t>
      </w:r>
      <w:r w:rsidRPr="007B29C3">
        <w:rPr>
          <w:lang w:val="ru-RU"/>
        </w:rPr>
        <w:t>_</w:t>
      </w:r>
      <w:r>
        <w:t>zero</w:t>
      </w:r>
      <w:r w:rsidRPr="007B29C3">
        <w:rPr>
          <w:lang w:val="ru-RU"/>
        </w:rPr>
        <w:t xml:space="preserve">). Для каждого </w:t>
      </w:r>
      <w:proofErr w:type="spellStart"/>
      <w:r>
        <w:t>i</w:t>
      </w:r>
      <w:proofErr w:type="spellEnd"/>
      <w:r w:rsidRPr="007B29C3">
        <w:rPr>
          <w:lang w:val="ru-RU"/>
        </w:rPr>
        <w:t xml:space="preserve">: </w:t>
      </w:r>
      <w:proofErr w:type="spellStart"/>
      <w:r w:rsidRPr="007B29C3">
        <w:rPr>
          <w:lang w:val="ru-RU"/>
        </w:rPr>
        <w:t>расстояние_слева</w:t>
      </w:r>
      <w:proofErr w:type="spellEnd"/>
      <w:r w:rsidRPr="007B29C3">
        <w:rPr>
          <w:lang w:val="ru-RU"/>
        </w:rPr>
        <w:t>[</w:t>
      </w:r>
      <w:proofErr w:type="spellStart"/>
      <w:r>
        <w:t>i</w:t>
      </w:r>
      <w:proofErr w:type="spellEnd"/>
      <w:r w:rsidRPr="007B29C3">
        <w:rPr>
          <w:lang w:val="ru-RU"/>
        </w:rPr>
        <w:t xml:space="preserve">] = </w:t>
      </w:r>
      <w:proofErr w:type="spellStart"/>
      <w:r>
        <w:t>i</w:t>
      </w:r>
      <w:proofErr w:type="spellEnd"/>
      <w:r w:rsidRPr="007B29C3">
        <w:rPr>
          <w:lang w:val="ru-RU"/>
        </w:rPr>
        <w:t xml:space="preserve"> - </w:t>
      </w:r>
      <w:r>
        <w:t>last</w:t>
      </w:r>
      <w:r w:rsidRPr="007B29C3">
        <w:rPr>
          <w:lang w:val="ru-RU"/>
        </w:rPr>
        <w:t>_</w:t>
      </w:r>
      <w:r>
        <w:t>zero</w:t>
      </w:r>
      <w:r w:rsidRPr="007B29C3">
        <w:rPr>
          <w:lang w:val="ru-RU"/>
        </w:rPr>
        <w:t>. Если нуля слева ещё не было -- ставим бесконечность.</w:t>
      </w:r>
      <w:r w:rsidRPr="007B29C3">
        <w:rPr>
          <w:lang w:val="ru-RU"/>
        </w:rPr>
        <w:br/>
      </w:r>
      <w:r w:rsidRPr="007B29C3">
        <w:rPr>
          <w:lang w:val="ru-RU"/>
        </w:rPr>
        <w:br/>
        <w:t>Проход 2 (справа налево): аналогично справа, берём минимум.</w:t>
      </w:r>
      <w:r w:rsidRPr="007B29C3">
        <w:rPr>
          <w:lang w:val="ru-RU"/>
        </w:rPr>
        <w:br/>
      </w:r>
      <w:r w:rsidRPr="007B29C3">
        <w:rPr>
          <w:lang w:val="ru-RU"/>
        </w:rPr>
        <w:br/>
        <w:t xml:space="preserve">Сложность: </w:t>
      </w:r>
      <w:r>
        <w:t>O</w:t>
      </w:r>
      <w:r w:rsidRPr="007B29C3">
        <w:rPr>
          <w:lang w:val="ru-RU"/>
        </w:rPr>
        <w:t>(</w:t>
      </w:r>
      <w:r>
        <w:t>n</w:t>
      </w:r>
      <w:r w:rsidRPr="007B29C3">
        <w:rPr>
          <w:lang w:val="ru-RU"/>
        </w:rPr>
        <w:t xml:space="preserve">) по времени, </w:t>
      </w:r>
      <w:r>
        <w:t>O</w:t>
      </w:r>
      <w:r w:rsidRPr="007B29C3">
        <w:rPr>
          <w:lang w:val="ru-RU"/>
        </w:rPr>
        <w:t>(</w:t>
      </w:r>
      <w:r>
        <w:t>n</w:t>
      </w:r>
      <w:r w:rsidRPr="007B29C3">
        <w:rPr>
          <w:lang w:val="ru-RU"/>
        </w:rPr>
        <w:t>) по памяти.</w:t>
      </w:r>
    </w:p>
    <w:p w14:paraId="3672E224" w14:textId="77777777" w:rsidR="00646830" w:rsidRPr="007B29C3" w:rsidRDefault="00000000">
      <w:pPr>
        <w:rPr>
          <w:lang w:val="ru-RU"/>
        </w:rPr>
      </w:pPr>
      <w:r w:rsidRPr="007B29C3">
        <w:rPr>
          <w:b/>
          <w:sz w:val="32"/>
          <w:lang w:val="ru-RU"/>
        </w:rPr>
        <w:lastRenderedPageBreak/>
        <w:t>Код решения</w:t>
      </w:r>
    </w:p>
    <w:p w14:paraId="705A559E" w14:textId="77777777" w:rsidR="00646830" w:rsidRPr="007B29C3" w:rsidRDefault="00000000">
      <w:pPr>
        <w:spacing w:before="120" w:after="120"/>
        <w:rPr>
          <w:lang w:val="ru-RU"/>
        </w:rPr>
      </w:pPr>
      <w:r w:rsidRPr="007B29C3">
        <w:rPr>
          <w:rFonts w:ascii="Consolas" w:hAnsi="Consolas"/>
          <w:sz w:val="20"/>
          <w:lang w:val="ru-RU"/>
        </w:rPr>
        <w:t># Задача 01: Ближайший ноль</w:t>
      </w:r>
      <w:r w:rsidRPr="007B29C3">
        <w:rPr>
          <w:rFonts w:ascii="Consolas" w:hAnsi="Consolas"/>
          <w:sz w:val="20"/>
          <w:lang w:val="ru-RU"/>
        </w:rPr>
        <w:br/>
        <w:t>#</w:t>
      </w:r>
      <w:r w:rsidRPr="007B29C3">
        <w:rPr>
          <w:rFonts w:ascii="Consolas" w:hAnsi="Consolas"/>
          <w:sz w:val="20"/>
          <w:lang w:val="ru-RU"/>
        </w:rPr>
        <w:br/>
        <w:t xml:space="preserve"># Улица, на которой хочет жить Тимофей, имеет длину </w:t>
      </w:r>
      <w:r>
        <w:rPr>
          <w:rFonts w:ascii="Consolas" w:hAnsi="Consolas"/>
          <w:sz w:val="20"/>
        </w:rPr>
        <w:t>n</w:t>
      </w:r>
      <w:r w:rsidRPr="007B29C3">
        <w:rPr>
          <w:rFonts w:ascii="Consolas" w:hAnsi="Consolas"/>
          <w:sz w:val="20"/>
          <w:lang w:val="ru-RU"/>
        </w:rPr>
        <w:t>,</w:t>
      </w:r>
      <w:r w:rsidRPr="007B29C3">
        <w:rPr>
          <w:rFonts w:ascii="Consolas" w:hAnsi="Consolas"/>
          <w:sz w:val="20"/>
          <w:lang w:val="ru-RU"/>
        </w:rPr>
        <w:br/>
        <w:t xml:space="preserve"># то есть состоит из </w:t>
      </w:r>
      <w:r>
        <w:rPr>
          <w:rFonts w:ascii="Consolas" w:hAnsi="Consolas"/>
          <w:sz w:val="20"/>
        </w:rPr>
        <w:t>n</w:t>
      </w:r>
      <w:r w:rsidRPr="007B29C3">
        <w:rPr>
          <w:rFonts w:ascii="Consolas" w:hAnsi="Consolas"/>
          <w:sz w:val="20"/>
          <w:lang w:val="ru-RU"/>
        </w:rPr>
        <w:t xml:space="preserve"> одинаковых идущих подряд участков.</w:t>
      </w:r>
      <w:r w:rsidRPr="007B29C3">
        <w:rPr>
          <w:rFonts w:ascii="Consolas" w:hAnsi="Consolas"/>
          <w:sz w:val="20"/>
          <w:lang w:val="ru-RU"/>
        </w:rPr>
        <w:br/>
        <w:t># На каждом участке либо уже построен дом, либо участок пустой.</w:t>
      </w:r>
      <w:r w:rsidRPr="007B29C3">
        <w:rPr>
          <w:rFonts w:ascii="Consolas" w:hAnsi="Consolas"/>
          <w:sz w:val="20"/>
          <w:lang w:val="ru-RU"/>
        </w:rPr>
        <w:br/>
        <w:t># Пустые участки обозначены нулями.</w:t>
      </w:r>
      <w:r w:rsidRPr="007B29C3">
        <w:rPr>
          <w:rFonts w:ascii="Consolas" w:hAnsi="Consolas"/>
          <w:sz w:val="20"/>
          <w:lang w:val="ru-RU"/>
        </w:rPr>
        <w:br/>
        <w:t># Для каждого участка найти расстояние до ближайшего нуля.</w:t>
      </w:r>
      <w:r w:rsidRPr="007B29C3">
        <w:rPr>
          <w:rFonts w:ascii="Consolas" w:hAnsi="Consolas"/>
          <w:sz w:val="20"/>
          <w:lang w:val="ru-RU"/>
        </w:rPr>
        <w:br/>
        <w:t>#</w:t>
      </w:r>
      <w:r w:rsidRPr="007B29C3">
        <w:rPr>
          <w:rFonts w:ascii="Consolas" w:hAnsi="Consolas"/>
          <w:sz w:val="20"/>
          <w:lang w:val="ru-RU"/>
        </w:rPr>
        <w:br/>
        <w:t># Формат входных данных:</w:t>
      </w:r>
      <w:r w:rsidRPr="007B29C3">
        <w:rPr>
          <w:rFonts w:ascii="Consolas" w:hAnsi="Consolas"/>
          <w:sz w:val="20"/>
          <w:lang w:val="ru-RU"/>
        </w:rPr>
        <w:br/>
        <w:t xml:space="preserve">#   </w:t>
      </w:r>
      <w:r>
        <w:rPr>
          <w:rFonts w:ascii="Consolas" w:hAnsi="Consolas"/>
          <w:sz w:val="20"/>
        </w:rPr>
        <w:t>n</w:t>
      </w:r>
      <w:r w:rsidRPr="007B29C3">
        <w:rPr>
          <w:rFonts w:ascii="Consolas" w:hAnsi="Consolas"/>
          <w:sz w:val="20"/>
          <w:lang w:val="ru-RU"/>
        </w:rPr>
        <w:t xml:space="preserve"> — длина улицы (1 &lt;= </w:t>
      </w:r>
      <w:r>
        <w:rPr>
          <w:rFonts w:ascii="Consolas" w:hAnsi="Consolas"/>
          <w:sz w:val="20"/>
        </w:rPr>
        <w:t>n</w:t>
      </w:r>
      <w:r w:rsidRPr="007B29C3">
        <w:rPr>
          <w:rFonts w:ascii="Consolas" w:hAnsi="Consolas"/>
          <w:sz w:val="20"/>
          <w:lang w:val="ru-RU"/>
        </w:rPr>
        <w:t xml:space="preserve"> &lt;= 10^6).</w:t>
      </w:r>
      <w:r w:rsidRPr="007B29C3">
        <w:rPr>
          <w:rFonts w:ascii="Consolas" w:hAnsi="Consolas"/>
          <w:sz w:val="20"/>
          <w:lang w:val="ru-RU"/>
        </w:rPr>
        <w:br/>
        <w:t xml:space="preserve">#   </w:t>
      </w:r>
      <w:r>
        <w:rPr>
          <w:rFonts w:ascii="Consolas" w:hAnsi="Consolas"/>
          <w:sz w:val="20"/>
        </w:rPr>
        <w:t>a</w:t>
      </w:r>
      <w:r w:rsidRPr="007B29C3">
        <w:rPr>
          <w:rFonts w:ascii="Consolas" w:hAnsi="Consolas"/>
          <w:sz w:val="20"/>
          <w:lang w:val="ru-RU"/>
        </w:rPr>
        <w:t xml:space="preserve"> — массив из </w:t>
      </w:r>
      <w:r>
        <w:rPr>
          <w:rFonts w:ascii="Consolas" w:hAnsi="Consolas"/>
          <w:sz w:val="20"/>
        </w:rPr>
        <w:t>n</w:t>
      </w:r>
      <w:r w:rsidRPr="007B29C3">
        <w:rPr>
          <w:rFonts w:ascii="Consolas" w:hAnsi="Consolas"/>
          <w:sz w:val="20"/>
          <w:lang w:val="ru-RU"/>
        </w:rPr>
        <w:t xml:space="preserve"> неотрицательных чисел.</w:t>
      </w:r>
      <w:r w:rsidRPr="007B29C3">
        <w:rPr>
          <w:rFonts w:ascii="Consolas" w:hAnsi="Consolas"/>
          <w:sz w:val="20"/>
          <w:lang w:val="ru-RU"/>
        </w:rPr>
        <w:br/>
        <w:t>#</w:t>
      </w:r>
      <w:r w:rsidRPr="007B29C3">
        <w:rPr>
          <w:rFonts w:ascii="Consolas" w:hAnsi="Consolas"/>
          <w:sz w:val="20"/>
          <w:lang w:val="ru-RU"/>
        </w:rPr>
        <w:br/>
        <w:t># Формат выходных данных:</w:t>
      </w:r>
      <w:r w:rsidRPr="007B29C3">
        <w:rPr>
          <w:rFonts w:ascii="Consolas" w:hAnsi="Consolas"/>
          <w:sz w:val="20"/>
          <w:lang w:val="ru-RU"/>
        </w:rPr>
        <w:br/>
        <w:t>#   Массив расстояний до ближайшего нуля для каждого участка.</w:t>
      </w:r>
      <w:r w:rsidRPr="007B29C3">
        <w:rPr>
          <w:rFonts w:ascii="Consolas" w:hAnsi="Consolas"/>
          <w:sz w:val="20"/>
          <w:lang w:val="ru-RU"/>
        </w:rPr>
        <w:br/>
        <w:t>#</w:t>
      </w:r>
      <w:r w:rsidRPr="007B29C3">
        <w:rPr>
          <w:rFonts w:ascii="Consolas" w:hAnsi="Consolas"/>
          <w:sz w:val="20"/>
          <w:lang w:val="ru-RU"/>
        </w:rPr>
        <w:br/>
        <w:t># Алгоритм: два прохода (</w:t>
      </w:r>
      <w:r>
        <w:rPr>
          <w:rFonts w:ascii="Consolas" w:hAnsi="Consolas"/>
          <w:sz w:val="20"/>
        </w:rPr>
        <w:t>O</w:t>
      </w:r>
      <w:r w:rsidRPr="007B29C3">
        <w:rPr>
          <w:rFonts w:ascii="Consolas" w:hAnsi="Consolas"/>
          <w:sz w:val="20"/>
          <w:lang w:val="ru-RU"/>
        </w:rPr>
        <w:t>(</w:t>
      </w:r>
      <w:r>
        <w:rPr>
          <w:rFonts w:ascii="Consolas" w:hAnsi="Consolas"/>
          <w:sz w:val="20"/>
        </w:rPr>
        <w:t>n</w:t>
      </w:r>
      <w:r w:rsidRPr="007B29C3">
        <w:rPr>
          <w:rFonts w:ascii="Consolas" w:hAnsi="Consolas"/>
          <w:sz w:val="20"/>
          <w:lang w:val="ru-RU"/>
        </w:rPr>
        <w:t xml:space="preserve">) по времени, </w:t>
      </w:r>
      <w:r>
        <w:rPr>
          <w:rFonts w:ascii="Consolas" w:hAnsi="Consolas"/>
          <w:sz w:val="20"/>
        </w:rPr>
        <w:t>O</w:t>
      </w:r>
      <w:r w:rsidRPr="007B29C3">
        <w:rPr>
          <w:rFonts w:ascii="Consolas" w:hAnsi="Consolas"/>
          <w:sz w:val="20"/>
          <w:lang w:val="ru-RU"/>
        </w:rPr>
        <w:t>(</w:t>
      </w:r>
      <w:r>
        <w:rPr>
          <w:rFonts w:ascii="Consolas" w:hAnsi="Consolas"/>
          <w:sz w:val="20"/>
        </w:rPr>
        <w:t>n</w:t>
      </w:r>
      <w:r w:rsidRPr="007B29C3">
        <w:rPr>
          <w:rFonts w:ascii="Consolas" w:hAnsi="Consolas"/>
          <w:sz w:val="20"/>
          <w:lang w:val="ru-RU"/>
        </w:rPr>
        <w:t>) по памяти).</w:t>
      </w:r>
      <w:r w:rsidRPr="007B29C3">
        <w:rPr>
          <w:rFonts w:ascii="Consolas" w:hAnsi="Consolas"/>
          <w:sz w:val="20"/>
          <w:lang w:val="ru-RU"/>
        </w:rPr>
        <w:br/>
        <w:t>#   Ближайший ноль может быть слева или справа.</w:t>
      </w:r>
      <w:r w:rsidRPr="007B29C3">
        <w:rPr>
          <w:rFonts w:ascii="Consolas" w:hAnsi="Consolas"/>
          <w:sz w:val="20"/>
          <w:lang w:val="ru-RU"/>
        </w:rPr>
        <w:br/>
        <w:t>#   Проход 1 (→): для каждого элемента запоминаем расстояние до последнего нуля слева.</w:t>
      </w:r>
      <w:r w:rsidRPr="007B29C3">
        <w:rPr>
          <w:rFonts w:ascii="Consolas" w:hAnsi="Consolas"/>
          <w:sz w:val="20"/>
          <w:lang w:val="ru-RU"/>
        </w:rPr>
        <w:br/>
        <w:t>#   Проход 2 (←): аналогично справа, берём минимум.</w:t>
      </w:r>
      <w:r w:rsidRPr="007B29C3">
        <w:rPr>
          <w:rFonts w:ascii="Consolas" w:hAnsi="Consolas"/>
          <w:sz w:val="20"/>
          <w:lang w:val="ru-RU"/>
        </w:rPr>
        <w:br/>
      </w:r>
      <w:r w:rsidRPr="007B29C3">
        <w:rPr>
          <w:rFonts w:ascii="Consolas" w:hAnsi="Consolas"/>
          <w:sz w:val="20"/>
          <w:lang w:val="ru-RU"/>
        </w:rPr>
        <w:br/>
      </w:r>
      <w:r w:rsidRPr="007B29C3">
        <w:rPr>
          <w:rFonts w:ascii="Consolas" w:hAnsi="Consolas"/>
          <w:sz w:val="20"/>
          <w:lang w:val="ru-RU"/>
        </w:rPr>
        <w:br/>
      </w:r>
      <w:r>
        <w:rPr>
          <w:rFonts w:ascii="Consolas" w:hAnsi="Consolas"/>
          <w:sz w:val="20"/>
        </w:rPr>
        <w:t>def</w:t>
      </w:r>
      <w:r w:rsidRPr="007B29C3">
        <w:rPr>
          <w:rFonts w:ascii="Consolas" w:hAnsi="Consolas"/>
          <w:sz w:val="20"/>
          <w:lang w:val="ru-RU"/>
        </w:rPr>
        <w:t xml:space="preserve"> </w:t>
      </w:r>
      <w:r>
        <w:rPr>
          <w:rFonts w:ascii="Consolas" w:hAnsi="Consolas"/>
          <w:sz w:val="20"/>
        </w:rPr>
        <w:t>nearest</w:t>
      </w:r>
      <w:r w:rsidRPr="007B29C3">
        <w:rPr>
          <w:rFonts w:ascii="Consolas" w:hAnsi="Consolas"/>
          <w:sz w:val="20"/>
          <w:lang w:val="ru-RU"/>
        </w:rPr>
        <w:t>_</w:t>
      </w:r>
      <w:r>
        <w:rPr>
          <w:rFonts w:ascii="Consolas" w:hAnsi="Consolas"/>
          <w:sz w:val="20"/>
        </w:rPr>
        <w:t>zero</w:t>
      </w:r>
      <w:r w:rsidRPr="007B29C3">
        <w:rPr>
          <w:rFonts w:ascii="Consolas" w:hAnsi="Consolas"/>
          <w:sz w:val="20"/>
          <w:lang w:val="ru-RU"/>
        </w:rPr>
        <w:t>(</w:t>
      </w:r>
      <w:r>
        <w:rPr>
          <w:rFonts w:ascii="Consolas" w:hAnsi="Consolas"/>
          <w:sz w:val="20"/>
        </w:rPr>
        <w:t>n</w:t>
      </w:r>
      <w:r w:rsidRPr="007B29C3">
        <w:rPr>
          <w:rFonts w:ascii="Consolas" w:hAnsi="Consolas"/>
          <w:sz w:val="20"/>
          <w:lang w:val="ru-RU"/>
        </w:rPr>
        <w:t xml:space="preserve">, </w:t>
      </w:r>
      <w:r>
        <w:rPr>
          <w:rFonts w:ascii="Consolas" w:hAnsi="Consolas"/>
          <w:sz w:val="20"/>
        </w:rPr>
        <w:t>a</w:t>
      </w:r>
      <w:r w:rsidRPr="007B29C3">
        <w:rPr>
          <w:rFonts w:ascii="Consolas" w:hAnsi="Consolas"/>
          <w:sz w:val="20"/>
          <w:lang w:val="ru-RU"/>
        </w:rPr>
        <w:t>):</w:t>
      </w:r>
      <w:r w:rsidRPr="007B29C3">
        <w:rPr>
          <w:rFonts w:ascii="Consolas" w:hAnsi="Consolas"/>
          <w:sz w:val="20"/>
          <w:lang w:val="ru-RU"/>
        </w:rPr>
        <w:br/>
        <w:t xml:space="preserve">    # Инициализируем расстояния бесконечностью —</w:t>
      </w:r>
      <w:r w:rsidRPr="007B29C3">
        <w:rPr>
          <w:rFonts w:ascii="Consolas" w:hAnsi="Consolas"/>
          <w:sz w:val="20"/>
          <w:lang w:val="ru-RU"/>
        </w:rPr>
        <w:br/>
        <w:t xml:space="preserve">    # если нуля слева/справа ещё не было, расстояние неизвестно</w:t>
      </w:r>
      <w:r w:rsidRPr="007B29C3">
        <w:rPr>
          <w:rFonts w:ascii="Consolas" w:hAnsi="Consolas"/>
          <w:sz w:val="20"/>
          <w:lang w:val="ru-RU"/>
        </w:rPr>
        <w:br/>
        <w:t xml:space="preserve">    </w:t>
      </w:r>
      <w:r>
        <w:rPr>
          <w:rFonts w:ascii="Consolas" w:hAnsi="Consolas"/>
          <w:sz w:val="20"/>
        </w:rPr>
        <w:t>distances</w:t>
      </w:r>
      <w:r w:rsidRPr="007B29C3">
        <w:rPr>
          <w:rFonts w:ascii="Consolas" w:hAnsi="Consolas"/>
          <w:sz w:val="20"/>
          <w:lang w:val="ru-RU"/>
        </w:rPr>
        <w:t xml:space="preserve"> = [</w:t>
      </w:r>
      <w:r>
        <w:rPr>
          <w:rFonts w:ascii="Consolas" w:hAnsi="Consolas"/>
          <w:sz w:val="20"/>
        </w:rPr>
        <w:t>float</w:t>
      </w:r>
      <w:r w:rsidRPr="007B29C3">
        <w:rPr>
          <w:rFonts w:ascii="Consolas" w:hAnsi="Consolas"/>
          <w:sz w:val="20"/>
          <w:lang w:val="ru-RU"/>
        </w:rPr>
        <w:t>('</w:t>
      </w:r>
      <w:r>
        <w:rPr>
          <w:rFonts w:ascii="Consolas" w:hAnsi="Consolas"/>
          <w:sz w:val="20"/>
        </w:rPr>
        <w:t>inf</w:t>
      </w:r>
      <w:r w:rsidRPr="007B29C3">
        <w:rPr>
          <w:rFonts w:ascii="Consolas" w:hAnsi="Consolas"/>
          <w:sz w:val="20"/>
          <w:lang w:val="ru-RU"/>
        </w:rPr>
        <w:t xml:space="preserve">')] * </w:t>
      </w:r>
      <w:r>
        <w:rPr>
          <w:rFonts w:ascii="Consolas" w:hAnsi="Consolas"/>
          <w:sz w:val="20"/>
        </w:rPr>
        <w:t>n</w:t>
      </w:r>
      <w:r w:rsidRPr="007B29C3">
        <w:rPr>
          <w:rFonts w:ascii="Consolas" w:hAnsi="Consolas"/>
          <w:sz w:val="20"/>
          <w:lang w:val="ru-RU"/>
        </w:rPr>
        <w:br/>
      </w:r>
      <w:r w:rsidRPr="007B29C3">
        <w:rPr>
          <w:rFonts w:ascii="Consolas" w:hAnsi="Consolas"/>
          <w:sz w:val="20"/>
          <w:lang w:val="ru-RU"/>
        </w:rPr>
        <w:br/>
        <w:t xml:space="preserve">    # --- Проход 1: слева направо ---</w:t>
      </w:r>
      <w:r w:rsidRPr="007B29C3">
        <w:rPr>
          <w:rFonts w:ascii="Consolas" w:hAnsi="Consolas"/>
          <w:sz w:val="20"/>
          <w:lang w:val="ru-RU"/>
        </w:rPr>
        <w:br/>
        <w:t xml:space="preserve">    # Запоминаем позицию последнего встреченного нуля</w:t>
      </w:r>
      <w:r w:rsidRPr="007B29C3">
        <w:rPr>
          <w:rFonts w:ascii="Consolas" w:hAnsi="Consolas"/>
          <w:sz w:val="20"/>
          <w:lang w:val="ru-RU"/>
        </w:rPr>
        <w:br/>
        <w:t xml:space="preserve">    </w:t>
      </w:r>
      <w:r>
        <w:rPr>
          <w:rFonts w:ascii="Consolas" w:hAnsi="Consolas"/>
          <w:sz w:val="20"/>
        </w:rPr>
        <w:t>zero</w:t>
      </w:r>
      <w:r w:rsidRPr="007B29C3">
        <w:rPr>
          <w:rFonts w:ascii="Consolas" w:hAnsi="Consolas"/>
          <w:sz w:val="20"/>
          <w:lang w:val="ru-RU"/>
        </w:rPr>
        <w:t>_</w:t>
      </w:r>
      <w:r>
        <w:rPr>
          <w:rFonts w:ascii="Consolas" w:hAnsi="Consolas"/>
          <w:sz w:val="20"/>
        </w:rPr>
        <w:t>pos</w:t>
      </w:r>
      <w:r w:rsidRPr="007B29C3">
        <w:rPr>
          <w:rFonts w:ascii="Consolas" w:hAnsi="Consolas"/>
          <w:sz w:val="20"/>
          <w:lang w:val="ru-RU"/>
        </w:rPr>
        <w:t xml:space="preserve"> = -</w:t>
      </w:r>
      <w:r>
        <w:rPr>
          <w:rFonts w:ascii="Consolas" w:hAnsi="Consolas"/>
          <w:sz w:val="20"/>
        </w:rPr>
        <w:t>float</w:t>
      </w:r>
      <w:r w:rsidRPr="007B29C3">
        <w:rPr>
          <w:rFonts w:ascii="Consolas" w:hAnsi="Consolas"/>
          <w:sz w:val="20"/>
          <w:lang w:val="ru-RU"/>
        </w:rPr>
        <w:t>('</w:t>
      </w:r>
      <w:r>
        <w:rPr>
          <w:rFonts w:ascii="Consolas" w:hAnsi="Consolas"/>
          <w:sz w:val="20"/>
        </w:rPr>
        <w:t>inf</w:t>
      </w:r>
      <w:r w:rsidRPr="007B29C3">
        <w:rPr>
          <w:rFonts w:ascii="Consolas" w:hAnsi="Consolas"/>
          <w:sz w:val="20"/>
          <w:lang w:val="ru-RU"/>
        </w:rPr>
        <w:t>')</w:t>
      </w:r>
      <w:r w:rsidRPr="007B29C3">
        <w:rPr>
          <w:rFonts w:ascii="Consolas" w:hAnsi="Consolas"/>
          <w:sz w:val="20"/>
          <w:lang w:val="ru-RU"/>
        </w:rPr>
        <w:br/>
        <w:t xml:space="preserve">    </w:t>
      </w:r>
      <w:r>
        <w:rPr>
          <w:rFonts w:ascii="Consolas" w:hAnsi="Consolas"/>
          <w:sz w:val="20"/>
        </w:rPr>
        <w:t>for</w:t>
      </w:r>
      <w:r w:rsidRPr="007B29C3">
        <w:rPr>
          <w:rFonts w:ascii="Consolas" w:hAnsi="Consolas"/>
          <w:sz w:val="20"/>
          <w:lang w:val="ru-RU"/>
        </w:rPr>
        <w:t xml:space="preserve"> </w:t>
      </w:r>
      <w:proofErr w:type="spellStart"/>
      <w:r>
        <w:rPr>
          <w:rFonts w:ascii="Consolas" w:hAnsi="Consolas"/>
          <w:sz w:val="20"/>
        </w:rPr>
        <w:t>i</w:t>
      </w:r>
      <w:proofErr w:type="spellEnd"/>
      <w:r w:rsidRPr="007B29C3">
        <w:rPr>
          <w:rFonts w:ascii="Consolas" w:hAnsi="Consolas"/>
          <w:sz w:val="20"/>
          <w:lang w:val="ru-RU"/>
        </w:rPr>
        <w:t xml:space="preserve"> </w:t>
      </w:r>
      <w:r>
        <w:rPr>
          <w:rFonts w:ascii="Consolas" w:hAnsi="Consolas"/>
          <w:sz w:val="20"/>
        </w:rPr>
        <w:t>in</w:t>
      </w:r>
      <w:r w:rsidRPr="007B29C3">
        <w:rPr>
          <w:rFonts w:ascii="Consolas" w:hAnsi="Consolas"/>
          <w:sz w:val="20"/>
          <w:lang w:val="ru-RU"/>
        </w:rPr>
        <w:t xml:space="preserve"> </w:t>
      </w:r>
      <w:r>
        <w:rPr>
          <w:rFonts w:ascii="Consolas" w:hAnsi="Consolas"/>
          <w:sz w:val="20"/>
        </w:rPr>
        <w:t>range</w:t>
      </w:r>
      <w:r w:rsidRPr="007B29C3">
        <w:rPr>
          <w:rFonts w:ascii="Consolas" w:hAnsi="Consolas"/>
          <w:sz w:val="20"/>
          <w:lang w:val="ru-RU"/>
        </w:rPr>
        <w:t>(</w:t>
      </w:r>
      <w:r>
        <w:rPr>
          <w:rFonts w:ascii="Consolas" w:hAnsi="Consolas"/>
          <w:sz w:val="20"/>
        </w:rPr>
        <w:t>n</w:t>
      </w:r>
      <w:r w:rsidRPr="007B29C3">
        <w:rPr>
          <w:rFonts w:ascii="Consolas" w:hAnsi="Consolas"/>
          <w:sz w:val="20"/>
          <w:lang w:val="ru-RU"/>
        </w:rPr>
        <w:t>):</w:t>
      </w:r>
      <w:r w:rsidRPr="007B29C3">
        <w:rPr>
          <w:rFonts w:ascii="Consolas" w:hAnsi="Consolas"/>
          <w:sz w:val="20"/>
          <w:lang w:val="ru-RU"/>
        </w:rPr>
        <w:br/>
        <w:t xml:space="preserve">        </w:t>
      </w:r>
      <w:r>
        <w:rPr>
          <w:rFonts w:ascii="Consolas" w:hAnsi="Consolas"/>
          <w:sz w:val="20"/>
        </w:rPr>
        <w:t>if</w:t>
      </w:r>
      <w:r w:rsidRPr="007B29C3">
        <w:rPr>
          <w:rFonts w:ascii="Consolas" w:hAnsi="Consolas"/>
          <w:sz w:val="20"/>
          <w:lang w:val="ru-RU"/>
        </w:rPr>
        <w:t xml:space="preserve"> </w:t>
      </w:r>
      <w:r>
        <w:rPr>
          <w:rFonts w:ascii="Consolas" w:hAnsi="Consolas"/>
          <w:sz w:val="20"/>
        </w:rPr>
        <w:t>a</w:t>
      </w:r>
      <w:r w:rsidRPr="007B29C3">
        <w:rPr>
          <w:rFonts w:ascii="Consolas" w:hAnsi="Consolas"/>
          <w:sz w:val="20"/>
          <w:lang w:val="ru-RU"/>
        </w:rPr>
        <w:t>[</w:t>
      </w:r>
      <w:proofErr w:type="spellStart"/>
      <w:r>
        <w:rPr>
          <w:rFonts w:ascii="Consolas" w:hAnsi="Consolas"/>
          <w:sz w:val="20"/>
        </w:rPr>
        <w:t>i</w:t>
      </w:r>
      <w:proofErr w:type="spellEnd"/>
      <w:r w:rsidRPr="007B29C3">
        <w:rPr>
          <w:rFonts w:ascii="Consolas" w:hAnsi="Consolas"/>
          <w:sz w:val="20"/>
          <w:lang w:val="ru-RU"/>
        </w:rPr>
        <w:t>] == 0:</w:t>
      </w:r>
      <w:r w:rsidRPr="007B29C3">
        <w:rPr>
          <w:rFonts w:ascii="Consolas" w:hAnsi="Consolas"/>
          <w:sz w:val="20"/>
          <w:lang w:val="ru-RU"/>
        </w:rPr>
        <w:br/>
        <w:t xml:space="preserve">            # Нашли ноль — обновляем его позицию, расстояние = 0</w:t>
      </w:r>
      <w:r w:rsidRPr="007B29C3">
        <w:rPr>
          <w:rFonts w:ascii="Consolas" w:hAnsi="Consolas"/>
          <w:sz w:val="20"/>
          <w:lang w:val="ru-RU"/>
        </w:rPr>
        <w:br/>
        <w:t xml:space="preserve">            </w:t>
      </w:r>
      <w:r>
        <w:rPr>
          <w:rFonts w:ascii="Consolas" w:hAnsi="Consolas"/>
          <w:sz w:val="20"/>
        </w:rPr>
        <w:t>zero</w:t>
      </w:r>
      <w:r w:rsidRPr="007B29C3">
        <w:rPr>
          <w:rFonts w:ascii="Consolas" w:hAnsi="Consolas"/>
          <w:sz w:val="20"/>
          <w:lang w:val="ru-RU"/>
        </w:rPr>
        <w:t>_</w:t>
      </w:r>
      <w:r>
        <w:rPr>
          <w:rFonts w:ascii="Consolas" w:hAnsi="Consolas"/>
          <w:sz w:val="20"/>
        </w:rPr>
        <w:t>pos</w:t>
      </w:r>
      <w:r w:rsidRPr="007B29C3">
        <w:rPr>
          <w:rFonts w:ascii="Consolas" w:hAnsi="Consolas"/>
          <w:sz w:val="20"/>
          <w:lang w:val="ru-RU"/>
        </w:rPr>
        <w:t xml:space="preserve"> = </w:t>
      </w:r>
      <w:proofErr w:type="spellStart"/>
      <w:r>
        <w:rPr>
          <w:rFonts w:ascii="Consolas" w:hAnsi="Consolas"/>
          <w:sz w:val="20"/>
        </w:rPr>
        <w:t>i</w:t>
      </w:r>
      <w:proofErr w:type="spellEnd"/>
      <w:r w:rsidRPr="007B29C3">
        <w:rPr>
          <w:rFonts w:ascii="Consolas" w:hAnsi="Consolas"/>
          <w:sz w:val="20"/>
          <w:lang w:val="ru-RU"/>
        </w:rPr>
        <w:br/>
        <w:t xml:space="preserve">            </w:t>
      </w:r>
      <w:r>
        <w:rPr>
          <w:rFonts w:ascii="Consolas" w:hAnsi="Consolas"/>
          <w:sz w:val="20"/>
        </w:rPr>
        <w:t>distances</w:t>
      </w:r>
      <w:r w:rsidRPr="007B29C3">
        <w:rPr>
          <w:rFonts w:ascii="Consolas" w:hAnsi="Consolas"/>
          <w:sz w:val="20"/>
          <w:lang w:val="ru-RU"/>
        </w:rPr>
        <w:t>[</w:t>
      </w:r>
      <w:proofErr w:type="spellStart"/>
      <w:r>
        <w:rPr>
          <w:rFonts w:ascii="Consolas" w:hAnsi="Consolas"/>
          <w:sz w:val="20"/>
        </w:rPr>
        <w:t>i</w:t>
      </w:r>
      <w:proofErr w:type="spellEnd"/>
      <w:r w:rsidRPr="007B29C3">
        <w:rPr>
          <w:rFonts w:ascii="Consolas" w:hAnsi="Consolas"/>
          <w:sz w:val="20"/>
          <w:lang w:val="ru-RU"/>
        </w:rPr>
        <w:t>] = 0</w:t>
      </w:r>
      <w:r w:rsidRPr="007B29C3">
        <w:rPr>
          <w:rFonts w:ascii="Consolas" w:hAnsi="Consolas"/>
          <w:sz w:val="20"/>
          <w:lang w:val="ru-RU"/>
        </w:rPr>
        <w:br/>
        <w:t xml:space="preserve">        </w:t>
      </w:r>
      <w:r>
        <w:rPr>
          <w:rFonts w:ascii="Consolas" w:hAnsi="Consolas"/>
          <w:sz w:val="20"/>
        </w:rPr>
        <w:t>else</w:t>
      </w:r>
      <w:r w:rsidRPr="007B29C3">
        <w:rPr>
          <w:rFonts w:ascii="Consolas" w:hAnsi="Consolas"/>
          <w:sz w:val="20"/>
          <w:lang w:val="ru-RU"/>
        </w:rPr>
        <w:t>:</w:t>
      </w:r>
      <w:r w:rsidRPr="007B29C3">
        <w:rPr>
          <w:rFonts w:ascii="Consolas" w:hAnsi="Consolas"/>
          <w:sz w:val="20"/>
          <w:lang w:val="ru-RU"/>
        </w:rPr>
        <w:br/>
        <w:t xml:space="preserve">            # Расстояние до последнего нуля слева: </w:t>
      </w:r>
      <w:proofErr w:type="spellStart"/>
      <w:r>
        <w:rPr>
          <w:rFonts w:ascii="Consolas" w:hAnsi="Consolas"/>
          <w:sz w:val="20"/>
        </w:rPr>
        <w:t>i</w:t>
      </w:r>
      <w:proofErr w:type="spellEnd"/>
      <w:r w:rsidRPr="007B29C3">
        <w:rPr>
          <w:rFonts w:ascii="Consolas" w:hAnsi="Consolas"/>
          <w:sz w:val="20"/>
          <w:lang w:val="ru-RU"/>
        </w:rPr>
        <w:t xml:space="preserve"> - </w:t>
      </w:r>
      <w:r>
        <w:rPr>
          <w:rFonts w:ascii="Consolas" w:hAnsi="Consolas"/>
          <w:sz w:val="20"/>
        </w:rPr>
        <w:t>zero</w:t>
      </w:r>
      <w:r w:rsidRPr="007B29C3">
        <w:rPr>
          <w:rFonts w:ascii="Consolas" w:hAnsi="Consolas"/>
          <w:sz w:val="20"/>
          <w:lang w:val="ru-RU"/>
        </w:rPr>
        <w:t>_</w:t>
      </w:r>
      <w:r>
        <w:rPr>
          <w:rFonts w:ascii="Consolas" w:hAnsi="Consolas"/>
          <w:sz w:val="20"/>
        </w:rPr>
        <w:t>pos</w:t>
      </w:r>
      <w:r w:rsidRPr="007B29C3">
        <w:rPr>
          <w:rFonts w:ascii="Consolas" w:hAnsi="Consolas"/>
          <w:sz w:val="20"/>
          <w:lang w:val="ru-RU"/>
        </w:rPr>
        <w:br/>
        <w:t xml:space="preserve">            </w:t>
      </w:r>
      <w:r>
        <w:rPr>
          <w:rFonts w:ascii="Consolas" w:hAnsi="Consolas"/>
          <w:sz w:val="20"/>
        </w:rPr>
        <w:t>distances</w:t>
      </w:r>
      <w:r w:rsidRPr="007B29C3">
        <w:rPr>
          <w:rFonts w:ascii="Consolas" w:hAnsi="Consolas"/>
          <w:sz w:val="20"/>
          <w:lang w:val="ru-RU"/>
        </w:rPr>
        <w:t>[</w:t>
      </w:r>
      <w:proofErr w:type="spellStart"/>
      <w:r>
        <w:rPr>
          <w:rFonts w:ascii="Consolas" w:hAnsi="Consolas"/>
          <w:sz w:val="20"/>
        </w:rPr>
        <w:t>i</w:t>
      </w:r>
      <w:proofErr w:type="spellEnd"/>
      <w:r w:rsidRPr="007B29C3">
        <w:rPr>
          <w:rFonts w:ascii="Consolas" w:hAnsi="Consolas"/>
          <w:sz w:val="20"/>
          <w:lang w:val="ru-RU"/>
        </w:rPr>
        <w:t xml:space="preserve">] = </w:t>
      </w:r>
      <w:r>
        <w:rPr>
          <w:rFonts w:ascii="Consolas" w:hAnsi="Consolas"/>
          <w:sz w:val="20"/>
        </w:rPr>
        <w:t>min</w:t>
      </w:r>
      <w:r w:rsidRPr="007B29C3">
        <w:rPr>
          <w:rFonts w:ascii="Consolas" w:hAnsi="Consolas"/>
          <w:sz w:val="20"/>
          <w:lang w:val="ru-RU"/>
        </w:rPr>
        <w:t>(</w:t>
      </w:r>
      <w:r>
        <w:rPr>
          <w:rFonts w:ascii="Consolas" w:hAnsi="Consolas"/>
          <w:sz w:val="20"/>
        </w:rPr>
        <w:t>distances</w:t>
      </w:r>
      <w:r w:rsidRPr="007B29C3">
        <w:rPr>
          <w:rFonts w:ascii="Consolas" w:hAnsi="Consolas"/>
          <w:sz w:val="20"/>
          <w:lang w:val="ru-RU"/>
        </w:rPr>
        <w:t>[</w:t>
      </w:r>
      <w:proofErr w:type="spellStart"/>
      <w:r>
        <w:rPr>
          <w:rFonts w:ascii="Consolas" w:hAnsi="Consolas"/>
          <w:sz w:val="20"/>
        </w:rPr>
        <w:t>i</w:t>
      </w:r>
      <w:proofErr w:type="spellEnd"/>
      <w:r w:rsidRPr="007B29C3">
        <w:rPr>
          <w:rFonts w:ascii="Consolas" w:hAnsi="Consolas"/>
          <w:sz w:val="20"/>
          <w:lang w:val="ru-RU"/>
        </w:rPr>
        <w:t xml:space="preserve">], </w:t>
      </w:r>
      <w:proofErr w:type="spellStart"/>
      <w:r>
        <w:rPr>
          <w:rFonts w:ascii="Consolas" w:hAnsi="Consolas"/>
          <w:sz w:val="20"/>
        </w:rPr>
        <w:t>i</w:t>
      </w:r>
      <w:proofErr w:type="spellEnd"/>
      <w:r w:rsidRPr="007B29C3">
        <w:rPr>
          <w:rFonts w:ascii="Consolas" w:hAnsi="Consolas"/>
          <w:sz w:val="20"/>
          <w:lang w:val="ru-RU"/>
        </w:rPr>
        <w:t xml:space="preserve"> - </w:t>
      </w:r>
      <w:r>
        <w:rPr>
          <w:rFonts w:ascii="Consolas" w:hAnsi="Consolas"/>
          <w:sz w:val="20"/>
        </w:rPr>
        <w:t>zero</w:t>
      </w:r>
      <w:r w:rsidRPr="007B29C3">
        <w:rPr>
          <w:rFonts w:ascii="Consolas" w:hAnsi="Consolas"/>
          <w:sz w:val="20"/>
          <w:lang w:val="ru-RU"/>
        </w:rPr>
        <w:t>_</w:t>
      </w:r>
      <w:r>
        <w:rPr>
          <w:rFonts w:ascii="Consolas" w:hAnsi="Consolas"/>
          <w:sz w:val="20"/>
        </w:rPr>
        <w:t>pos</w:t>
      </w:r>
      <w:r w:rsidRPr="007B29C3">
        <w:rPr>
          <w:rFonts w:ascii="Consolas" w:hAnsi="Consolas"/>
          <w:sz w:val="20"/>
          <w:lang w:val="ru-RU"/>
        </w:rPr>
        <w:t>)</w:t>
      </w:r>
      <w:r w:rsidRPr="007B29C3">
        <w:rPr>
          <w:rFonts w:ascii="Consolas" w:hAnsi="Consolas"/>
          <w:sz w:val="20"/>
          <w:lang w:val="ru-RU"/>
        </w:rPr>
        <w:br/>
      </w:r>
      <w:r w:rsidRPr="007B29C3">
        <w:rPr>
          <w:rFonts w:ascii="Consolas" w:hAnsi="Consolas"/>
          <w:sz w:val="20"/>
          <w:lang w:val="ru-RU"/>
        </w:rPr>
        <w:br/>
        <w:t xml:space="preserve">    # --- Проход 2: справа налево ---</w:t>
      </w:r>
      <w:r w:rsidRPr="007B29C3">
        <w:rPr>
          <w:rFonts w:ascii="Consolas" w:hAnsi="Consolas"/>
          <w:sz w:val="20"/>
          <w:lang w:val="ru-RU"/>
        </w:rPr>
        <w:br/>
        <w:t xml:space="preserve">    # Теперь ищем ближайший ноль справа</w:t>
      </w:r>
      <w:r w:rsidRPr="007B29C3">
        <w:rPr>
          <w:rFonts w:ascii="Consolas" w:hAnsi="Consolas"/>
          <w:sz w:val="20"/>
          <w:lang w:val="ru-RU"/>
        </w:rPr>
        <w:br/>
        <w:t xml:space="preserve">    </w:t>
      </w:r>
      <w:r>
        <w:rPr>
          <w:rFonts w:ascii="Consolas" w:hAnsi="Consolas"/>
          <w:sz w:val="20"/>
        </w:rPr>
        <w:t>zero</w:t>
      </w:r>
      <w:r w:rsidRPr="007B29C3">
        <w:rPr>
          <w:rFonts w:ascii="Consolas" w:hAnsi="Consolas"/>
          <w:sz w:val="20"/>
          <w:lang w:val="ru-RU"/>
        </w:rPr>
        <w:t>_</w:t>
      </w:r>
      <w:r>
        <w:rPr>
          <w:rFonts w:ascii="Consolas" w:hAnsi="Consolas"/>
          <w:sz w:val="20"/>
        </w:rPr>
        <w:t>pos</w:t>
      </w:r>
      <w:r w:rsidRPr="007B29C3">
        <w:rPr>
          <w:rFonts w:ascii="Consolas" w:hAnsi="Consolas"/>
          <w:sz w:val="20"/>
          <w:lang w:val="ru-RU"/>
        </w:rPr>
        <w:t xml:space="preserve"> = </w:t>
      </w:r>
      <w:r>
        <w:rPr>
          <w:rFonts w:ascii="Consolas" w:hAnsi="Consolas"/>
          <w:sz w:val="20"/>
        </w:rPr>
        <w:t>float</w:t>
      </w:r>
      <w:r w:rsidRPr="007B29C3">
        <w:rPr>
          <w:rFonts w:ascii="Consolas" w:hAnsi="Consolas"/>
          <w:sz w:val="20"/>
          <w:lang w:val="ru-RU"/>
        </w:rPr>
        <w:t>('</w:t>
      </w:r>
      <w:r>
        <w:rPr>
          <w:rFonts w:ascii="Consolas" w:hAnsi="Consolas"/>
          <w:sz w:val="20"/>
        </w:rPr>
        <w:t>inf</w:t>
      </w:r>
      <w:r w:rsidRPr="007B29C3">
        <w:rPr>
          <w:rFonts w:ascii="Consolas" w:hAnsi="Consolas"/>
          <w:sz w:val="20"/>
          <w:lang w:val="ru-RU"/>
        </w:rPr>
        <w:t>')</w:t>
      </w:r>
      <w:r w:rsidRPr="007B29C3">
        <w:rPr>
          <w:rFonts w:ascii="Consolas" w:hAnsi="Consolas"/>
          <w:sz w:val="20"/>
          <w:lang w:val="ru-RU"/>
        </w:rPr>
        <w:br/>
        <w:t xml:space="preserve">    </w:t>
      </w:r>
      <w:r>
        <w:rPr>
          <w:rFonts w:ascii="Consolas" w:hAnsi="Consolas"/>
          <w:sz w:val="20"/>
        </w:rPr>
        <w:t>for</w:t>
      </w:r>
      <w:r w:rsidRPr="007B29C3">
        <w:rPr>
          <w:rFonts w:ascii="Consolas" w:hAnsi="Consolas"/>
          <w:sz w:val="20"/>
          <w:lang w:val="ru-RU"/>
        </w:rPr>
        <w:t xml:space="preserve"> </w:t>
      </w:r>
      <w:proofErr w:type="spellStart"/>
      <w:r>
        <w:rPr>
          <w:rFonts w:ascii="Consolas" w:hAnsi="Consolas"/>
          <w:sz w:val="20"/>
        </w:rPr>
        <w:t>i</w:t>
      </w:r>
      <w:proofErr w:type="spellEnd"/>
      <w:r w:rsidRPr="007B29C3">
        <w:rPr>
          <w:rFonts w:ascii="Consolas" w:hAnsi="Consolas"/>
          <w:sz w:val="20"/>
          <w:lang w:val="ru-RU"/>
        </w:rPr>
        <w:t xml:space="preserve"> </w:t>
      </w:r>
      <w:r>
        <w:rPr>
          <w:rFonts w:ascii="Consolas" w:hAnsi="Consolas"/>
          <w:sz w:val="20"/>
        </w:rPr>
        <w:t>in</w:t>
      </w:r>
      <w:r w:rsidRPr="007B29C3">
        <w:rPr>
          <w:rFonts w:ascii="Consolas" w:hAnsi="Consolas"/>
          <w:sz w:val="20"/>
          <w:lang w:val="ru-RU"/>
        </w:rPr>
        <w:t xml:space="preserve"> </w:t>
      </w:r>
      <w:r>
        <w:rPr>
          <w:rFonts w:ascii="Consolas" w:hAnsi="Consolas"/>
          <w:sz w:val="20"/>
        </w:rPr>
        <w:t>range</w:t>
      </w:r>
      <w:r w:rsidRPr="007B29C3">
        <w:rPr>
          <w:rFonts w:ascii="Consolas" w:hAnsi="Consolas"/>
          <w:sz w:val="20"/>
          <w:lang w:val="ru-RU"/>
        </w:rPr>
        <w:t>(</w:t>
      </w:r>
      <w:r>
        <w:rPr>
          <w:rFonts w:ascii="Consolas" w:hAnsi="Consolas"/>
          <w:sz w:val="20"/>
        </w:rPr>
        <w:t>n</w:t>
      </w:r>
      <w:r w:rsidRPr="007B29C3">
        <w:rPr>
          <w:rFonts w:ascii="Consolas" w:hAnsi="Consolas"/>
          <w:sz w:val="20"/>
          <w:lang w:val="ru-RU"/>
        </w:rPr>
        <w:t xml:space="preserve"> - 1, -1, -1):</w:t>
      </w:r>
      <w:r w:rsidRPr="007B29C3">
        <w:rPr>
          <w:rFonts w:ascii="Consolas" w:hAnsi="Consolas"/>
          <w:sz w:val="20"/>
          <w:lang w:val="ru-RU"/>
        </w:rPr>
        <w:br/>
        <w:t xml:space="preserve">        </w:t>
      </w:r>
      <w:r>
        <w:rPr>
          <w:rFonts w:ascii="Consolas" w:hAnsi="Consolas"/>
          <w:sz w:val="20"/>
        </w:rPr>
        <w:t>if</w:t>
      </w:r>
      <w:r w:rsidRPr="007B29C3">
        <w:rPr>
          <w:rFonts w:ascii="Consolas" w:hAnsi="Consolas"/>
          <w:sz w:val="20"/>
          <w:lang w:val="ru-RU"/>
        </w:rPr>
        <w:t xml:space="preserve"> </w:t>
      </w:r>
      <w:r>
        <w:rPr>
          <w:rFonts w:ascii="Consolas" w:hAnsi="Consolas"/>
          <w:sz w:val="20"/>
        </w:rPr>
        <w:t>a</w:t>
      </w:r>
      <w:r w:rsidRPr="007B29C3">
        <w:rPr>
          <w:rFonts w:ascii="Consolas" w:hAnsi="Consolas"/>
          <w:sz w:val="20"/>
          <w:lang w:val="ru-RU"/>
        </w:rPr>
        <w:t>[</w:t>
      </w:r>
      <w:proofErr w:type="spellStart"/>
      <w:r>
        <w:rPr>
          <w:rFonts w:ascii="Consolas" w:hAnsi="Consolas"/>
          <w:sz w:val="20"/>
        </w:rPr>
        <w:t>i</w:t>
      </w:r>
      <w:proofErr w:type="spellEnd"/>
      <w:r w:rsidRPr="007B29C3">
        <w:rPr>
          <w:rFonts w:ascii="Consolas" w:hAnsi="Consolas"/>
          <w:sz w:val="20"/>
          <w:lang w:val="ru-RU"/>
        </w:rPr>
        <w:t>] == 0:</w:t>
      </w:r>
      <w:r w:rsidRPr="007B29C3">
        <w:rPr>
          <w:rFonts w:ascii="Consolas" w:hAnsi="Consolas"/>
          <w:sz w:val="20"/>
          <w:lang w:val="ru-RU"/>
        </w:rPr>
        <w:br/>
        <w:t xml:space="preserve">            </w:t>
      </w:r>
      <w:r>
        <w:rPr>
          <w:rFonts w:ascii="Consolas" w:hAnsi="Consolas"/>
          <w:sz w:val="20"/>
        </w:rPr>
        <w:t>zero</w:t>
      </w:r>
      <w:r w:rsidRPr="007B29C3">
        <w:rPr>
          <w:rFonts w:ascii="Consolas" w:hAnsi="Consolas"/>
          <w:sz w:val="20"/>
          <w:lang w:val="ru-RU"/>
        </w:rPr>
        <w:t>_</w:t>
      </w:r>
      <w:r>
        <w:rPr>
          <w:rFonts w:ascii="Consolas" w:hAnsi="Consolas"/>
          <w:sz w:val="20"/>
        </w:rPr>
        <w:t>pos</w:t>
      </w:r>
      <w:r w:rsidRPr="007B29C3">
        <w:rPr>
          <w:rFonts w:ascii="Consolas" w:hAnsi="Consolas"/>
          <w:sz w:val="20"/>
          <w:lang w:val="ru-RU"/>
        </w:rPr>
        <w:t xml:space="preserve"> = </w:t>
      </w:r>
      <w:proofErr w:type="spellStart"/>
      <w:r>
        <w:rPr>
          <w:rFonts w:ascii="Consolas" w:hAnsi="Consolas"/>
          <w:sz w:val="20"/>
        </w:rPr>
        <w:t>i</w:t>
      </w:r>
      <w:proofErr w:type="spellEnd"/>
      <w:r w:rsidRPr="007B29C3">
        <w:rPr>
          <w:rFonts w:ascii="Consolas" w:hAnsi="Consolas"/>
          <w:sz w:val="20"/>
          <w:lang w:val="ru-RU"/>
        </w:rPr>
        <w:br/>
        <w:t xml:space="preserve">            </w:t>
      </w:r>
      <w:r>
        <w:rPr>
          <w:rFonts w:ascii="Consolas" w:hAnsi="Consolas"/>
          <w:sz w:val="20"/>
        </w:rPr>
        <w:t>distances</w:t>
      </w:r>
      <w:r w:rsidRPr="007B29C3">
        <w:rPr>
          <w:rFonts w:ascii="Consolas" w:hAnsi="Consolas"/>
          <w:sz w:val="20"/>
          <w:lang w:val="ru-RU"/>
        </w:rPr>
        <w:t>[</w:t>
      </w:r>
      <w:proofErr w:type="spellStart"/>
      <w:r>
        <w:rPr>
          <w:rFonts w:ascii="Consolas" w:hAnsi="Consolas"/>
          <w:sz w:val="20"/>
        </w:rPr>
        <w:t>i</w:t>
      </w:r>
      <w:proofErr w:type="spellEnd"/>
      <w:r w:rsidRPr="007B29C3">
        <w:rPr>
          <w:rFonts w:ascii="Consolas" w:hAnsi="Consolas"/>
          <w:sz w:val="20"/>
          <w:lang w:val="ru-RU"/>
        </w:rPr>
        <w:t>] = 0</w:t>
      </w:r>
      <w:r w:rsidRPr="007B29C3">
        <w:rPr>
          <w:rFonts w:ascii="Consolas" w:hAnsi="Consolas"/>
          <w:sz w:val="20"/>
          <w:lang w:val="ru-RU"/>
        </w:rPr>
        <w:br/>
        <w:t xml:space="preserve">        </w:t>
      </w:r>
      <w:r>
        <w:rPr>
          <w:rFonts w:ascii="Consolas" w:hAnsi="Consolas"/>
          <w:sz w:val="20"/>
        </w:rPr>
        <w:t>else</w:t>
      </w:r>
      <w:r w:rsidRPr="007B29C3">
        <w:rPr>
          <w:rFonts w:ascii="Consolas" w:hAnsi="Consolas"/>
          <w:sz w:val="20"/>
          <w:lang w:val="ru-RU"/>
        </w:rPr>
        <w:t>:</w:t>
      </w:r>
      <w:r w:rsidRPr="007B29C3">
        <w:rPr>
          <w:rFonts w:ascii="Consolas" w:hAnsi="Consolas"/>
          <w:sz w:val="20"/>
          <w:lang w:val="ru-RU"/>
        </w:rPr>
        <w:br/>
        <w:t xml:space="preserve">            # Берём минимум между расстоянием слева и справа</w:t>
      </w:r>
      <w:r w:rsidRPr="007B29C3">
        <w:rPr>
          <w:rFonts w:ascii="Consolas" w:hAnsi="Consolas"/>
          <w:sz w:val="20"/>
          <w:lang w:val="ru-RU"/>
        </w:rPr>
        <w:br/>
        <w:t xml:space="preserve">            </w:t>
      </w:r>
      <w:r>
        <w:rPr>
          <w:rFonts w:ascii="Consolas" w:hAnsi="Consolas"/>
          <w:sz w:val="20"/>
        </w:rPr>
        <w:t>distances</w:t>
      </w:r>
      <w:r w:rsidRPr="007B29C3">
        <w:rPr>
          <w:rFonts w:ascii="Consolas" w:hAnsi="Consolas"/>
          <w:sz w:val="20"/>
          <w:lang w:val="ru-RU"/>
        </w:rPr>
        <w:t>[</w:t>
      </w:r>
      <w:proofErr w:type="spellStart"/>
      <w:r>
        <w:rPr>
          <w:rFonts w:ascii="Consolas" w:hAnsi="Consolas"/>
          <w:sz w:val="20"/>
        </w:rPr>
        <w:t>i</w:t>
      </w:r>
      <w:proofErr w:type="spellEnd"/>
      <w:r w:rsidRPr="007B29C3">
        <w:rPr>
          <w:rFonts w:ascii="Consolas" w:hAnsi="Consolas"/>
          <w:sz w:val="20"/>
          <w:lang w:val="ru-RU"/>
        </w:rPr>
        <w:t xml:space="preserve">] = </w:t>
      </w:r>
      <w:r>
        <w:rPr>
          <w:rFonts w:ascii="Consolas" w:hAnsi="Consolas"/>
          <w:sz w:val="20"/>
        </w:rPr>
        <w:t>min</w:t>
      </w:r>
      <w:r w:rsidRPr="007B29C3">
        <w:rPr>
          <w:rFonts w:ascii="Consolas" w:hAnsi="Consolas"/>
          <w:sz w:val="20"/>
          <w:lang w:val="ru-RU"/>
        </w:rPr>
        <w:t>(</w:t>
      </w:r>
      <w:r>
        <w:rPr>
          <w:rFonts w:ascii="Consolas" w:hAnsi="Consolas"/>
          <w:sz w:val="20"/>
        </w:rPr>
        <w:t>distances</w:t>
      </w:r>
      <w:r w:rsidRPr="007B29C3">
        <w:rPr>
          <w:rFonts w:ascii="Consolas" w:hAnsi="Consolas"/>
          <w:sz w:val="20"/>
          <w:lang w:val="ru-RU"/>
        </w:rPr>
        <w:t>[</w:t>
      </w:r>
      <w:proofErr w:type="spellStart"/>
      <w:r>
        <w:rPr>
          <w:rFonts w:ascii="Consolas" w:hAnsi="Consolas"/>
          <w:sz w:val="20"/>
        </w:rPr>
        <w:t>i</w:t>
      </w:r>
      <w:proofErr w:type="spellEnd"/>
      <w:r w:rsidRPr="007B29C3">
        <w:rPr>
          <w:rFonts w:ascii="Consolas" w:hAnsi="Consolas"/>
          <w:sz w:val="20"/>
          <w:lang w:val="ru-RU"/>
        </w:rPr>
        <w:t xml:space="preserve">], </w:t>
      </w:r>
      <w:r>
        <w:rPr>
          <w:rFonts w:ascii="Consolas" w:hAnsi="Consolas"/>
          <w:sz w:val="20"/>
        </w:rPr>
        <w:t>zero</w:t>
      </w:r>
      <w:r w:rsidRPr="007B29C3">
        <w:rPr>
          <w:rFonts w:ascii="Consolas" w:hAnsi="Consolas"/>
          <w:sz w:val="20"/>
          <w:lang w:val="ru-RU"/>
        </w:rPr>
        <w:t>_</w:t>
      </w:r>
      <w:r>
        <w:rPr>
          <w:rFonts w:ascii="Consolas" w:hAnsi="Consolas"/>
          <w:sz w:val="20"/>
        </w:rPr>
        <w:t>pos</w:t>
      </w:r>
      <w:r w:rsidRPr="007B29C3">
        <w:rPr>
          <w:rFonts w:ascii="Consolas" w:hAnsi="Consolas"/>
          <w:sz w:val="20"/>
          <w:lang w:val="ru-RU"/>
        </w:rPr>
        <w:t xml:space="preserve"> - </w:t>
      </w:r>
      <w:proofErr w:type="spellStart"/>
      <w:r>
        <w:rPr>
          <w:rFonts w:ascii="Consolas" w:hAnsi="Consolas"/>
          <w:sz w:val="20"/>
        </w:rPr>
        <w:t>i</w:t>
      </w:r>
      <w:proofErr w:type="spellEnd"/>
      <w:r w:rsidRPr="007B29C3">
        <w:rPr>
          <w:rFonts w:ascii="Consolas" w:hAnsi="Consolas"/>
          <w:sz w:val="20"/>
          <w:lang w:val="ru-RU"/>
        </w:rPr>
        <w:t>)</w:t>
      </w:r>
      <w:r w:rsidRPr="007B29C3">
        <w:rPr>
          <w:rFonts w:ascii="Consolas" w:hAnsi="Consolas"/>
          <w:sz w:val="20"/>
          <w:lang w:val="ru-RU"/>
        </w:rPr>
        <w:br/>
      </w:r>
      <w:r w:rsidRPr="007B29C3">
        <w:rPr>
          <w:rFonts w:ascii="Consolas" w:hAnsi="Consolas"/>
          <w:sz w:val="20"/>
          <w:lang w:val="ru-RU"/>
        </w:rPr>
        <w:lastRenderedPageBreak/>
        <w:br/>
        <w:t xml:space="preserve">    </w:t>
      </w:r>
      <w:r>
        <w:rPr>
          <w:rFonts w:ascii="Consolas" w:hAnsi="Consolas"/>
          <w:sz w:val="20"/>
        </w:rPr>
        <w:t>return</w:t>
      </w:r>
      <w:r w:rsidRPr="007B29C3">
        <w:rPr>
          <w:rFonts w:ascii="Consolas" w:hAnsi="Consolas"/>
          <w:sz w:val="20"/>
          <w:lang w:val="ru-RU"/>
        </w:rPr>
        <w:t xml:space="preserve"> </w:t>
      </w:r>
      <w:r>
        <w:rPr>
          <w:rFonts w:ascii="Consolas" w:hAnsi="Consolas"/>
          <w:sz w:val="20"/>
        </w:rPr>
        <w:t>distances</w:t>
      </w:r>
    </w:p>
    <w:p w14:paraId="549386BB" w14:textId="77777777" w:rsidR="00646830" w:rsidRDefault="00000000">
      <w:r>
        <w:rPr>
          <w:b/>
          <w:sz w:val="32"/>
        </w:rPr>
        <w:t xml:space="preserve">Автотесты (10 </w:t>
      </w:r>
      <w:proofErr w:type="spellStart"/>
      <w:r>
        <w:rPr>
          <w:b/>
          <w:sz w:val="32"/>
        </w:rPr>
        <w:t>тест-кейсов</w:t>
      </w:r>
      <w:proofErr w:type="spellEnd"/>
      <w:r>
        <w:rPr>
          <w:b/>
          <w:sz w:val="32"/>
        </w:rP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62"/>
        <w:gridCol w:w="3934"/>
        <w:gridCol w:w="2528"/>
        <w:gridCol w:w="2528"/>
      </w:tblGrid>
      <w:tr w:rsidR="00646830" w14:paraId="68AC4F22" w14:textId="77777777" w:rsidTr="00C3716A">
        <w:trPr>
          <w:trHeight w:val="384"/>
          <w:jc w:val="center"/>
        </w:trPr>
        <w:tc>
          <w:tcPr>
            <w:tcW w:w="562" w:type="dxa"/>
            <w:shd w:val="clear" w:color="auto" w:fill="D9E2F3"/>
          </w:tcPr>
          <w:p w14:paraId="3AA4A959" w14:textId="77777777" w:rsidR="00646830" w:rsidRDefault="00000000">
            <w:r>
              <w:rPr>
                <w:b/>
                <w:sz w:val="20"/>
              </w:rPr>
              <w:t>#</w:t>
            </w:r>
          </w:p>
        </w:tc>
        <w:tc>
          <w:tcPr>
            <w:tcW w:w="3934" w:type="dxa"/>
            <w:shd w:val="clear" w:color="auto" w:fill="D9E2F3"/>
          </w:tcPr>
          <w:p w14:paraId="5A018702" w14:textId="77777777" w:rsidR="00646830" w:rsidRDefault="00000000">
            <w:proofErr w:type="spellStart"/>
            <w:r>
              <w:rPr>
                <w:b/>
                <w:sz w:val="20"/>
              </w:rPr>
              <w:t>Входные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данные</w:t>
            </w:r>
            <w:proofErr w:type="spellEnd"/>
          </w:p>
        </w:tc>
        <w:tc>
          <w:tcPr>
            <w:tcW w:w="2528" w:type="dxa"/>
            <w:shd w:val="clear" w:color="auto" w:fill="D9E2F3"/>
          </w:tcPr>
          <w:p w14:paraId="07A5431A" w14:textId="77777777" w:rsidR="00646830" w:rsidRDefault="00000000">
            <w:proofErr w:type="spellStart"/>
            <w:r>
              <w:rPr>
                <w:b/>
                <w:sz w:val="20"/>
              </w:rPr>
              <w:t>Ожидаемый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результат</w:t>
            </w:r>
            <w:proofErr w:type="spellEnd"/>
          </w:p>
        </w:tc>
        <w:tc>
          <w:tcPr>
            <w:tcW w:w="2528" w:type="dxa"/>
            <w:shd w:val="clear" w:color="auto" w:fill="D9E2F3"/>
          </w:tcPr>
          <w:p w14:paraId="6A0BFB15" w14:textId="77777777" w:rsidR="00646830" w:rsidRDefault="00000000">
            <w:proofErr w:type="spellStart"/>
            <w:r>
              <w:rPr>
                <w:b/>
                <w:sz w:val="20"/>
              </w:rPr>
              <w:t>Результат</w:t>
            </w:r>
            <w:proofErr w:type="spellEnd"/>
          </w:p>
        </w:tc>
      </w:tr>
      <w:tr w:rsidR="00646830" w14:paraId="129D0D62" w14:textId="77777777" w:rsidTr="00C3716A">
        <w:trPr>
          <w:trHeight w:val="343"/>
          <w:jc w:val="center"/>
        </w:trPr>
        <w:tc>
          <w:tcPr>
            <w:tcW w:w="562" w:type="dxa"/>
          </w:tcPr>
          <w:p w14:paraId="3564CAE1" w14:textId="77777777" w:rsidR="00646830" w:rsidRDefault="00000000">
            <w:r>
              <w:rPr>
                <w:rFonts w:ascii="Consolas" w:hAnsi="Consolas"/>
                <w:sz w:val="18"/>
              </w:rPr>
              <w:t>1</w:t>
            </w:r>
          </w:p>
        </w:tc>
        <w:tc>
          <w:tcPr>
            <w:tcW w:w="3934" w:type="dxa"/>
          </w:tcPr>
          <w:p w14:paraId="76C7F96B" w14:textId="77777777" w:rsidR="00646830" w:rsidRDefault="00000000">
            <w:r>
              <w:rPr>
                <w:rFonts w:ascii="Consolas" w:hAnsi="Consolas"/>
                <w:sz w:val="18"/>
              </w:rPr>
              <w:t>n=5, a=[0, 1, 4, 9, 0]</w:t>
            </w:r>
          </w:p>
        </w:tc>
        <w:tc>
          <w:tcPr>
            <w:tcW w:w="2528" w:type="dxa"/>
          </w:tcPr>
          <w:p w14:paraId="70B87C59" w14:textId="77777777" w:rsidR="00646830" w:rsidRDefault="00000000">
            <w:r>
              <w:rPr>
                <w:rFonts w:ascii="Consolas" w:hAnsi="Consolas"/>
                <w:sz w:val="18"/>
              </w:rPr>
              <w:t>[0, 1, 2, 1, 0]</w:t>
            </w:r>
          </w:p>
        </w:tc>
        <w:tc>
          <w:tcPr>
            <w:tcW w:w="2528" w:type="dxa"/>
            <w:shd w:val="clear" w:color="auto" w:fill="C6EFCE"/>
          </w:tcPr>
          <w:p w14:paraId="7087538C" w14:textId="77777777" w:rsidR="00646830" w:rsidRDefault="00000000">
            <w:r>
              <w:rPr>
                <w:rFonts w:ascii="Consolas" w:hAnsi="Consolas"/>
                <w:sz w:val="18"/>
              </w:rPr>
              <w:t>[0, 1, 2, 1, 0] [PASS]</w:t>
            </w:r>
          </w:p>
        </w:tc>
      </w:tr>
      <w:tr w:rsidR="00646830" w14:paraId="2D18F303" w14:textId="77777777" w:rsidTr="00C3716A">
        <w:trPr>
          <w:trHeight w:val="708"/>
          <w:jc w:val="center"/>
        </w:trPr>
        <w:tc>
          <w:tcPr>
            <w:tcW w:w="562" w:type="dxa"/>
          </w:tcPr>
          <w:p w14:paraId="2E173541" w14:textId="77777777" w:rsidR="00646830" w:rsidRDefault="00000000">
            <w:r>
              <w:rPr>
                <w:rFonts w:ascii="Consolas" w:hAnsi="Consolas"/>
                <w:sz w:val="18"/>
              </w:rPr>
              <w:t>2</w:t>
            </w:r>
          </w:p>
        </w:tc>
        <w:tc>
          <w:tcPr>
            <w:tcW w:w="3934" w:type="dxa"/>
          </w:tcPr>
          <w:p w14:paraId="4B62D17C" w14:textId="77777777" w:rsidR="00646830" w:rsidRDefault="00000000">
            <w:r>
              <w:rPr>
                <w:rFonts w:ascii="Consolas" w:hAnsi="Consolas"/>
                <w:sz w:val="18"/>
              </w:rPr>
              <w:t>n=7, a=[5, 4, 3, 0, 1, 2, 3]</w:t>
            </w:r>
          </w:p>
        </w:tc>
        <w:tc>
          <w:tcPr>
            <w:tcW w:w="2528" w:type="dxa"/>
          </w:tcPr>
          <w:p w14:paraId="290B57D7" w14:textId="77777777" w:rsidR="00646830" w:rsidRDefault="00000000">
            <w:r>
              <w:rPr>
                <w:rFonts w:ascii="Consolas" w:hAnsi="Consolas"/>
                <w:sz w:val="18"/>
              </w:rPr>
              <w:t>[3, 2, 1, 0, 1, 2, 3]</w:t>
            </w:r>
          </w:p>
        </w:tc>
        <w:tc>
          <w:tcPr>
            <w:tcW w:w="2528" w:type="dxa"/>
            <w:shd w:val="clear" w:color="auto" w:fill="C6EFCE"/>
          </w:tcPr>
          <w:p w14:paraId="3335AC1F" w14:textId="77777777" w:rsidR="00646830" w:rsidRDefault="00000000">
            <w:r>
              <w:rPr>
                <w:rFonts w:ascii="Consolas" w:hAnsi="Consolas"/>
                <w:sz w:val="18"/>
              </w:rPr>
              <w:t>[3, 2, 1, 0, 1, 2, 3] [PASS]</w:t>
            </w:r>
          </w:p>
        </w:tc>
      </w:tr>
      <w:tr w:rsidR="00646830" w14:paraId="306B4A2E" w14:textId="77777777" w:rsidTr="00C3716A">
        <w:trPr>
          <w:trHeight w:val="364"/>
          <w:jc w:val="center"/>
        </w:trPr>
        <w:tc>
          <w:tcPr>
            <w:tcW w:w="562" w:type="dxa"/>
          </w:tcPr>
          <w:p w14:paraId="312F7416" w14:textId="77777777" w:rsidR="00646830" w:rsidRDefault="00000000">
            <w:r>
              <w:rPr>
                <w:rFonts w:ascii="Consolas" w:hAnsi="Consolas"/>
                <w:sz w:val="18"/>
              </w:rPr>
              <w:t>3</w:t>
            </w:r>
          </w:p>
        </w:tc>
        <w:tc>
          <w:tcPr>
            <w:tcW w:w="3934" w:type="dxa"/>
          </w:tcPr>
          <w:p w14:paraId="04853A1A" w14:textId="77777777" w:rsidR="00646830" w:rsidRDefault="00000000">
            <w:r>
              <w:rPr>
                <w:rFonts w:ascii="Consolas" w:hAnsi="Consolas"/>
                <w:sz w:val="18"/>
              </w:rPr>
              <w:t>n=1, a=[0]</w:t>
            </w:r>
          </w:p>
        </w:tc>
        <w:tc>
          <w:tcPr>
            <w:tcW w:w="2528" w:type="dxa"/>
          </w:tcPr>
          <w:p w14:paraId="06129D37" w14:textId="77777777" w:rsidR="00646830" w:rsidRDefault="00000000">
            <w:r>
              <w:rPr>
                <w:rFonts w:ascii="Consolas" w:hAnsi="Consolas"/>
                <w:sz w:val="18"/>
              </w:rPr>
              <w:t>[0]</w:t>
            </w:r>
          </w:p>
        </w:tc>
        <w:tc>
          <w:tcPr>
            <w:tcW w:w="2528" w:type="dxa"/>
            <w:shd w:val="clear" w:color="auto" w:fill="C6EFCE"/>
          </w:tcPr>
          <w:p w14:paraId="1325E913" w14:textId="77777777" w:rsidR="00646830" w:rsidRDefault="00000000">
            <w:r>
              <w:rPr>
                <w:rFonts w:ascii="Consolas" w:hAnsi="Consolas"/>
                <w:sz w:val="18"/>
              </w:rPr>
              <w:t>[0] [PASS]</w:t>
            </w:r>
          </w:p>
        </w:tc>
      </w:tr>
      <w:tr w:rsidR="00646830" w14:paraId="360269D7" w14:textId="77777777" w:rsidTr="00C3716A">
        <w:trPr>
          <w:trHeight w:val="343"/>
          <w:jc w:val="center"/>
        </w:trPr>
        <w:tc>
          <w:tcPr>
            <w:tcW w:w="562" w:type="dxa"/>
          </w:tcPr>
          <w:p w14:paraId="1F099D1B" w14:textId="77777777" w:rsidR="00646830" w:rsidRDefault="00000000">
            <w:r>
              <w:rPr>
                <w:rFonts w:ascii="Consolas" w:hAnsi="Consolas"/>
                <w:sz w:val="18"/>
              </w:rPr>
              <w:t>4</w:t>
            </w:r>
          </w:p>
        </w:tc>
        <w:tc>
          <w:tcPr>
            <w:tcW w:w="3934" w:type="dxa"/>
          </w:tcPr>
          <w:p w14:paraId="4EDCD8D8" w14:textId="77777777" w:rsidR="00646830" w:rsidRDefault="00000000">
            <w:r>
              <w:rPr>
                <w:rFonts w:ascii="Consolas" w:hAnsi="Consolas"/>
                <w:sz w:val="18"/>
              </w:rPr>
              <w:t>n=3, a=[0, 0, 0]</w:t>
            </w:r>
          </w:p>
        </w:tc>
        <w:tc>
          <w:tcPr>
            <w:tcW w:w="2528" w:type="dxa"/>
          </w:tcPr>
          <w:p w14:paraId="0977AD9D" w14:textId="77777777" w:rsidR="00646830" w:rsidRDefault="00000000">
            <w:r>
              <w:rPr>
                <w:rFonts w:ascii="Consolas" w:hAnsi="Consolas"/>
                <w:sz w:val="18"/>
              </w:rPr>
              <w:t>[0, 0, 0]</w:t>
            </w:r>
          </w:p>
        </w:tc>
        <w:tc>
          <w:tcPr>
            <w:tcW w:w="2528" w:type="dxa"/>
            <w:shd w:val="clear" w:color="auto" w:fill="C6EFCE"/>
          </w:tcPr>
          <w:p w14:paraId="4F4C1D07" w14:textId="77777777" w:rsidR="00646830" w:rsidRDefault="00000000">
            <w:r>
              <w:rPr>
                <w:rFonts w:ascii="Consolas" w:hAnsi="Consolas"/>
                <w:sz w:val="18"/>
              </w:rPr>
              <w:t>[0, 0, 0] [PASS]</w:t>
            </w:r>
          </w:p>
        </w:tc>
      </w:tr>
      <w:tr w:rsidR="00646830" w14:paraId="5075B3A7" w14:textId="77777777" w:rsidTr="00C3716A">
        <w:trPr>
          <w:trHeight w:val="364"/>
          <w:jc w:val="center"/>
        </w:trPr>
        <w:tc>
          <w:tcPr>
            <w:tcW w:w="562" w:type="dxa"/>
          </w:tcPr>
          <w:p w14:paraId="15A31DD9" w14:textId="77777777" w:rsidR="00646830" w:rsidRDefault="00000000">
            <w:r>
              <w:rPr>
                <w:rFonts w:ascii="Consolas" w:hAnsi="Consolas"/>
                <w:sz w:val="18"/>
              </w:rPr>
              <w:t>5</w:t>
            </w:r>
          </w:p>
        </w:tc>
        <w:tc>
          <w:tcPr>
            <w:tcW w:w="3934" w:type="dxa"/>
          </w:tcPr>
          <w:p w14:paraId="2DBCBEE9" w14:textId="77777777" w:rsidR="00646830" w:rsidRDefault="00000000">
            <w:r>
              <w:rPr>
                <w:rFonts w:ascii="Consolas" w:hAnsi="Consolas"/>
                <w:sz w:val="18"/>
              </w:rPr>
              <w:t>n=5, a=[1, 2, 3, 4, 0]</w:t>
            </w:r>
          </w:p>
        </w:tc>
        <w:tc>
          <w:tcPr>
            <w:tcW w:w="2528" w:type="dxa"/>
          </w:tcPr>
          <w:p w14:paraId="3CF4C983" w14:textId="77777777" w:rsidR="00646830" w:rsidRDefault="00000000">
            <w:r>
              <w:rPr>
                <w:rFonts w:ascii="Consolas" w:hAnsi="Consolas"/>
                <w:sz w:val="18"/>
              </w:rPr>
              <w:t>[4, 3, 2, 1, 0]</w:t>
            </w:r>
          </w:p>
        </w:tc>
        <w:tc>
          <w:tcPr>
            <w:tcW w:w="2528" w:type="dxa"/>
            <w:shd w:val="clear" w:color="auto" w:fill="C6EFCE"/>
          </w:tcPr>
          <w:p w14:paraId="15E36A67" w14:textId="77777777" w:rsidR="00646830" w:rsidRDefault="00000000">
            <w:r>
              <w:rPr>
                <w:rFonts w:ascii="Consolas" w:hAnsi="Consolas"/>
                <w:sz w:val="18"/>
              </w:rPr>
              <w:t>[4, 3, 2, 1, 0] [PASS]</w:t>
            </w:r>
          </w:p>
        </w:tc>
      </w:tr>
      <w:tr w:rsidR="00646830" w14:paraId="2EB54594" w14:textId="77777777" w:rsidTr="00C3716A">
        <w:trPr>
          <w:trHeight w:val="343"/>
          <w:jc w:val="center"/>
        </w:trPr>
        <w:tc>
          <w:tcPr>
            <w:tcW w:w="562" w:type="dxa"/>
          </w:tcPr>
          <w:p w14:paraId="4E79FD63" w14:textId="77777777" w:rsidR="00646830" w:rsidRDefault="00000000">
            <w:r>
              <w:rPr>
                <w:rFonts w:ascii="Consolas" w:hAnsi="Consolas"/>
                <w:sz w:val="18"/>
              </w:rPr>
              <w:t>6</w:t>
            </w:r>
          </w:p>
        </w:tc>
        <w:tc>
          <w:tcPr>
            <w:tcW w:w="3934" w:type="dxa"/>
          </w:tcPr>
          <w:p w14:paraId="38FA9223" w14:textId="77777777" w:rsidR="00646830" w:rsidRDefault="00000000">
            <w:r>
              <w:rPr>
                <w:rFonts w:ascii="Consolas" w:hAnsi="Consolas"/>
                <w:sz w:val="18"/>
              </w:rPr>
              <w:t>n=5, a=[0, 1, 2, 3, 4]</w:t>
            </w:r>
          </w:p>
        </w:tc>
        <w:tc>
          <w:tcPr>
            <w:tcW w:w="2528" w:type="dxa"/>
          </w:tcPr>
          <w:p w14:paraId="7FC51404" w14:textId="77777777" w:rsidR="00646830" w:rsidRDefault="00000000">
            <w:r>
              <w:rPr>
                <w:rFonts w:ascii="Consolas" w:hAnsi="Consolas"/>
                <w:sz w:val="18"/>
              </w:rPr>
              <w:t>[0, 1, 2, 3, 4]</w:t>
            </w:r>
          </w:p>
        </w:tc>
        <w:tc>
          <w:tcPr>
            <w:tcW w:w="2528" w:type="dxa"/>
            <w:shd w:val="clear" w:color="auto" w:fill="C6EFCE"/>
          </w:tcPr>
          <w:p w14:paraId="469DCC59" w14:textId="77777777" w:rsidR="00646830" w:rsidRDefault="00000000">
            <w:r>
              <w:rPr>
                <w:rFonts w:ascii="Consolas" w:hAnsi="Consolas"/>
                <w:sz w:val="18"/>
              </w:rPr>
              <w:t>[0, 1, 2, 3, 4] [PASS]</w:t>
            </w:r>
          </w:p>
        </w:tc>
      </w:tr>
      <w:tr w:rsidR="00646830" w14:paraId="3C2B33DD" w14:textId="77777777" w:rsidTr="00C3716A">
        <w:trPr>
          <w:trHeight w:val="708"/>
          <w:jc w:val="center"/>
        </w:trPr>
        <w:tc>
          <w:tcPr>
            <w:tcW w:w="562" w:type="dxa"/>
          </w:tcPr>
          <w:p w14:paraId="7B3B1109" w14:textId="77777777" w:rsidR="00646830" w:rsidRDefault="00000000">
            <w:r>
              <w:rPr>
                <w:rFonts w:ascii="Consolas" w:hAnsi="Consolas"/>
                <w:sz w:val="18"/>
              </w:rPr>
              <w:t>7</w:t>
            </w:r>
          </w:p>
        </w:tc>
        <w:tc>
          <w:tcPr>
            <w:tcW w:w="3934" w:type="dxa"/>
          </w:tcPr>
          <w:p w14:paraId="2409710B" w14:textId="77777777" w:rsidR="00646830" w:rsidRDefault="00000000">
            <w:r>
              <w:rPr>
                <w:rFonts w:ascii="Consolas" w:hAnsi="Consolas"/>
                <w:sz w:val="18"/>
              </w:rPr>
              <w:t>n=9, a=[1, 2, 0, 3, 4, 5, 0, 1, 2]</w:t>
            </w:r>
          </w:p>
        </w:tc>
        <w:tc>
          <w:tcPr>
            <w:tcW w:w="2528" w:type="dxa"/>
          </w:tcPr>
          <w:p w14:paraId="194286B2" w14:textId="77777777" w:rsidR="00646830" w:rsidRDefault="00000000">
            <w:r>
              <w:rPr>
                <w:rFonts w:ascii="Consolas" w:hAnsi="Consolas"/>
                <w:sz w:val="18"/>
              </w:rPr>
              <w:t>[2, 1, 0, 1, 2, 1, 0, 1, 2]</w:t>
            </w:r>
          </w:p>
        </w:tc>
        <w:tc>
          <w:tcPr>
            <w:tcW w:w="2528" w:type="dxa"/>
            <w:shd w:val="clear" w:color="auto" w:fill="C6EFCE"/>
          </w:tcPr>
          <w:p w14:paraId="28360A05" w14:textId="77777777" w:rsidR="00646830" w:rsidRDefault="00000000">
            <w:r>
              <w:rPr>
                <w:rFonts w:ascii="Consolas" w:hAnsi="Consolas"/>
                <w:sz w:val="18"/>
              </w:rPr>
              <w:t>[2, 1, 0, 1, 2, 1, 0, 1, 2] [PASS]</w:t>
            </w:r>
          </w:p>
        </w:tc>
      </w:tr>
      <w:tr w:rsidR="00646830" w14:paraId="1BD66158" w14:textId="77777777" w:rsidTr="00C3716A">
        <w:trPr>
          <w:trHeight w:val="708"/>
          <w:jc w:val="center"/>
        </w:trPr>
        <w:tc>
          <w:tcPr>
            <w:tcW w:w="562" w:type="dxa"/>
          </w:tcPr>
          <w:p w14:paraId="60717B27" w14:textId="77777777" w:rsidR="00646830" w:rsidRDefault="00000000">
            <w:r>
              <w:rPr>
                <w:rFonts w:ascii="Consolas" w:hAnsi="Consolas"/>
                <w:sz w:val="18"/>
              </w:rPr>
              <w:t>8</w:t>
            </w:r>
          </w:p>
        </w:tc>
        <w:tc>
          <w:tcPr>
            <w:tcW w:w="3934" w:type="dxa"/>
          </w:tcPr>
          <w:p w14:paraId="7C8E6726" w14:textId="77777777" w:rsidR="00646830" w:rsidRDefault="00000000">
            <w:r>
              <w:rPr>
                <w:rFonts w:ascii="Consolas" w:hAnsi="Consolas"/>
                <w:sz w:val="18"/>
              </w:rPr>
              <w:t>n=6, a=[0, 5, 5, 5, 5, 0]</w:t>
            </w:r>
          </w:p>
        </w:tc>
        <w:tc>
          <w:tcPr>
            <w:tcW w:w="2528" w:type="dxa"/>
          </w:tcPr>
          <w:p w14:paraId="7E1810CA" w14:textId="77777777" w:rsidR="00646830" w:rsidRDefault="00000000">
            <w:r>
              <w:rPr>
                <w:rFonts w:ascii="Consolas" w:hAnsi="Consolas"/>
                <w:sz w:val="18"/>
              </w:rPr>
              <w:t>[0, 1, 2, 2, 1, 0]</w:t>
            </w:r>
          </w:p>
        </w:tc>
        <w:tc>
          <w:tcPr>
            <w:tcW w:w="2528" w:type="dxa"/>
            <w:shd w:val="clear" w:color="auto" w:fill="C6EFCE"/>
          </w:tcPr>
          <w:p w14:paraId="7C491C7A" w14:textId="77777777" w:rsidR="00646830" w:rsidRDefault="00000000">
            <w:r>
              <w:rPr>
                <w:rFonts w:ascii="Consolas" w:hAnsi="Consolas"/>
                <w:sz w:val="18"/>
              </w:rPr>
              <w:t>[0, 1, 2, 2, 1, 0] [PASS]</w:t>
            </w:r>
          </w:p>
        </w:tc>
      </w:tr>
      <w:tr w:rsidR="00646830" w14:paraId="79EA2C60" w14:textId="77777777" w:rsidTr="00C3716A">
        <w:trPr>
          <w:trHeight w:val="343"/>
          <w:jc w:val="center"/>
        </w:trPr>
        <w:tc>
          <w:tcPr>
            <w:tcW w:w="562" w:type="dxa"/>
          </w:tcPr>
          <w:p w14:paraId="0A612B8A" w14:textId="77777777" w:rsidR="00646830" w:rsidRDefault="00000000">
            <w:r>
              <w:rPr>
                <w:rFonts w:ascii="Consolas" w:hAnsi="Consolas"/>
                <w:sz w:val="18"/>
              </w:rPr>
              <w:t>9</w:t>
            </w:r>
          </w:p>
        </w:tc>
        <w:tc>
          <w:tcPr>
            <w:tcW w:w="3934" w:type="dxa"/>
          </w:tcPr>
          <w:p w14:paraId="4CCFF3F2" w14:textId="77777777" w:rsidR="00646830" w:rsidRDefault="00000000">
            <w:r>
              <w:rPr>
                <w:rFonts w:ascii="Consolas" w:hAnsi="Consolas"/>
                <w:sz w:val="18"/>
              </w:rPr>
              <w:t>n=4, a=[3, 0, 0, 3]</w:t>
            </w:r>
          </w:p>
        </w:tc>
        <w:tc>
          <w:tcPr>
            <w:tcW w:w="2528" w:type="dxa"/>
          </w:tcPr>
          <w:p w14:paraId="60CE6833" w14:textId="77777777" w:rsidR="00646830" w:rsidRDefault="00000000">
            <w:r>
              <w:rPr>
                <w:rFonts w:ascii="Consolas" w:hAnsi="Consolas"/>
                <w:sz w:val="18"/>
              </w:rPr>
              <w:t>[1, 0, 0, 1]</w:t>
            </w:r>
          </w:p>
        </w:tc>
        <w:tc>
          <w:tcPr>
            <w:tcW w:w="2528" w:type="dxa"/>
            <w:shd w:val="clear" w:color="auto" w:fill="C6EFCE"/>
          </w:tcPr>
          <w:p w14:paraId="69804BD5" w14:textId="77777777" w:rsidR="00646830" w:rsidRDefault="00000000">
            <w:r>
              <w:rPr>
                <w:rFonts w:ascii="Consolas" w:hAnsi="Consolas"/>
                <w:sz w:val="18"/>
              </w:rPr>
              <w:t>[1, 0, 0, 1] [PASS]</w:t>
            </w:r>
          </w:p>
        </w:tc>
      </w:tr>
      <w:tr w:rsidR="00646830" w14:paraId="48E572D9" w14:textId="77777777" w:rsidTr="00C3716A">
        <w:trPr>
          <w:trHeight w:val="708"/>
          <w:jc w:val="center"/>
        </w:trPr>
        <w:tc>
          <w:tcPr>
            <w:tcW w:w="562" w:type="dxa"/>
          </w:tcPr>
          <w:p w14:paraId="27B564B3" w14:textId="77777777" w:rsidR="00646830" w:rsidRDefault="00000000">
            <w:r>
              <w:rPr>
                <w:rFonts w:ascii="Consolas" w:hAnsi="Consolas"/>
                <w:sz w:val="18"/>
              </w:rPr>
              <w:t>10</w:t>
            </w:r>
          </w:p>
        </w:tc>
        <w:tc>
          <w:tcPr>
            <w:tcW w:w="3934" w:type="dxa"/>
          </w:tcPr>
          <w:p w14:paraId="74E4EA63" w14:textId="77777777" w:rsidR="00646830" w:rsidRDefault="00000000">
            <w:r>
              <w:rPr>
                <w:rFonts w:ascii="Consolas" w:hAnsi="Consolas"/>
                <w:sz w:val="18"/>
              </w:rPr>
              <w:t>n=7, a=[1, 0, 1, 0, 1, 0, 1]</w:t>
            </w:r>
          </w:p>
        </w:tc>
        <w:tc>
          <w:tcPr>
            <w:tcW w:w="2528" w:type="dxa"/>
          </w:tcPr>
          <w:p w14:paraId="0D00BD1F" w14:textId="77777777" w:rsidR="00646830" w:rsidRDefault="00000000">
            <w:r>
              <w:rPr>
                <w:rFonts w:ascii="Consolas" w:hAnsi="Consolas"/>
                <w:sz w:val="18"/>
              </w:rPr>
              <w:t>[1, 0, 1, 0, 1, 0, 1]</w:t>
            </w:r>
          </w:p>
        </w:tc>
        <w:tc>
          <w:tcPr>
            <w:tcW w:w="2528" w:type="dxa"/>
            <w:shd w:val="clear" w:color="auto" w:fill="C6EFCE"/>
          </w:tcPr>
          <w:p w14:paraId="70640A20" w14:textId="77777777" w:rsidR="00646830" w:rsidRDefault="00000000">
            <w:r>
              <w:rPr>
                <w:rFonts w:ascii="Consolas" w:hAnsi="Consolas"/>
                <w:sz w:val="18"/>
              </w:rPr>
              <w:t>[1, 0, 1, 0, 1, 0, 1] [PASS]</w:t>
            </w:r>
          </w:p>
        </w:tc>
      </w:tr>
    </w:tbl>
    <w:p w14:paraId="2573C72D" w14:textId="77777777" w:rsidR="00646830" w:rsidRDefault="00000000">
      <w:r>
        <w:br w:type="page"/>
      </w:r>
    </w:p>
    <w:p w14:paraId="65ACC2BE" w14:textId="77777777" w:rsidR="00646830" w:rsidRDefault="00000000">
      <w:bookmarkStart w:id="1" w:name="task_05"/>
      <w:bookmarkEnd w:id="1"/>
      <w:proofErr w:type="spellStart"/>
      <w:r>
        <w:rPr>
          <w:b/>
          <w:color w:val="003366"/>
          <w:sz w:val="40"/>
        </w:rPr>
        <w:lastRenderedPageBreak/>
        <w:t>Задача</w:t>
      </w:r>
      <w:proofErr w:type="spellEnd"/>
      <w:r>
        <w:rPr>
          <w:b/>
          <w:color w:val="003366"/>
          <w:sz w:val="40"/>
        </w:rPr>
        <w:t xml:space="preserve"> 05. </w:t>
      </w:r>
      <w:proofErr w:type="spellStart"/>
      <w:r>
        <w:rPr>
          <w:b/>
          <w:color w:val="003366"/>
          <w:sz w:val="40"/>
        </w:rPr>
        <w:t>Длинное</w:t>
      </w:r>
      <w:proofErr w:type="spellEnd"/>
      <w:r>
        <w:rPr>
          <w:b/>
          <w:color w:val="003366"/>
          <w:sz w:val="40"/>
        </w:rPr>
        <w:t xml:space="preserve"> </w:t>
      </w:r>
      <w:proofErr w:type="spellStart"/>
      <w:r>
        <w:rPr>
          <w:b/>
          <w:color w:val="003366"/>
          <w:sz w:val="40"/>
        </w:rPr>
        <w:t>сложение</w:t>
      </w:r>
      <w:proofErr w:type="spellEnd"/>
      <w:r>
        <w:rPr>
          <w:b/>
          <w:color w:val="003366"/>
          <w:sz w:val="40"/>
        </w:rPr>
        <w:t xml:space="preserve"> и </w:t>
      </w:r>
      <w:proofErr w:type="spellStart"/>
      <w:r>
        <w:rPr>
          <w:b/>
          <w:color w:val="003366"/>
          <w:sz w:val="40"/>
        </w:rPr>
        <w:t>вычитание</w:t>
      </w:r>
      <w:proofErr w:type="spellEnd"/>
    </w:p>
    <w:p w14:paraId="2FB7D21C" w14:textId="77777777" w:rsidR="00646830" w:rsidRDefault="00000000">
      <w:proofErr w:type="spellStart"/>
      <w:r>
        <w:rPr>
          <w:b/>
          <w:sz w:val="32"/>
        </w:rPr>
        <w:t>Условие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задачи</w:t>
      </w:r>
      <w:proofErr w:type="spellEnd"/>
    </w:p>
    <w:p w14:paraId="3A0442E8" w14:textId="77777777" w:rsidR="00646830" w:rsidRPr="007B29C3" w:rsidRDefault="00000000">
      <w:pPr>
        <w:rPr>
          <w:lang w:val="ru-RU"/>
        </w:rPr>
      </w:pPr>
      <w:r w:rsidRPr="007B29C3">
        <w:rPr>
          <w:lang w:val="ru-RU"/>
        </w:rPr>
        <w:t>Даны два числа (до 1000 цифр) и операция (+ или -). Вычислить результат.</w:t>
      </w:r>
      <w:r w:rsidRPr="007B29C3">
        <w:rPr>
          <w:lang w:val="ru-RU"/>
        </w:rPr>
        <w:br/>
      </w:r>
      <w:r w:rsidRPr="007B29C3">
        <w:rPr>
          <w:lang w:val="ru-RU"/>
        </w:rPr>
        <w:br/>
        <w:t>Формат входных данных:</w:t>
      </w:r>
      <w:r w:rsidRPr="007B29C3">
        <w:rPr>
          <w:lang w:val="ru-RU"/>
        </w:rPr>
        <w:br/>
        <w:t xml:space="preserve">  </w:t>
      </w:r>
      <w:r>
        <w:t>a</w:t>
      </w:r>
      <w:r w:rsidRPr="007B29C3">
        <w:rPr>
          <w:lang w:val="ru-RU"/>
        </w:rPr>
        <w:t xml:space="preserve"> -- первый операнд (строка до 1000 символов).</w:t>
      </w:r>
      <w:r w:rsidRPr="007B29C3">
        <w:rPr>
          <w:lang w:val="ru-RU"/>
        </w:rPr>
        <w:br/>
        <w:t xml:space="preserve">  </w:t>
      </w:r>
      <w:r>
        <w:t>op</w:t>
      </w:r>
      <w:r w:rsidRPr="007B29C3">
        <w:rPr>
          <w:lang w:val="ru-RU"/>
        </w:rPr>
        <w:t xml:space="preserve"> -- операция ("+" или "-").</w:t>
      </w:r>
      <w:r w:rsidRPr="007B29C3">
        <w:rPr>
          <w:lang w:val="ru-RU"/>
        </w:rPr>
        <w:br/>
        <w:t xml:space="preserve">  </w:t>
      </w:r>
      <w:r>
        <w:t>b</w:t>
      </w:r>
      <w:r w:rsidRPr="007B29C3">
        <w:rPr>
          <w:lang w:val="ru-RU"/>
        </w:rPr>
        <w:t xml:space="preserve"> -- второй операнд (строка до 1000 символов).</w:t>
      </w:r>
      <w:r w:rsidRPr="007B29C3">
        <w:rPr>
          <w:lang w:val="ru-RU"/>
        </w:rPr>
        <w:br/>
      </w:r>
      <w:r w:rsidRPr="007B29C3">
        <w:rPr>
          <w:lang w:val="ru-RU"/>
        </w:rPr>
        <w:br/>
        <w:t>Формат выходных данных:</w:t>
      </w:r>
      <w:r w:rsidRPr="007B29C3">
        <w:rPr>
          <w:lang w:val="ru-RU"/>
        </w:rPr>
        <w:br/>
        <w:t xml:space="preserve">  Результат операции в виде строки.</w:t>
      </w:r>
    </w:p>
    <w:p w14:paraId="508783BD" w14:textId="77777777" w:rsidR="00646830" w:rsidRPr="007B29C3" w:rsidRDefault="00000000">
      <w:pPr>
        <w:rPr>
          <w:lang w:val="ru-RU"/>
        </w:rPr>
      </w:pPr>
      <w:r w:rsidRPr="007B29C3">
        <w:rPr>
          <w:b/>
          <w:sz w:val="32"/>
          <w:lang w:val="ru-RU"/>
        </w:rPr>
        <w:t>Рассуждения и подход к решению</w:t>
      </w:r>
    </w:p>
    <w:p w14:paraId="79D5D21B" w14:textId="77777777" w:rsidR="00646830" w:rsidRPr="007B29C3" w:rsidRDefault="00000000">
      <w:pPr>
        <w:rPr>
          <w:lang w:val="ru-RU"/>
        </w:rPr>
      </w:pPr>
      <w:r w:rsidRPr="007B29C3">
        <w:rPr>
          <w:lang w:val="ru-RU"/>
        </w:rPr>
        <w:t>Подход: длинная арифметика</w:t>
      </w:r>
      <w:r w:rsidRPr="007B29C3">
        <w:rPr>
          <w:lang w:val="ru-RU"/>
        </w:rPr>
        <w:br/>
      </w:r>
      <w:r w:rsidRPr="007B29C3">
        <w:rPr>
          <w:lang w:val="ru-RU"/>
        </w:rPr>
        <w:br/>
        <w:t>В чём проблема:</w:t>
      </w:r>
      <w:r w:rsidRPr="007B29C3">
        <w:rPr>
          <w:lang w:val="ru-RU"/>
        </w:rPr>
        <w:br/>
        <w:t>В большинстве языков (</w:t>
      </w:r>
      <w:r>
        <w:t>C</w:t>
      </w:r>
      <w:r w:rsidRPr="007B29C3">
        <w:rPr>
          <w:lang w:val="ru-RU"/>
        </w:rPr>
        <w:t xml:space="preserve">++, </w:t>
      </w:r>
      <w:r>
        <w:t>Java</w:t>
      </w:r>
      <w:r w:rsidRPr="007B29C3">
        <w:rPr>
          <w:lang w:val="ru-RU"/>
        </w:rPr>
        <w:t>) стандартные типы (</w:t>
      </w:r>
      <w:r>
        <w:t>int</w:t>
      </w:r>
      <w:r w:rsidRPr="007B29C3">
        <w:rPr>
          <w:lang w:val="ru-RU"/>
        </w:rPr>
        <w:t xml:space="preserve">, </w:t>
      </w:r>
      <w:r>
        <w:t>long</w:t>
      </w:r>
      <w:r w:rsidRPr="007B29C3">
        <w:rPr>
          <w:lang w:val="ru-RU"/>
        </w:rPr>
        <w:t>) вмещают максимум ~19 цифр. Число из 1000 цифр туда не поместится.</w:t>
      </w:r>
      <w:r w:rsidRPr="007B29C3">
        <w:rPr>
          <w:lang w:val="ru-RU"/>
        </w:rPr>
        <w:br/>
      </w:r>
      <w:r w:rsidRPr="007B29C3">
        <w:rPr>
          <w:lang w:val="ru-RU"/>
        </w:rPr>
        <w:br/>
        <w:t>Как решать в общем случае (</w:t>
      </w:r>
      <w:r>
        <w:t>C</w:t>
      </w:r>
      <w:r w:rsidRPr="007B29C3">
        <w:rPr>
          <w:lang w:val="ru-RU"/>
        </w:rPr>
        <w:t>++/</w:t>
      </w:r>
      <w:r>
        <w:t>Java</w:t>
      </w:r>
      <w:r w:rsidRPr="007B29C3">
        <w:rPr>
          <w:lang w:val="ru-RU"/>
        </w:rPr>
        <w:t>):</w:t>
      </w:r>
      <w:r w:rsidRPr="007B29C3">
        <w:rPr>
          <w:lang w:val="ru-RU"/>
        </w:rPr>
        <w:br/>
        <w:t>Хранить число как массив цифр и реализовать сложение/вычитание в столбик:</w:t>
      </w:r>
      <w:r w:rsidRPr="007B29C3">
        <w:rPr>
          <w:lang w:val="ru-RU"/>
        </w:rPr>
        <w:br/>
        <w:t>- Сложение: идём от младшего разряда к старшему, складываем цифры + перенос (</w:t>
      </w:r>
      <w:r>
        <w:t>carry</w:t>
      </w:r>
      <w:r w:rsidRPr="007B29C3">
        <w:rPr>
          <w:lang w:val="ru-RU"/>
        </w:rPr>
        <w:t>).</w:t>
      </w:r>
      <w:r w:rsidRPr="007B29C3">
        <w:rPr>
          <w:lang w:val="ru-RU"/>
        </w:rPr>
        <w:br/>
        <w:t xml:space="preserve">- Вычитание: аналогично, но с </w:t>
      </w:r>
      <w:proofErr w:type="spellStart"/>
      <w:r w:rsidRPr="007B29C3">
        <w:rPr>
          <w:lang w:val="ru-RU"/>
        </w:rPr>
        <w:t>заёмом</w:t>
      </w:r>
      <w:proofErr w:type="spellEnd"/>
      <w:r w:rsidRPr="007B29C3">
        <w:rPr>
          <w:lang w:val="ru-RU"/>
        </w:rPr>
        <w:t xml:space="preserve"> (</w:t>
      </w:r>
      <w:r>
        <w:t>borrow</w:t>
      </w:r>
      <w:r w:rsidRPr="007B29C3">
        <w:rPr>
          <w:lang w:val="ru-RU"/>
        </w:rPr>
        <w:t>).</w:t>
      </w:r>
      <w:r w:rsidRPr="007B29C3">
        <w:rPr>
          <w:lang w:val="ru-RU"/>
        </w:rPr>
        <w:br/>
      </w:r>
      <w:r w:rsidRPr="007B29C3">
        <w:rPr>
          <w:lang w:val="ru-RU"/>
        </w:rPr>
        <w:br/>
        <w:t xml:space="preserve">В </w:t>
      </w:r>
      <w:r>
        <w:t>Python</w:t>
      </w:r>
      <w:r w:rsidRPr="007B29C3">
        <w:rPr>
          <w:lang w:val="ru-RU"/>
        </w:rPr>
        <w:t>:</w:t>
      </w:r>
      <w:r w:rsidRPr="007B29C3">
        <w:rPr>
          <w:lang w:val="ru-RU"/>
        </w:rPr>
        <w:br/>
      </w:r>
      <w:r>
        <w:t>Python</w:t>
      </w:r>
      <w:r w:rsidRPr="007B29C3">
        <w:rPr>
          <w:lang w:val="ru-RU"/>
        </w:rPr>
        <w:t xml:space="preserve"> имеет встроенную длинную арифметику -- </w:t>
      </w:r>
      <w:r>
        <w:t>int</w:t>
      </w:r>
      <w:r w:rsidRPr="007B29C3">
        <w:rPr>
          <w:lang w:val="ru-RU"/>
        </w:rPr>
        <w:t xml:space="preserve"> может хранить числа произвольной длины. Поэтому решение тривиально.</w:t>
      </w:r>
    </w:p>
    <w:p w14:paraId="1AEA5DF5" w14:textId="77777777" w:rsidR="00646830" w:rsidRPr="007B29C3" w:rsidRDefault="00000000">
      <w:pPr>
        <w:rPr>
          <w:lang w:val="ru-RU"/>
        </w:rPr>
      </w:pPr>
      <w:r w:rsidRPr="007B29C3">
        <w:rPr>
          <w:b/>
          <w:sz w:val="32"/>
          <w:lang w:val="ru-RU"/>
        </w:rPr>
        <w:t>Код решения</w:t>
      </w:r>
    </w:p>
    <w:p w14:paraId="2C233521" w14:textId="77777777" w:rsidR="00646830" w:rsidRPr="007B29C3" w:rsidRDefault="00000000">
      <w:pPr>
        <w:spacing w:before="120" w:after="120"/>
        <w:rPr>
          <w:lang w:val="ru-RU"/>
        </w:rPr>
      </w:pPr>
      <w:r w:rsidRPr="007B29C3">
        <w:rPr>
          <w:rFonts w:ascii="Consolas" w:hAnsi="Consolas"/>
          <w:sz w:val="20"/>
          <w:lang w:val="ru-RU"/>
        </w:rPr>
        <w:t># Задача 05: Длинное сложение и вычитание</w:t>
      </w:r>
      <w:r w:rsidRPr="007B29C3">
        <w:rPr>
          <w:rFonts w:ascii="Consolas" w:hAnsi="Consolas"/>
          <w:sz w:val="20"/>
          <w:lang w:val="ru-RU"/>
        </w:rPr>
        <w:br/>
        <w:t>#</w:t>
      </w:r>
      <w:r w:rsidRPr="007B29C3">
        <w:rPr>
          <w:rFonts w:ascii="Consolas" w:hAnsi="Consolas"/>
          <w:sz w:val="20"/>
          <w:lang w:val="ru-RU"/>
        </w:rPr>
        <w:br/>
        <w:t># Даны два числа (до 1000 цифр) и операция (+ или -).</w:t>
      </w:r>
      <w:r w:rsidRPr="007B29C3">
        <w:rPr>
          <w:rFonts w:ascii="Consolas" w:hAnsi="Consolas"/>
          <w:sz w:val="20"/>
          <w:lang w:val="ru-RU"/>
        </w:rPr>
        <w:br/>
        <w:t># Вычислить результат.</w:t>
      </w:r>
      <w:r w:rsidRPr="007B29C3">
        <w:rPr>
          <w:rFonts w:ascii="Consolas" w:hAnsi="Consolas"/>
          <w:sz w:val="20"/>
          <w:lang w:val="ru-RU"/>
        </w:rPr>
        <w:br/>
        <w:t>#</w:t>
      </w:r>
      <w:r w:rsidRPr="007B29C3">
        <w:rPr>
          <w:rFonts w:ascii="Consolas" w:hAnsi="Consolas"/>
          <w:sz w:val="20"/>
          <w:lang w:val="ru-RU"/>
        </w:rPr>
        <w:br/>
        <w:t># В большинстве языков (</w:t>
      </w:r>
      <w:r>
        <w:rPr>
          <w:rFonts w:ascii="Consolas" w:hAnsi="Consolas"/>
          <w:sz w:val="20"/>
        </w:rPr>
        <w:t>C</w:t>
      </w:r>
      <w:r w:rsidRPr="007B29C3">
        <w:rPr>
          <w:rFonts w:ascii="Consolas" w:hAnsi="Consolas"/>
          <w:sz w:val="20"/>
          <w:lang w:val="ru-RU"/>
        </w:rPr>
        <w:t xml:space="preserve">++, </w:t>
      </w:r>
      <w:r>
        <w:rPr>
          <w:rFonts w:ascii="Consolas" w:hAnsi="Consolas"/>
          <w:sz w:val="20"/>
        </w:rPr>
        <w:t>Java</w:t>
      </w:r>
      <w:r w:rsidRPr="007B29C3">
        <w:rPr>
          <w:rFonts w:ascii="Consolas" w:hAnsi="Consolas"/>
          <w:sz w:val="20"/>
          <w:lang w:val="ru-RU"/>
        </w:rPr>
        <w:t xml:space="preserve">) стандартные типы </w:t>
      </w:r>
      <w:r>
        <w:rPr>
          <w:rFonts w:ascii="Consolas" w:hAnsi="Consolas"/>
          <w:sz w:val="20"/>
        </w:rPr>
        <w:t>int</w:t>
      </w:r>
      <w:r w:rsidRPr="007B29C3">
        <w:rPr>
          <w:rFonts w:ascii="Consolas" w:hAnsi="Consolas"/>
          <w:sz w:val="20"/>
          <w:lang w:val="ru-RU"/>
        </w:rPr>
        <w:t>/</w:t>
      </w:r>
      <w:r>
        <w:rPr>
          <w:rFonts w:ascii="Consolas" w:hAnsi="Consolas"/>
          <w:sz w:val="20"/>
        </w:rPr>
        <w:t>long</w:t>
      </w:r>
      <w:r w:rsidRPr="007B29C3">
        <w:rPr>
          <w:rFonts w:ascii="Consolas" w:hAnsi="Consolas"/>
          <w:sz w:val="20"/>
          <w:lang w:val="ru-RU"/>
        </w:rPr>
        <w:br/>
      </w:r>
      <w:r w:rsidRPr="007B29C3">
        <w:rPr>
          <w:rFonts w:ascii="Consolas" w:hAnsi="Consolas"/>
          <w:sz w:val="20"/>
          <w:lang w:val="ru-RU"/>
        </w:rPr>
        <w:lastRenderedPageBreak/>
        <w:t># вмещают максимум ~19 цифр, поэтому нужна длинная арифметика</w:t>
      </w:r>
      <w:r w:rsidRPr="007B29C3">
        <w:rPr>
          <w:rFonts w:ascii="Consolas" w:hAnsi="Consolas"/>
          <w:sz w:val="20"/>
          <w:lang w:val="ru-RU"/>
        </w:rPr>
        <w:br/>
        <w:t># (сложение/вычитание в столбик поразрядно).</w:t>
      </w:r>
      <w:r w:rsidRPr="007B29C3">
        <w:rPr>
          <w:rFonts w:ascii="Consolas" w:hAnsi="Consolas"/>
          <w:sz w:val="20"/>
          <w:lang w:val="ru-RU"/>
        </w:rPr>
        <w:br/>
        <w:t>#</w:t>
      </w:r>
      <w:r w:rsidRPr="007B29C3">
        <w:rPr>
          <w:rFonts w:ascii="Consolas" w:hAnsi="Consolas"/>
          <w:sz w:val="20"/>
          <w:lang w:val="ru-RU"/>
        </w:rPr>
        <w:br/>
        <w:t xml:space="preserve"># В </w:t>
      </w:r>
      <w:r>
        <w:rPr>
          <w:rFonts w:ascii="Consolas" w:hAnsi="Consolas"/>
          <w:sz w:val="20"/>
        </w:rPr>
        <w:t>Python</w:t>
      </w:r>
      <w:r w:rsidRPr="007B29C3">
        <w:rPr>
          <w:rFonts w:ascii="Consolas" w:hAnsi="Consolas"/>
          <w:sz w:val="20"/>
          <w:lang w:val="ru-RU"/>
        </w:rPr>
        <w:t xml:space="preserve"> </w:t>
      </w:r>
      <w:r>
        <w:rPr>
          <w:rFonts w:ascii="Consolas" w:hAnsi="Consolas"/>
          <w:sz w:val="20"/>
        </w:rPr>
        <w:t>int</w:t>
      </w:r>
      <w:r w:rsidRPr="007B29C3">
        <w:rPr>
          <w:rFonts w:ascii="Consolas" w:hAnsi="Consolas"/>
          <w:sz w:val="20"/>
          <w:lang w:val="ru-RU"/>
        </w:rPr>
        <w:t xml:space="preserve"> поддерживает числа произвольной длины,</w:t>
      </w:r>
      <w:r w:rsidRPr="007B29C3">
        <w:rPr>
          <w:rFonts w:ascii="Consolas" w:hAnsi="Consolas"/>
          <w:sz w:val="20"/>
          <w:lang w:val="ru-RU"/>
        </w:rPr>
        <w:br/>
        <w:t># поэтому решение тривиально.</w:t>
      </w:r>
      <w:r w:rsidRPr="007B29C3">
        <w:rPr>
          <w:rFonts w:ascii="Consolas" w:hAnsi="Consolas"/>
          <w:sz w:val="20"/>
          <w:lang w:val="ru-RU"/>
        </w:rPr>
        <w:br/>
        <w:t>#</w:t>
      </w:r>
      <w:r w:rsidRPr="007B29C3">
        <w:rPr>
          <w:rFonts w:ascii="Consolas" w:hAnsi="Consolas"/>
          <w:sz w:val="20"/>
          <w:lang w:val="ru-RU"/>
        </w:rPr>
        <w:br/>
        <w:t># Формат входных данных:</w:t>
      </w:r>
      <w:r w:rsidRPr="007B29C3">
        <w:rPr>
          <w:rFonts w:ascii="Consolas" w:hAnsi="Consolas"/>
          <w:sz w:val="20"/>
          <w:lang w:val="ru-RU"/>
        </w:rPr>
        <w:br/>
        <w:t xml:space="preserve">#   </w:t>
      </w:r>
      <w:r>
        <w:rPr>
          <w:rFonts w:ascii="Consolas" w:hAnsi="Consolas"/>
          <w:sz w:val="20"/>
        </w:rPr>
        <w:t>a</w:t>
      </w:r>
      <w:r w:rsidRPr="007B29C3">
        <w:rPr>
          <w:rFonts w:ascii="Consolas" w:hAnsi="Consolas"/>
          <w:sz w:val="20"/>
          <w:lang w:val="ru-RU"/>
        </w:rPr>
        <w:t xml:space="preserve">  — первый операнд (строка до 1000 символов).</w:t>
      </w:r>
      <w:r w:rsidRPr="007B29C3">
        <w:rPr>
          <w:rFonts w:ascii="Consolas" w:hAnsi="Consolas"/>
          <w:sz w:val="20"/>
          <w:lang w:val="ru-RU"/>
        </w:rPr>
        <w:br/>
        <w:t xml:space="preserve">#   </w:t>
      </w:r>
      <w:r>
        <w:rPr>
          <w:rFonts w:ascii="Consolas" w:hAnsi="Consolas"/>
          <w:sz w:val="20"/>
        </w:rPr>
        <w:t>op</w:t>
      </w:r>
      <w:r w:rsidRPr="007B29C3">
        <w:rPr>
          <w:rFonts w:ascii="Consolas" w:hAnsi="Consolas"/>
          <w:sz w:val="20"/>
          <w:lang w:val="ru-RU"/>
        </w:rPr>
        <w:t xml:space="preserve"> — операция ("+" или "-").</w:t>
      </w:r>
      <w:r w:rsidRPr="007B29C3">
        <w:rPr>
          <w:rFonts w:ascii="Consolas" w:hAnsi="Consolas"/>
          <w:sz w:val="20"/>
          <w:lang w:val="ru-RU"/>
        </w:rPr>
        <w:br/>
        <w:t xml:space="preserve">#   </w:t>
      </w:r>
      <w:r>
        <w:rPr>
          <w:rFonts w:ascii="Consolas" w:hAnsi="Consolas"/>
          <w:sz w:val="20"/>
        </w:rPr>
        <w:t>b</w:t>
      </w:r>
      <w:r w:rsidRPr="007B29C3">
        <w:rPr>
          <w:rFonts w:ascii="Consolas" w:hAnsi="Consolas"/>
          <w:sz w:val="20"/>
          <w:lang w:val="ru-RU"/>
        </w:rPr>
        <w:t xml:space="preserve">  — второй операнд (строка до 1000 символов).</w:t>
      </w:r>
      <w:r w:rsidRPr="007B29C3">
        <w:rPr>
          <w:rFonts w:ascii="Consolas" w:hAnsi="Consolas"/>
          <w:sz w:val="20"/>
          <w:lang w:val="ru-RU"/>
        </w:rPr>
        <w:br/>
        <w:t>#</w:t>
      </w:r>
      <w:r w:rsidRPr="007B29C3">
        <w:rPr>
          <w:rFonts w:ascii="Consolas" w:hAnsi="Consolas"/>
          <w:sz w:val="20"/>
          <w:lang w:val="ru-RU"/>
        </w:rPr>
        <w:br/>
        <w:t># Формат выходных данных:</w:t>
      </w:r>
      <w:r w:rsidRPr="007B29C3">
        <w:rPr>
          <w:rFonts w:ascii="Consolas" w:hAnsi="Consolas"/>
          <w:sz w:val="20"/>
          <w:lang w:val="ru-RU"/>
        </w:rPr>
        <w:br/>
        <w:t>#   Результат операции в виде строки.</w:t>
      </w:r>
      <w:r w:rsidRPr="007B29C3">
        <w:rPr>
          <w:rFonts w:ascii="Consolas" w:hAnsi="Consolas"/>
          <w:sz w:val="20"/>
          <w:lang w:val="ru-RU"/>
        </w:rPr>
        <w:br/>
      </w:r>
      <w:r w:rsidRPr="007B29C3">
        <w:rPr>
          <w:rFonts w:ascii="Consolas" w:hAnsi="Consolas"/>
          <w:sz w:val="20"/>
          <w:lang w:val="ru-RU"/>
        </w:rPr>
        <w:br/>
      </w:r>
      <w:r w:rsidRPr="007B29C3">
        <w:rPr>
          <w:rFonts w:ascii="Consolas" w:hAnsi="Consolas"/>
          <w:sz w:val="20"/>
          <w:lang w:val="ru-RU"/>
        </w:rPr>
        <w:br/>
      </w:r>
      <w:r>
        <w:rPr>
          <w:rFonts w:ascii="Consolas" w:hAnsi="Consolas"/>
          <w:sz w:val="20"/>
        </w:rPr>
        <w:t>def</w:t>
      </w:r>
      <w:r w:rsidRPr="007B29C3">
        <w:rPr>
          <w:rFonts w:ascii="Consolas" w:hAnsi="Consolas"/>
          <w:sz w:val="20"/>
          <w:lang w:val="ru-RU"/>
        </w:rPr>
        <w:t xml:space="preserve"> </w:t>
      </w:r>
      <w:r>
        <w:rPr>
          <w:rFonts w:ascii="Consolas" w:hAnsi="Consolas"/>
          <w:sz w:val="20"/>
        </w:rPr>
        <w:t>long</w:t>
      </w:r>
      <w:r w:rsidRPr="007B29C3">
        <w:rPr>
          <w:rFonts w:ascii="Consolas" w:hAnsi="Consolas"/>
          <w:sz w:val="20"/>
          <w:lang w:val="ru-RU"/>
        </w:rPr>
        <w:t>_</w:t>
      </w:r>
      <w:r>
        <w:rPr>
          <w:rFonts w:ascii="Consolas" w:hAnsi="Consolas"/>
          <w:sz w:val="20"/>
        </w:rPr>
        <w:t>arithmetic</w:t>
      </w:r>
      <w:r w:rsidRPr="007B29C3">
        <w:rPr>
          <w:rFonts w:ascii="Consolas" w:hAnsi="Consolas"/>
          <w:sz w:val="20"/>
          <w:lang w:val="ru-RU"/>
        </w:rPr>
        <w:t>(</w:t>
      </w:r>
      <w:r>
        <w:rPr>
          <w:rFonts w:ascii="Consolas" w:hAnsi="Consolas"/>
          <w:sz w:val="20"/>
        </w:rPr>
        <w:t>a</w:t>
      </w:r>
      <w:r w:rsidRPr="007B29C3">
        <w:rPr>
          <w:rFonts w:ascii="Consolas" w:hAnsi="Consolas"/>
          <w:sz w:val="20"/>
          <w:lang w:val="ru-RU"/>
        </w:rPr>
        <w:t xml:space="preserve">, </w:t>
      </w:r>
      <w:r>
        <w:rPr>
          <w:rFonts w:ascii="Consolas" w:hAnsi="Consolas"/>
          <w:sz w:val="20"/>
        </w:rPr>
        <w:t>op</w:t>
      </w:r>
      <w:r w:rsidRPr="007B29C3">
        <w:rPr>
          <w:rFonts w:ascii="Consolas" w:hAnsi="Consolas"/>
          <w:sz w:val="20"/>
          <w:lang w:val="ru-RU"/>
        </w:rPr>
        <w:t xml:space="preserve">, </w:t>
      </w:r>
      <w:r>
        <w:rPr>
          <w:rFonts w:ascii="Consolas" w:hAnsi="Consolas"/>
          <w:sz w:val="20"/>
        </w:rPr>
        <w:t>b</w:t>
      </w:r>
      <w:r w:rsidRPr="007B29C3">
        <w:rPr>
          <w:rFonts w:ascii="Consolas" w:hAnsi="Consolas"/>
          <w:sz w:val="20"/>
          <w:lang w:val="ru-RU"/>
        </w:rPr>
        <w:t>):</w:t>
      </w:r>
      <w:r w:rsidRPr="007B29C3">
        <w:rPr>
          <w:rFonts w:ascii="Consolas" w:hAnsi="Consolas"/>
          <w:sz w:val="20"/>
          <w:lang w:val="ru-RU"/>
        </w:rPr>
        <w:br/>
        <w:t xml:space="preserve">    # </w:t>
      </w:r>
      <w:r>
        <w:rPr>
          <w:rFonts w:ascii="Consolas" w:hAnsi="Consolas"/>
          <w:sz w:val="20"/>
        </w:rPr>
        <w:t>Python</w:t>
      </w:r>
      <w:r w:rsidRPr="007B29C3">
        <w:rPr>
          <w:rFonts w:ascii="Consolas" w:hAnsi="Consolas"/>
          <w:sz w:val="20"/>
          <w:lang w:val="ru-RU"/>
        </w:rPr>
        <w:t xml:space="preserve"> автоматически работает с длинными числами —</w:t>
      </w:r>
      <w:r w:rsidRPr="007B29C3">
        <w:rPr>
          <w:rFonts w:ascii="Consolas" w:hAnsi="Consolas"/>
          <w:sz w:val="20"/>
          <w:lang w:val="ru-RU"/>
        </w:rPr>
        <w:br/>
        <w:t xml:space="preserve">    # </w:t>
      </w:r>
      <w:r>
        <w:rPr>
          <w:rFonts w:ascii="Consolas" w:hAnsi="Consolas"/>
          <w:sz w:val="20"/>
        </w:rPr>
        <w:t>int</w:t>
      </w:r>
      <w:r w:rsidRPr="007B29C3">
        <w:rPr>
          <w:rFonts w:ascii="Consolas" w:hAnsi="Consolas"/>
          <w:sz w:val="20"/>
          <w:lang w:val="ru-RU"/>
        </w:rPr>
        <w:t>("9" * 1000) создаст число из 1000 цифр без проблем</w:t>
      </w:r>
      <w:r w:rsidRPr="007B29C3">
        <w:rPr>
          <w:rFonts w:ascii="Consolas" w:hAnsi="Consolas"/>
          <w:sz w:val="20"/>
          <w:lang w:val="ru-RU"/>
        </w:rPr>
        <w:br/>
        <w:t xml:space="preserve">    </w:t>
      </w:r>
      <w:r>
        <w:rPr>
          <w:rFonts w:ascii="Consolas" w:hAnsi="Consolas"/>
          <w:sz w:val="20"/>
        </w:rPr>
        <w:t>if</w:t>
      </w:r>
      <w:r w:rsidRPr="007B29C3">
        <w:rPr>
          <w:rFonts w:ascii="Consolas" w:hAnsi="Consolas"/>
          <w:sz w:val="20"/>
          <w:lang w:val="ru-RU"/>
        </w:rPr>
        <w:t xml:space="preserve"> </w:t>
      </w:r>
      <w:r>
        <w:rPr>
          <w:rFonts w:ascii="Consolas" w:hAnsi="Consolas"/>
          <w:sz w:val="20"/>
        </w:rPr>
        <w:t>op</w:t>
      </w:r>
      <w:r w:rsidRPr="007B29C3">
        <w:rPr>
          <w:rFonts w:ascii="Consolas" w:hAnsi="Consolas"/>
          <w:sz w:val="20"/>
          <w:lang w:val="ru-RU"/>
        </w:rPr>
        <w:t xml:space="preserve"> == '+':</w:t>
      </w:r>
      <w:r w:rsidRPr="007B29C3">
        <w:rPr>
          <w:rFonts w:ascii="Consolas" w:hAnsi="Consolas"/>
          <w:sz w:val="20"/>
          <w:lang w:val="ru-RU"/>
        </w:rPr>
        <w:br/>
        <w:t xml:space="preserve">        </w:t>
      </w:r>
      <w:r>
        <w:rPr>
          <w:rFonts w:ascii="Consolas" w:hAnsi="Consolas"/>
          <w:sz w:val="20"/>
        </w:rPr>
        <w:t>result</w:t>
      </w:r>
      <w:r w:rsidRPr="007B29C3">
        <w:rPr>
          <w:rFonts w:ascii="Consolas" w:hAnsi="Consolas"/>
          <w:sz w:val="20"/>
          <w:lang w:val="ru-RU"/>
        </w:rPr>
        <w:t xml:space="preserve"> = </w:t>
      </w:r>
      <w:r>
        <w:rPr>
          <w:rFonts w:ascii="Consolas" w:hAnsi="Consolas"/>
          <w:sz w:val="20"/>
        </w:rPr>
        <w:t>int</w:t>
      </w:r>
      <w:r w:rsidRPr="007B29C3">
        <w:rPr>
          <w:rFonts w:ascii="Consolas" w:hAnsi="Consolas"/>
          <w:sz w:val="20"/>
          <w:lang w:val="ru-RU"/>
        </w:rPr>
        <w:t>(</w:t>
      </w:r>
      <w:r>
        <w:rPr>
          <w:rFonts w:ascii="Consolas" w:hAnsi="Consolas"/>
          <w:sz w:val="20"/>
        </w:rPr>
        <w:t>a</w:t>
      </w:r>
      <w:r w:rsidRPr="007B29C3">
        <w:rPr>
          <w:rFonts w:ascii="Consolas" w:hAnsi="Consolas"/>
          <w:sz w:val="20"/>
          <w:lang w:val="ru-RU"/>
        </w:rPr>
        <w:t xml:space="preserve">) + </w:t>
      </w:r>
      <w:r>
        <w:rPr>
          <w:rFonts w:ascii="Consolas" w:hAnsi="Consolas"/>
          <w:sz w:val="20"/>
        </w:rPr>
        <w:t>int</w:t>
      </w:r>
      <w:r w:rsidRPr="007B29C3">
        <w:rPr>
          <w:rFonts w:ascii="Consolas" w:hAnsi="Consolas"/>
          <w:sz w:val="20"/>
          <w:lang w:val="ru-RU"/>
        </w:rPr>
        <w:t>(</w:t>
      </w:r>
      <w:r>
        <w:rPr>
          <w:rFonts w:ascii="Consolas" w:hAnsi="Consolas"/>
          <w:sz w:val="20"/>
        </w:rPr>
        <w:t>b</w:t>
      </w:r>
      <w:r w:rsidRPr="007B29C3">
        <w:rPr>
          <w:rFonts w:ascii="Consolas" w:hAnsi="Consolas"/>
          <w:sz w:val="20"/>
          <w:lang w:val="ru-RU"/>
        </w:rPr>
        <w:t>)</w:t>
      </w:r>
      <w:r w:rsidRPr="007B29C3">
        <w:rPr>
          <w:rFonts w:ascii="Consolas" w:hAnsi="Consolas"/>
          <w:sz w:val="20"/>
          <w:lang w:val="ru-RU"/>
        </w:rPr>
        <w:br/>
        <w:t xml:space="preserve">    </w:t>
      </w:r>
      <w:proofErr w:type="spellStart"/>
      <w:r>
        <w:rPr>
          <w:rFonts w:ascii="Consolas" w:hAnsi="Consolas"/>
          <w:sz w:val="20"/>
        </w:rPr>
        <w:t>elif</w:t>
      </w:r>
      <w:proofErr w:type="spellEnd"/>
      <w:r w:rsidRPr="007B29C3">
        <w:rPr>
          <w:rFonts w:ascii="Consolas" w:hAnsi="Consolas"/>
          <w:sz w:val="20"/>
          <w:lang w:val="ru-RU"/>
        </w:rPr>
        <w:t xml:space="preserve"> </w:t>
      </w:r>
      <w:r>
        <w:rPr>
          <w:rFonts w:ascii="Consolas" w:hAnsi="Consolas"/>
          <w:sz w:val="20"/>
        </w:rPr>
        <w:t>op</w:t>
      </w:r>
      <w:r w:rsidRPr="007B29C3">
        <w:rPr>
          <w:rFonts w:ascii="Consolas" w:hAnsi="Consolas"/>
          <w:sz w:val="20"/>
          <w:lang w:val="ru-RU"/>
        </w:rPr>
        <w:t xml:space="preserve"> == '-':</w:t>
      </w:r>
      <w:r w:rsidRPr="007B29C3">
        <w:rPr>
          <w:rFonts w:ascii="Consolas" w:hAnsi="Consolas"/>
          <w:sz w:val="20"/>
          <w:lang w:val="ru-RU"/>
        </w:rPr>
        <w:br/>
        <w:t xml:space="preserve">        </w:t>
      </w:r>
      <w:r>
        <w:rPr>
          <w:rFonts w:ascii="Consolas" w:hAnsi="Consolas"/>
          <w:sz w:val="20"/>
        </w:rPr>
        <w:t>result</w:t>
      </w:r>
      <w:r w:rsidRPr="007B29C3">
        <w:rPr>
          <w:rFonts w:ascii="Consolas" w:hAnsi="Consolas"/>
          <w:sz w:val="20"/>
          <w:lang w:val="ru-RU"/>
        </w:rPr>
        <w:t xml:space="preserve"> = </w:t>
      </w:r>
      <w:r>
        <w:rPr>
          <w:rFonts w:ascii="Consolas" w:hAnsi="Consolas"/>
          <w:sz w:val="20"/>
        </w:rPr>
        <w:t>int</w:t>
      </w:r>
      <w:r w:rsidRPr="007B29C3">
        <w:rPr>
          <w:rFonts w:ascii="Consolas" w:hAnsi="Consolas"/>
          <w:sz w:val="20"/>
          <w:lang w:val="ru-RU"/>
        </w:rPr>
        <w:t>(</w:t>
      </w:r>
      <w:r>
        <w:rPr>
          <w:rFonts w:ascii="Consolas" w:hAnsi="Consolas"/>
          <w:sz w:val="20"/>
        </w:rPr>
        <w:t>a</w:t>
      </w:r>
      <w:r w:rsidRPr="007B29C3">
        <w:rPr>
          <w:rFonts w:ascii="Consolas" w:hAnsi="Consolas"/>
          <w:sz w:val="20"/>
          <w:lang w:val="ru-RU"/>
        </w:rPr>
        <w:t xml:space="preserve">) - </w:t>
      </w:r>
      <w:r>
        <w:rPr>
          <w:rFonts w:ascii="Consolas" w:hAnsi="Consolas"/>
          <w:sz w:val="20"/>
        </w:rPr>
        <w:t>int</w:t>
      </w:r>
      <w:r w:rsidRPr="007B29C3">
        <w:rPr>
          <w:rFonts w:ascii="Consolas" w:hAnsi="Consolas"/>
          <w:sz w:val="20"/>
          <w:lang w:val="ru-RU"/>
        </w:rPr>
        <w:t>(</w:t>
      </w:r>
      <w:r>
        <w:rPr>
          <w:rFonts w:ascii="Consolas" w:hAnsi="Consolas"/>
          <w:sz w:val="20"/>
        </w:rPr>
        <w:t>b</w:t>
      </w:r>
      <w:r w:rsidRPr="007B29C3">
        <w:rPr>
          <w:rFonts w:ascii="Consolas" w:hAnsi="Consolas"/>
          <w:sz w:val="20"/>
          <w:lang w:val="ru-RU"/>
        </w:rPr>
        <w:t>)</w:t>
      </w:r>
      <w:r w:rsidRPr="007B29C3">
        <w:rPr>
          <w:rFonts w:ascii="Consolas" w:hAnsi="Consolas"/>
          <w:sz w:val="20"/>
          <w:lang w:val="ru-RU"/>
        </w:rPr>
        <w:br/>
      </w:r>
      <w:r w:rsidRPr="007B29C3">
        <w:rPr>
          <w:rFonts w:ascii="Consolas" w:hAnsi="Consolas"/>
          <w:sz w:val="20"/>
          <w:lang w:val="ru-RU"/>
        </w:rPr>
        <w:br/>
        <w:t xml:space="preserve">    </w:t>
      </w:r>
      <w:r>
        <w:rPr>
          <w:rFonts w:ascii="Consolas" w:hAnsi="Consolas"/>
          <w:sz w:val="20"/>
        </w:rPr>
        <w:t>return</w:t>
      </w:r>
      <w:r w:rsidRPr="007B29C3">
        <w:rPr>
          <w:rFonts w:ascii="Consolas" w:hAnsi="Consolas"/>
          <w:sz w:val="20"/>
          <w:lang w:val="ru-RU"/>
        </w:rPr>
        <w:t xml:space="preserve"> </w:t>
      </w:r>
      <w:r>
        <w:rPr>
          <w:rFonts w:ascii="Consolas" w:hAnsi="Consolas"/>
          <w:sz w:val="20"/>
        </w:rPr>
        <w:t>str</w:t>
      </w:r>
      <w:r w:rsidRPr="007B29C3">
        <w:rPr>
          <w:rFonts w:ascii="Consolas" w:hAnsi="Consolas"/>
          <w:sz w:val="20"/>
          <w:lang w:val="ru-RU"/>
        </w:rPr>
        <w:t>(</w:t>
      </w:r>
      <w:r>
        <w:rPr>
          <w:rFonts w:ascii="Consolas" w:hAnsi="Consolas"/>
          <w:sz w:val="20"/>
        </w:rPr>
        <w:t>result</w:t>
      </w:r>
      <w:r w:rsidRPr="007B29C3">
        <w:rPr>
          <w:rFonts w:ascii="Consolas" w:hAnsi="Consolas"/>
          <w:sz w:val="20"/>
          <w:lang w:val="ru-RU"/>
        </w:rPr>
        <w:t>)</w:t>
      </w:r>
    </w:p>
    <w:p w14:paraId="5DBA0482" w14:textId="77777777" w:rsidR="00646830" w:rsidRDefault="00000000">
      <w:r>
        <w:rPr>
          <w:b/>
          <w:sz w:val="32"/>
        </w:rPr>
        <w:t xml:space="preserve">Автотесты (10 </w:t>
      </w:r>
      <w:proofErr w:type="spellStart"/>
      <w:r>
        <w:rPr>
          <w:b/>
          <w:sz w:val="32"/>
        </w:rPr>
        <w:t>тест-кейсов</w:t>
      </w:r>
      <w:proofErr w:type="spellEnd"/>
      <w:r>
        <w:rPr>
          <w:b/>
          <w:sz w:val="32"/>
        </w:rP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4"/>
        <w:gridCol w:w="3151"/>
        <w:gridCol w:w="3210"/>
        <w:gridCol w:w="3210"/>
      </w:tblGrid>
      <w:tr w:rsidR="00646830" w14:paraId="6BC682A7" w14:textId="77777777">
        <w:trPr>
          <w:jc w:val="center"/>
        </w:trPr>
        <w:tc>
          <w:tcPr>
            <w:tcW w:w="567" w:type="dxa"/>
            <w:shd w:val="clear" w:color="auto" w:fill="D9E2F3"/>
          </w:tcPr>
          <w:p w14:paraId="444BE10B" w14:textId="77777777" w:rsidR="00646830" w:rsidRDefault="00000000">
            <w:r>
              <w:rPr>
                <w:b/>
                <w:sz w:val="20"/>
              </w:rPr>
              <w:t>#</w:t>
            </w:r>
          </w:p>
        </w:tc>
        <w:tc>
          <w:tcPr>
            <w:tcW w:w="3969" w:type="dxa"/>
            <w:shd w:val="clear" w:color="auto" w:fill="D9E2F3"/>
          </w:tcPr>
          <w:p w14:paraId="2E053977" w14:textId="77777777" w:rsidR="00646830" w:rsidRDefault="00000000">
            <w:proofErr w:type="spellStart"/>
            <w:r>
              <w:rPr>
                <w:b/>
                <w:sz w:val="20"/>
              </w:rPr>
              <w:t>Входные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данные</w:t>
            </w:r>
            <w:proofErr w:type="spellEnd"/>
          </w:p>
        </w:tc>
        <w:tc>
          <w:tcPr>
            <w:tcW w:w="2551" w:type="dxa"/>
            <w:shd w:val="clear" w:color="auto" w:fill="D9E2F3"/>
          </w:tcPr>
          <w:p w14:paraId="197A553D" w14:textId="77777777" w:rsidR="00646830" w:rsidRDefault="00000000">
            <w:proofErr w:type="spellStart"/>
            <w:r>
              <w:rPr>
                <w:b/>
                <w:sz w:val="20"/>
              </w:rPr>
              <w:t>Ожидаемый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результат</w:t>
            </w:r>
            <w:proofErr w:type="spellEnd"/>
          </w:p>
        </w:tc>
        <w:tc>
          <w:tcPr>
            <w:tcW w:w="2551" w:type="dxa"/>
            <w:shd w:val="clear" w:color="auto" w:fill="D9E2F3"/>
          </w:tcPr>
          <w:p w14:paraId="0524B1D2" w14:textId="77777777" w:rsidR="00646830" w:rsidRDefault="00000000">
            <w:proofErr w:type="spellStart"/>
            <w:r>
              <w:rPr>
                <w:b/>
                <w:sz w:val="20"/>
              </w:rPr>
              <w:t>Результат</w:t>
            </w:r>
            <w:proofErr w:type="spellEnd"/>
          </w:p>
        </w:tc>
      </w:tr>
      <w:tr w:rsidR="00646830" w14:paraId="1954D297" w14:textId="77777777">
        <w:trPr>
          <w:jc w:val="center"/>
        </w:trPr>
        <w:tc>
          <w:tcPr>
            <w:tcW w:w="567" w:type="dxa"/>
          </w:tcPr>
          <w:p w14:paraId="398F37CE" w14:textId="77777777" w:rsidR="00646830" w:rsidRDefault="00000000">
            <w:r>
              <w:rPr>
                <w:rFonts w:ascii="Consolas" w:hAnsi="Consolas"/>
                <w:sz w:val="18"/>
              </w:rPr>
              <w:t>1</w:t>
            </w:r>
          </w:p>
        </w:tc>
        <w:tc>
          <w:tcPr>
            <w:tcW w:w="3969" w:type="dxa"/>
          </w:tcPr>
          <w:p w14:paraId="465CAC7B" w14:textId="77777777" w:rsidR="00646830" w:rsidRDefault="00000000">
            <w:r>
              <w:rPr>
                <w:rFonts w:ascii="Consolas" w:hAnsi="Consolas"/>
                <w:sz w:val="18"/>
              </w:rPr>
              <w:t>123 + 456</w:t>
            </w:r>
          </w:p>
        </w:tc>
        <w:tc>
          <w:tcPr>
            <w:tcW w:w="2551" w:type="dxa"/>
          </w:tcPr>
          <w:p w14:paraId="6C51D1EF" w14:textId="77777777" w:rsidR="00646830" w:rsidRDefault="00000000">
            <w:r>
              <w:rPr>
                <w:rFonts w:ascii="Consolas" w:hAnsi="Consolas"/>
                <w:sz w:val="18"/>
              </w:rPr>
              <w:t>579</w:t>
            </w:r>
          </w:p>
        </w:tc>
        <w:tc>
          <w:tcPr>
            <w:tcW w:w="2551" w:type="dxa"/>
            <w:shd w:val="clear" w:color="auto" w:fill="C6EFCE"/>
          </w:tcPr>
          <w:p w14:paraId="19EFA334" w14:textId="77777777" w:rsidR="00646830" w:rsidRDefault="00000000">
            <w:r>
              <w:rPr>
                <w:rFonts w:ascii="Consolas" w:hAnsi="Consolas"/>
                <w:sz w:val="18"/>
              </w:rPr>
              <w:t>579 [PASS]</w:t>
            </w:r>
          </w:p>
        </w:tc>
      </w:tr>
      <w:tr w:rsidR="00646830" w14:paraId="75A6D29D" w14:textId="77777777">
        <w:trPr>
          <w:jc w:val="center"/>
        </w:trPr>
        <w:tc>
          <w:tcPr>
            <w:tcW w:w="567" w:type="dxa"/>
          </w:tcPr>
          <w:p w14:paraId="661FB662" w14:textId="77777777" w:rsidR="00646830" w:rsidRDefault="00000000">
            <w:r>
              <w:rPr>
                <w:rFonts w:ascii="Consolas" w:hAnsi="Consolas"/>
                <w:sz w:val="18"/>
              </w:rPr>
              <w:t>2</w:t>
            </w:r>
          </w:p>
        </w:tc>
        <w:tc>
          <w:tcPr>
            <w:tcW w:w="3969" w:type="dxa"/>
          </w:tcPr>
          <w:p w14:paraId="69A4AB09" w14:textId="77777777" w:rsidR="00646830" w:rsidRDefault="00000000">
            <w:r>
              <w:rPr>
                <w:rFonts w:ascii="Consolas" w:hAnsi="Consolas"/>
                <w:sz w:val="18"/>
              </w:rPr>
              <w:t>456 - 123</w:t>
            </w:r>
          </w:p>
        </w:tc>
        <w:tc>
          <w:tcPr>
            <w:tcW w:w="2551" w:type="dxa"/>
          </w:tcPr>
          <w:p w14:paraId="6D426583" w14:textId="77777777" w:rsidR="00646830" w:rsidRDefault="00000000">
            <w:r>
              <w:rPr>
                <w:rFonts w:ascii="Consolas" w:hAnsi="Consolas"/>
                <w:sz w:val="18"/>
              </w:rPr>
              <w:t>333</w:t>
            </w:r>
          </w:p>
        </w:tc>
        <w:tc>
          <w:tcPr>
            <w:tcW w:w="2551" w:type="dxa"/>
            <w:shd w:val="clear" w:color="auto" w:fill="C6EFCE"/>
          </w:tcPr>
          <w:p w14:paraId="273D4C5A" w14:textId="77777777" w:rsidR="00646830" w:rsidRDefault="00000000">
            <w:r>
              <w:rPr>
                <w:rFonts w:ascii="Consolas" w:hAnsi="Consolas"/>
                <w:sz w:val="18"/>
              </w:rPr>
              <w:t>333 [PASS]</w:t>
            </w:r>
          </w:p>
        </w:tc>
      </w:tr>
      <w:tr w:rsidR="00646830" w14:paraId="0AF9C3B2" w14:textId="77777777">
        <w:trPr>
          <w:jc w:val="center"/>
        </w:trPr>
        <w:tc>
          <w:tcPr>
            <w:tcW w:w="567" w:type="dxa"/>
          </w:tcPr>
          <w:p w14:paraId="1BEABA89" w14:textId="77777777" w:rsidR="00646830" w:rsidRDefault="00000000">
            <w:r>
              <w:rPr>
                <w:rFonts w:ascii="Consolas" w:hAnsi="Consolas"/>
                <w:sz w:val="18"/>
              </w:rPr>
              <w:t>3</w:t>
            </w:r>
          </w:p>
        </w:tc>
        <w:tc>
          <w:tcPr>
            <w:tcW w:w="3969" w:type="dxa"/>
          </w:tcPr>
          <w:p w14:paraId="1702EA05" w14:textId="77777777" w:rsidR="00646830" w:rsidRDefault="00000000">
            <w:r>
              <w:rPr>
                <w:rFonts w:ascii="Consolas" w:hAnsi="Consolas"/>
                <w:sz w:val="18"/>
              </w:rPr>
              <w:t>0 + 0</w:t>
            </w:r>
          </w:p>
        </w:tc>
        <w:tc>
          <w:tcPr>
            <w:tcW w:w="2551" w:type="dxa"/>
          </w:tcPr>
          <w:p w14:paraId="65D889E5" w14:textId="77777777" w:rsidR="00646830" w:rsidRDefault="00000000">
            <w:r>
              <w:rPr>
                <w:rFonts w:ascii="Consolas" w:hAnsi="Consolas"/>
                <w:sz w:val="18"/>
              </w:rPr>
              <w:t>0</w:t>
            </w:r>
          </w:p>
        </w:tc>
        <w:tc>
          <w:tcPr>
            <w:tcW w:w="2551" w:type="dxa"/>
            <w:shd w:val="clear" w:color="auto" w:fill="C6EFCE"/>
          </w:tcPr>
          <w:p w14:paraId="3F2F0C5B" w14:textId="77777777" w:rsidR="00646830" w:rsidRDefault="00000000">
            <w:r>
              <w:rPr>
                <w:rFonts w:ascii="Consolas" w:hAnsi="Consolas"/>
                <w:sz w:val="18"/>
              </w:rPr>
              <w:t>0 [PASS]</w:t>
            </w:r>
          </w:p>
        </w:tc>
      </w:tr>
      <w:tr w:rsidR="00646830" w14:paraId="4B3AB369" w14:textId="77777777">
        <w:trPr>
          <w:jc w:val="center"/>
        </w:trPr>
        <w:tc>
          <w:tcPr>
            <w:tcW w:w="567" w:type="dxa"/>
          </w:tcPr>
          <w:p w14:paraId="2AD545D4" w14:textId="77777777" w:rsidR="00646830" w:rsidRDefault="00000000">
            <w:r>
              <w:rPr>
                <w:rFonts w:ascii="Consolas" w:hAnsi="Consolas"/>
                <w:sz w:val="18"/>
              </w:rPr>
              <w:t>4</w:t>
            </w:r>
          </w:p>
        </w:tc>
        <w:tc>
          <w:tcPr>
            <w:tcW w:w="3969" w:type="dxa"/>
          </w:tcPr>
          <w:p w14:paraId="52E49867" w14:textId="77777777" w:rsidR="00646830" w:rsidRDefault="00000000">
            <w:r>
              <w:rPr>
                <w:rFonts w:ascii="Consolas" w:hAnsi="Consolas"/>
                <w:sz w:val="18"/>
              </w:rPr>
              <w:t>999 + 1</w:t>
            </w:r>
          </w:p>
        </w:tc>
        <w:tc>
          <w:tcPr>
            <w:tcW w:w="2551" w:type="dxa"/>
          </w:tcPr>
          <w:p w14:paraId="26B77EB6" w14:textId="77777777" w:rsidR="00646830" w:rsidRDefault="00000000">
            <w:r>
              <w:rPr>
                <w:rFonts w:ascii="Consolas" w:hAnsi="Consolas"/>
                <w:sz w:val="18"/>
              </w:rPr>
              <w:t>1000</w:t>
            </w:r>
          </w:p>
        </w:tc>
        <w:tc>
          <w:tcPr>
            <w:tcW w:w="2551" w:type="dxa"/>
            <w:shd w:val="clear" w:color="auto" w:fill="C6EFCE"/>
          </w:tcPr>
          <w:p w14:paraId="6884D70B" w14:textId="77777777" w:rsidR="00646830" w:rsidRDefault="00000000">
            <w:r>
              <w:rPr>
                <w:rFonts w:ascii="Consolas" w:hAnsi="Consolas"/>
                <w:sz w:val="18"/>
              </w:rPr>
              <w:t>1000 [PASS]</w:t>
            </w:r>
          </w:p>
        </w:tc>
      </w:tr>
      <w:tr w:rsidR="00646830" w14:paraId="62CC2E82" w14:textId="77777777">
        <w:trPr>
          <w:jc w:val="center"/>
        </w:trPr>
        <w:tc>
          <w:tcPr>
            <w:tcW w:w="567" w:type="dxa"/>
          </w:tcPr>
          <w:p w14:paraId="2601AAFF" w14:textId="77777777" w:rsidR="00646830" w:rsidRDefault="00000000">
            <w:r>
              <w:rPr>
                <w:rFonts w:ascii="Consolas" w:hAnsi="Consolas"/>
                <w:sz w:val="18"/>
              </w:rPr>
              <w:t>5</w:t>
            </w:r>
          </w:p>
        </w:tc>
        <w:tc>
          <w:tcPr>
            <w:tcW w:w="3969" w:type="dxa"/>
          </w:tcPr>
          <w:p w14:paraId="2909C909" w14:textId="77777777" w:rsidR="00646830" w:rsidRDefault="00000000">
            <w:r>
              <w:rPr>
                <w:rFonts w:ascii="Consolas" w:hAnsi="Consolas"/>
                <w:sz w:val="18"/>
              </w:rPr>
              <w:t>1000 - 1</w:t>
            </w:r>
          </w:p>
        </w:tc>
        <w:tc>
          <w:tcPr>
            <w:tcW w:w="2551" w:type="dxa"/>
          </w:tcPr>
          <w:p w14:paraId="77723449" w14:textId="77777777" w:rsidR="00646830" w:rsidRDefault="00000000">
            <w:r>
              <w:rPr>
                <w:rFonts w:ascii="Consolas" w:hAnsi="Consolas"/>
                <w:sz w:val="18"/>
              </w:rPr>
              <w:t>999</w:t>
            </w:r>
          </w:p>
        </w:tc>
        <w:tc>
          <w:tcPr>
            <w:tcW w:w="2551" w:type="dxa"/>
            <w:shd w:val="clear" w:color="auto" w:fill="C6EFCE"/>
          </w:tcPr>
          <w:p w14:paraId="734CC270" w14:textId="77777777" w:rsidR="00646830" w:rsidRDefault="00000000">
            <w:r>
              <w:rPr>
                <w:rFonts w:ascii="Consolas" w:hAnsi="Consolas"/>
                <w:sz w:val="18"/>
              </w:rPr>
              <w:t>999 [PASS]</w:t>
            </w:r>
          </w:p>
        </w:tc>
      </w:tr>
      <w:tr w:rsidR="00646830" w14:paraId="4A8712E6" w14:textId="77777777">
        <w:trPr>
          <w:jc w:val="center"/>
        </w:trPr>
        <w:tc>
          <w:tcPr>
            <w:tcW w:w="567" w:type="dxa"/>
          </w:tcPr>
          <w:p w14:paraId="4E2119C0" w14:textId="77777777" w:rsidR="00646830" w:rsidRDefault="00000000">
            <w:r>
              <w:rPr>
                <w:rFonts w:ascii="Consolas" w:hAnsi="Consolas"/>
                <w:sz w:val="18"/>
              </w:rPr>
              <w:t>6</w:t>
            </w:r>
          </w:p>
        </w:tc>
        <w:tc>
          <w:tcPr>
            <w:tcW w:w="3969" w:type="dxa"/>
          </w:tcPr>
          <w:p w14:paraId="66E5C37F" w14:textId="77777777" w:rsidR="00646830" w:rsidRDefault="00000000">
            <w:r>
              <w:rPr>
                <w:rFonts w:ascii="Consolas" w:hAnsi="Consolas"/>
                <w:sz w:val="18"/>
              </w:rPr>
              <w:t>100 - 250</w:t>
            </w:r>
          </w:p>
        </w:tc>
        <w:tc>
          <w:tcPr>
            <w:tcW w:w="2551" w:type="dxa"/>
          </w:tcPr>
          <w:p w14:paraId="1789DCCB" w14:textId="77777777" w:rsidR="00646830" w:rsidRDefault="00000000">
            <w:r>
              <w:rPr>
                <w:rFonts w:ascii="Consolas" w:hAnsi="Consolas"/>
                <w:sz w:val="18"/>
              </w:rPr>
              <w:t>-150</w:t>
            </w:r>
          </w:p>
        </w:tc>
        <w:tc>
          <w:tcPr>
            <w:tcW w:w="2551" w:type="dxa"/>
            <w:shd w:val="clear" w:color="auto" w:fill="C6EFCE"/>
          </w:tcPr>
          <w:p w14:paraId="1EE822AD" w14:textId="77777777" w:rsidR="00646830" w:rsidRDefault="00000000">
            <w:r>
              <w:rPr>
                <w:rFonts w:ascii="Consolas" w:hAnsi="Consolas"/>
                <w:sz w:val="18"/>
              </w:rPr>
              <w:t>-150 [PASS]</w:t>
            </w:r>
          </w:p>
        </w:tc>
      </w:tr>
      <w:tr w:rsidR="00646830" w14:paraId="76966127" w14:textId="77777777">
        <w:trPr>
          <w:jc w:val="center"/>
        </w:trPr>
        <w:tc>
          <w:tcPr>
            <w:tcW w:w="567" w:type="dxa"/>
          </w:tcPr>
          <w:p w14:paraId="3AECE968" w14:textId="77777777" w:rsidR="00646830" w:rsidRDefault="00000000">
            <w:r>
              <w:rPr>
                <w:rFonts w:ascii="Consolas" w:hAnsi="Consolas"/>
                <w:sz w:val="18"/>
              </w:rPr>
              <w:t>7</w:t>
            </w:r>
          </w:p>
        </w:tc>
        <w:tc>
          <w:tcPr>
            <w:tcW w:w="3969" w:type="dxa"/>
          </w:tcPr>
          <w:p w14:paraId="2DC30B2E" w14:textId="77777777" w:rsidR="00646830" w:rsidRDefault="00000000">
            <w:r>
              <w:rPr>
                <w:rFonts w:ascii="Consolas" w:hAnsi="Consolas"/>
                <w:sz w:val="18"/>
              </w:rPr>
              <w:t>99999999999999999999999999999999999999999999999...</w:t>
            </w:r>
          </w:p>
        </w:tc>
        <w:tc>
          <w:tcPr>
            <w:tcW w:w="2551" w:type="dxa"/>
          </w:tcPr>
          <w:p w14:paraId="2E90B9BB" w14:textId="77777777" w:rsidR="00646830" w:rsidRDefault="00000000">
            <w:r>
              <w:rPr>
                <w:rFonts w:ascii="Consolas" w:hAnsi="Consolas"/>
                <w:sz w:val="18"/>
              </w:rPr>
              <w:t>100000000000000000000000000000000000000000000000000</w:t>
            </w:r>
          </w:p>
        </w:tc>
        <w:tc>
          <w:tcPr>
            <w:tcW w:w="2551" w:type="dxa"/>
            <w:shd w:val="clear" w:color="auto" w:fill="C6EFCE"/>
          </w:tcPr>
          <w:p w14:paraId="0132027F" w14:textId="77777777" w:rsidR="00646830" w:rsidRDefault="00000000">
            <w:r>
              <w:rPr>
                <w:rFonts w:ascii="Consolas" w:hAnsi="Consolas"/>
                <w:sz w:val="18"/>
              </w:rPr>
              <w:t>100000000000000000000000000000000000000000000000000 [PASS]</w:t>
            </w:r>
          </w:p>
        </w:tc>
      </w:tr>
      <w:tr w:rsidR="00646830" w14:paraId="4055D19F" w14:textId="77777777">
        <w:trPr>
          <w:jc w:val="center"/>
        </w:trPr>
        <w:tc>
          <w:tcPr>
            <w:tcW w:w="567" w:type="dxa"/>
          </w:tcPr>
          <w:p w14:paraId="021A1D05" w14:textId="77777777" w:rsidR="00646830" w:rsidRDefault="00000000">
            <w:r>
              <w:rPr>
                <w:rFonts w:ascii="Consolas" w:hAnsi="Consolas"/>
                <w:sz w:val="18"/>
              </w:rPr>
              <w:t>8</w:t>
            </w:r>
          </w:p>
        </w:tc>
        <w:tc>
          <w:tcPr>
            <w:tcW w:w="3969" w:type="dxa"/>
          </w:tcPr>
          <w:p w14:paraId="3ED7ED9B" w14:textId="77777777" w:rsidR="00646830" w:rsidRDefault="00000000">
            <w:r>
              <w:rPr>
                <w:rFonts w:ascii="Consolas" w:hAnsi="Consolas"/>
                <w:sz w:val="18"/>
              </w:rPr>
              <w:t>55555555555555555555 + 55555555555555555555</w:t>
            </w:r>
          </w:p>
        </w:tc>
        <w:tc>
          <w:tcPr>
            <w:tcW w:w="2551" w:type="dxa"/>
          </w:tcPr>
          <w:p w14:paraId="7CC33444" w14:textId="77777777" w:rsidR="00646830" w:rsidRDefault="00000000">
            <w:r>
              <w:rPr>
                <w:rFonts w:ascii="Consolas" w:hAnsi="Consolas"/>
                <w:sz w:val="18"/>
              </w:rPr>
              <w:t>111111111111111111110</w:t>
            </w:r>
          </w:p>
        </w:tc>
        <w:tc>
          <w:tcPr>
            <w:tcW w:w="2551" w:type="dxa"/>
            <w:shd w:val="clear" w:color="auto" w:fill="C6EFCE"/>
          </w:tcPr>
          <w:p w14:paraId="67B90731" w14:textId="77777777" w:rsidR="00646830" w:rsidRDefault="00000000">
            <w:r>
              <w:rPr>
                <w:rFonts w:ascii="Consolas" w:hAnsi="Consolas"/>
                <w:sz w:val="18"/>
              </w:rPr>
              <w:t>111111111111111111110 [PASS]</w:t>
            </w:r>
          </w:p>
        </w:tc>
      </w:tr>
      <w:tr w:rsidR="00646830" w14:paraId="6E9536A2" w14:textId="77777777">
        <w:trPr>
          <w:jc w:val="center"/>
        </w:trPr>
        <w:tc>
          <w:tcPr>
            <w:tcW w:w="567" w:type="dxa"/>
          </w:tcPr>
          <w:p w14:paraId="37578D0A" w14:textId="77777777" w:rsidR="00646830" w:rsidRDefault="00000000">
            <w:r>
              <w:rPr>
                <w:rFonts w:ascii="Consolas" w:hAnsi="Consolas"/>
                <w:sz w:val="18"/>
              </w:rPr>
              <w:t>9</w:t>
            </w:r>
          </w:p>
        </w:tc>
        <w:tc>
          <w:tcPr>
            <w:tcW w:w="3969" w:type="dxa"/>
          </w:tcPr>
          <w:p w14:paraId="34CA8F07" w14:textId="77777777" w:rsidR="00646830" w:rsidRDefault="00000000">
            <w:r>
              <w:rPr>
                <w:rFonts w:ascii="Consolas" w:hAnsi="Consolas"/>
                <w:sz w:val="18"/>
              </w:rPr>
              <w:t>111111111111111111111111111111 - 11111111111111...</w:t>
            </w:r>
          </w:p>
        </w:tc>
        <w:tc>
          <w:tcPr>
            <w:tcW w:w="2551" w:type="dxa"/>
          </w:tcPr>
          <w:p w14:paraId="59DDC394" w14:textId="77777777" w:rsidR="00646830" w:rsidRDefault="00000000">
            <w:r>
              <w:rPr>
                <w:rFonts w:ascii="Consolas" w:hAnsi="Consolas"/>
                <w:sz w:val="18"/>
              </w:rPr>
              <w:t>0</w:t>
            </w:r>
          </w:p>
        </w:tc>
        <w:tc>
          <w:tcPr>
            <w:tcW w:w="2551" w:type="dxa"/>
            <w:shd w:val="clear" w:color="auto" w:fill="C6EFCE"/>
          </w:tcPr>
          <w:p w14:paraId="2BA4DBE9" w14:textId="77777777" w:rsidR="00646830" w:rsidRDefault="00000000">
            <w:r>
              <w:rPr>
                <w:rFonts w:ascii="Consolas" w:hAnsi="Consolas"/>
                <w:sz w:val="18"/>
              </w:rPr>
              <w:t>0 [PASS]</w:t>
            </w:r>
          </w:p>
        </w:tc>
      </w:tr>
      <w:tr w:rsidR="00646830" w14:paraId="30F969EB" w14:textId="77777777">
        <w:trPr>
          <w:jc w:val="center"/>
        </w:trPr>
        <w:tc>
          <w:tcPr>
            <w:tcW w:w="567" w:type="dxa"/>
          </w:tcPr>
          <w:p w14:paraId="6D5DDF82" w14:textId="77777777" w:rsidR="00646830" w:rsidRDefault="00000000">
            <w:r>
              <w:rPr>
                <w:rFonts w:ascii="Consolas" w:hAnsi="Consolas"/>
                <w:sz w:val="18"/>
              </w:rPr>
              <w:t>10</w:t>
            </w:r>
          </w:p>
        </w:tc>
        <w:tc>
          <w:tcPr>
            <w:tcW w:w="3969" w:type="dxa"/>
          </w:tcPr>
          <w:p w14:paraId="45546567" w14:textId="77777777" w:rsidR="00646830" w:rsidRDefault="00000000">
            <w:r>
              <w:rPr>
                <w:rFonts w:ascii="Consolas" w:hAnsi="Consolas"/>
                <w:sz w:val="18"/>
              </w:rPr>
              <w:t>123456789 + 987654321</w:t>
            </w:r>
          </w:p>
        </w:tc>
        <w:tc>
          <w:tcPr>
            <w:tcW w:w="2551" w:type="dxa"/>
          </w:tcPr>
          <w:p w14:paraId="51C2FEE7" w14:textId="77777777" w:rsidR="00646830" w:rsidRDefault="00000000">
            <w:r>
              <w:rPr>
                <w:rFonts w:ascii="Consolas" w:hAnsi="Consolas"/>
                <w:sz w:val="18"/>
              </w:rPr>
              <w:t>1111111110</w:t>
            </w:r>
          </w:p>
        </w:tc>
        <w:tc>
          <w:tcPr>
            <w:tcW w:w="2551" w:type="dxa"/>
            <w:shd w:val="clear" w:color="auto" w:fill="C6EFCE"/>
          </w:tcPr>
          <w:p w14:paraId="40B9BFA1" w14:textId="77777777" w:rsidR="00646830" w:rsidRDefault="00000000">
            <w:r>
              <w:rPr>
                <w:rFonts w:ascii="Consolas" w:hAnsi="Consolas"/>
                <w:sz w:val="18"/>
              </w:rPr>
              <w:t>1111111110 [PASS]</w:t>
            </w:r>
          </w:p>
        </w:tc>
      </w:tr>
    </w:tbl>
    <w:p w14:paraId="6B611B75" w14:textId="77777777" w:rsidR="00646830" w:rsidRDefault="00000000">
      <w:r>
        <w:br w:type="page"/>
      </w:r>
    </w:p>
    <w:p w14:paraId="07675576" w14:textId="77777777" w:rsidR="00646830" w:rsidRDefault="00000000">
      <w:bookmarkStart w:id="2" w:name="task_09"/>
      <w:bookmarkEnd w:id="2"/>
      <w:proofErr w:type="spellStart"/>
      <w:r>
        <w:rPr>
          <w:b/>
          <w:color w:val="003366"/>
          <w:sz w:val="40"/>
        </w:rPr>
        <w:lastRenderedPageBreak/>
        <w:t>Задача</w:t>
      </w:r>
      <w:proofErr w:type="spellEnd"/>
      <w:r>
        <w:rPr>
          <w:b/>
          <w:color w:val="003366"/>
          <w:sz w:val="40"/>
        </w:rPr>
        <w:t xml:space="preserve"> 09. </w:t>
      </w:r>
      <w:proofErr w:type="spellStart"/>
      <w:r>
        <w:rPr>
          <w:b/>
          <w:color w:val="003366"/>
          <w:sz w:val="40"/>
        </w:rPr>
        <w:t>Вырубка</w:t>
      </w:r>
      <w:proofErr w:type="spellEnd"/>
      <w:r>
        <w:rPr>
          <w:b/>
          <w:color w:val="003366"/>
          <w:sz w:val="40"/>
        </w:rPr>
        <w:t xml:space="preserve"> </w:t>
      </w:r>
      <w:proofErr w:type="spellStart"/>
      <w:r>
        <w:rPr>
          <w:b/>
          <w:color w:val="003366"/>
          <w:sz w:val="40"/>
        </w:rPr>
        <w:t>деревьев</w:t>
      </w:r>
      <w:proofErr w:type="spellEnd"/>
    </w:p>
    <w:p w14:paraId="22465062" w14:textId="77777777" w:rsidR="00646830" w:rsidRDefault="00000000">
      <w:proofErr w:type="spellStart"/>
      <w:r>
        <w:rPr>
          <w:b/>
          <w:sz w:val="32"/>
        </w:rPr>
        <w:t>Условие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задачи</w:t>
      </w:r>
      <w:proofErr w:type="spellEnd"/>
    </w:p>
    <w:p w14:paraId="7E868222" w14:textId="77777777" w:rsidR="00646830" w:rsidRPr="007B29C3" w:rsidRDefault="00000000">
      <w:pPr>
        <w:rPr>
          <w:lang w:val="ru-RU"/>
        </w:rPr>
      </w:pPr>
      <w:r w:rsidRPr="007B29C3">
        <w:rPr>
          <w:lang w:val="ru-RU"/>
        </w:rPr>
        <w:t xml:space="preserve">Из </w:t>
      </w:r>
      <w:r>
        <w:t>n</w:t>
      </w:r>
      <w:r w:rsidRPr="007B29C3">
        <w:rPr>
          <w:lang w:val="ru-RU"/>
        </w:rPr>
        <w:t xml:space="preserve"> деревьев в ряд (с равными промежутками) нужно оставить </w:t>
      </w:r>
      <w:r>
        <w:t>m</w:t>
      </w:r>
      <w:r w:rsidRPr="007B29C3">
        <w:rPr>
          <w:lang w:val="ru-RU"/>
        </w:rPr>
        <w:t xml:space="preserve"> деревьев так, чтобы расстояния между соседними оставшимися были одинаковы. Сколько существует способов?</w:t>
      </w:r>
      <w:r w:rsidRPr="007B29C3">
        <w:rPr>
          <w:lang w:val="ru-RU"/>
        </w:rPr>
        <w:br/>
      </w:r>
      <w:r w:rsidRPr="007B29C3">
        <w:rPr>
          <w:lang w:val="ru-RU"/>
        </w:rPr>
        <w:br/>
        <w:t>Формат входных данных:</w:t>
      </w:r>
      <w:r w:rsidRPr="007B29C3">
        <w:rPr>
          <w:lang w:val="ru-RU"/>
        </w:rPr>
        <w:br/>
        <w:t xml:space="preserve">  </w:t>
      </w:r>
      <w:r>
        <w:t>n</w:t>
      </w:r>
      <w:r w:rsidRPr="007B29C3">
        <w:rPr>
          <w:lang w:val="ru-RU"/>
        </w:rPr>
        <w:t xml:space="preserve"> -- количество деревьев, </w:t>
      </w:r>
      <w:r>
        <w:t>m</w:t>
      </w:r>
      <w:r w:rsidRPr="007B29C3">
        <w:rPr>
          <w:lang w:val="ru-RU"/>
        </w:rPr>
        <w:t xml:space="preserve"> -- сколько оставить.</w:t>
      </w:r>
      <w:r w:rsidRPr="007B29C3">
        <w:rPr>
          <w:lang w:val="ru-RU"/>
        </w:rPr>
        <w:br/>
      </w:r>
      <w:r w:rsidRPr="007B29C3">
        <w:rPr>
          <w:lang w:val="ru-RU"/>
        </w:rPr>
        <w:br/>
        <w:t>Формат выходных данных:</w:t>
      </w:r>
      <w:r w:rsidRPr="007B29C3">
        <w:rPr>
          <w:lang w:val="ru-RU"/>
        </w:rPr>
        <w:br/>
        <w:t xml:space="preserve">  Количество способов вырубки.</w:t>
      </w:r>
    </w:p>
    <w:p w14:paraId="093B5DF2" w14:textId="77777777" w:rsidR="00646830" w:rsidRPr="007B29C3" w:rsidRDefault="00000000">
      <w:pPr>
        <w:rPr>
          <w:lang w:val="ru-RU"/>
        </w:rPr>
      </w:pPr>
      <w:r w:rsidRPr="007B29C3">
        <w:rPr>
          <w:b/>
          <w:sz w:val="32"/>
          <w:lang w:val="ru-RU"/>
        </w:rPr>
        <w:t>Рассуждения и подход к решению</w:t>
      </w:r>
    </w:p>
    <w:p w14:paraId="458FCFAD" w14:textId="77777777" w:rsidR="00646830" w:rsidRPr="007B29C3" w:rsidRDefault="00000000">
      <w:pPr>
        <w:rPr>
          <w:lang w:val="ru-RU"/>
        </w:rPr>
      </w:pPr>
      <w:r w:rsidRPr="007B29C3">
        <w:rPr>
          <w:lang w:val="ru-RU"/>
        </w:rPr>
        <w:t xml:space="preserve">Подход: перебор шага </w:t>
      </w:r>
      <w:r>
        <w:t>d</w:t>
      </w:r>
      <w:r w:rsidRPr="007B29C3">
        <w:rPr>
          <w:lang w:val="ru-RU"/>
        </w:rPr>
        <w:br/>
      </w:r>
      <w:r w:rsidRPr="007B29C3">
        <w:rPr>
          <w:lang w:val="ru-RU"/>
        </w:rPr>
        <w:br/>
        <w:t>Ключевое наблюдение:</w:t>
      </w:r>
      <w:r w:rsidRPr="007B29C3">
        <w:rPr>
          <w:lang w:val="ru-RU"/>
        </w:rPr>
        <w:br/>
        <w:t xml:space="preserve">Оставшиеся </w:t>
      </w:r>
      <w:r>
        <w:t>m</w:t>
      </w:r>
      <w:r w:rsidRPr="007B29C3">
        <w:rPr>
          <w:lang w:val="ru-RU"/>
        </w:rPr>
        <w:t xml:space="preserve"> деревьев образуют арифметическую прогрессию с шагом </w:t>
      </w:r>
      <w:r>
        <w:t>d</w:t>
      </w:r>
      <w:r w:rsidRPr="007B29C3">
        <w:rPr>
          <w:lang w:val="ru-RU"/>
        </w:rPr>
        <w:t xml:space="preserve">: </w:t>
      </w:r>
      <w:r>
        <w:t>start</w:t>
      </w:r>
      <w:r w:rsidRPr="007B29C3">
        <w:rPr>
          <w:lang w:val="ru-RU"/>
        </w:rPr>
        <w:t xml:space="preserve">, </w:t>
      </w:r>
      <w:r>
        <w:t>start</w:t>
      </w:r>
      <w:r w:rsidRPr="007B29C3">
        <w:rPr>
          <w:lang w:val="ru-RU"/>
        </w:rPr>
        <w:t>+</w:t>
      </w:r>
      <w:r>
        <w:t>d</w:t>
      </w:r>
      <w:r w:rsidRPr="007B29C3">
        <w:rPr>
          <w:lang w:val="ru-RU"/>
        </w:rPr>
        <w:t xml:space="preserve">, </w:t>
      </w:r>
      <w:r>
        <w:t>start</w:t>
      </w:r>
      <w:r w:rsidRPr="007B29C3">
        <w:rPr>
          <w:lang w:val="ru-RU"/>
        </w:rPr>
        <w:t>+2</w:t>
      </w:r>
      <w:r>
        <w:t>d</w:t>
      </w:r>
      <w:r w:rsidRPr="007B29C3">
        <w:rPr>
          <w:lang w:val="ru-RU"/>
        </w:rPr>
        <w:t xml:space="preserve">, ..., </w:t>
      </w:r>
      <w:r>
        <w:t>start</w:t>
      </w:r>
      <w:r w:rsidRPr="007B29C3">
        <w:rPr>
          <w:lang w:val="ru-RU"/>
        </w:rPr>
        <w:t>+(</w:t>
      </w:r>
      <w:r>
        <w:t>m</w:t>
      </w:r>
      <w:r w:rsidRPr="007B29C3">
        <w:rPr>
          <w:lang w:val="ru-RU"/>
        </w:rPr>
        <w:t>-1)*</w:t>
      </w:r>
      <w:r>
        <w:t>d</w:t>
      </w:r>
      <w:r w:rsidRPr="007B29C3">
        <w:rPr>
          <w:lang w:val="ru-RU"/>
        </w:rPr>
        <w:t>.</w:t>
      </w:r>
      <w:r w:rsidRPr="007B29C3">
        <w:rPr>
          <w:lang w:val="ru-RU"/>
        </w:rPr>
        <w:br/>
      </w:r>
      <w:r w:rsidRPr="007B29C3">
        <w:rPr>
          <w:lang w:val="ru-RU"/>
        </w:rPr>
        <w:br/>
        <w:t>Что нужно перебрать:</w:t>
      </w:r>
      <w:r w:rsidRPr="007B29C3">
        <w:rPr>
          <w:lang w:val="ru-RU"/>
        </w:rPr>
        <w:br/>
        <w:t xml:space="preserve">Для каждого допустимого шага </w:t>
      </w:r>
      <w:r>
        <w:t>d</w:t>
      </w:r>
      <w:r w:rsidRPr="007B29C3">
        <w:rPr>
          <w:lang w:val="ru-RU"/>
        </w:rPr>
        <w:t xml:space="preserve"> посчитать, сколько стартовых позиций возможно.</w:t>
      </w:r>
      <w:r w:rsidRPr="007B29C3">
        <w:rPr>
          <w:lang w:val="ru-RU"/>
        </w:rPr>
        <w:br/>
      </w:r>
      <w:r w:rsidRPr="007B29C3">
        <w:rPr>
          <w:lang w:val="ru-RU"/>
        </w:rPr>
        <w:br/>
        <w:t xml:space="preserve">Ограничение на </w:t>
      </w:r>
      <w:r>
        <w:t>d</w:t>
      </w:r>
      <w:r w:rsidRPr="007B29C3">
        <w:rPr>
          <w:lang w:val="ru-RU"/>
        </w:rPr>
        <w:t>:</w:t>
      </w:r>
      <w:r w:rsidRPr="007B29C3">
        <w:rPr>
          <w:lang w:val="ru-RU"/>
        </w:rPr>
        <w:br/>
        <w:t xml:space="preserve">Последнее дерево </w:t>
      </w:r>
      <w:r>
        <w:t>start</w:t>
      </w:r>
      <w:r w:rsidRPr="007B29C3">
        <w:rPr>
          <w:lang w:val="ru-RU"/>
        </w:rPr>
        <w:t xml:space="preserve"> + (</w:t>
      </w:r>
      <w:r>
        <w:t>m</w:t>
      </w:r>
      <w:r w:rsidRPr="007B29C3">
        <w:rPr>
          <w:lang w:val="ru-RU"/>
        </w:rPr>
        <w:t>-1)*</w:t>
      </w:r>
      <w:r>
        <w:t>d</w:t>
      </w:r>
      <w:r w:rsidRPr="007B29C3">
        <w:rPr>
          <w:lang w:val="ru-RU"/>
        </w:rPr>
        <w:t xml:space="preserve"> не должно выходить за пределы ряда. </w:t>
      </w:r>
      <w:r>
        <w:t>start</w:t>
      </w:r>
      <w:r w:rsidRPr="007B29C3">
        <w:rPr>
          <w:lang w:val="ru-RU"/>
        </w:rPr>
        <w:t xml:space="preserve"> может быть от 0 до </w:t>
      </w:r>
      <w:r>
        <w:t>n</w:t>
      </w:r>
      <w:r w:rsidRPr="007B29C3">
        <w:rPr>
          <w:lang w:val="ru-RU"/>
        </w:rPr>
        <w:t>-1-(</w:t>
      </w:r>
      <w:r>
        <w:t>m</w:t>
      </w:r>
      <w:r w:rsidRPr="007B29C3">
        <w:rPr>
          <w:lang w:val="ru-RU"/>
        </w:rPr>
        <w:t>-1)*</w:t>
      </w:r>
      <w:r>
        <w:t>d</w:t>
      </w:r>
      <w:r w:rsidRPr="007B29C3">
        <w:rPr>
          <w:lang w:val="ru-RU"/>
        </w:rPr>
        <w:t xml:space="preserve">. Количество стартовых позиций: </w:t>
      </w:r>
      <w:r>
        <w:t>n</w:t>
      </w:r>
      <w:r w:rsidRPr="007B29C3">
        <w:rPr>
          <w:lang w:val="ru-RU"/>
        </w:rPr>
        <w:t>-(</w:t>
      </w:r>
      <w:r>
        <w:t>m</w:t>
      </w:r>
      <w:r w:rsidRPr="007B29C3">
        <w:rPr>
          <w:lang w:val="ru-RU"/>
        </w:rPr>
        <w:t>-1)*</w:t>
      </w:r>
      <w:r>
        <w:t>d</w:t>
      </w:r>
      <w:r w:rsidRPr="007B29C3">
        <w:rPr>
          <w:lang w:val="ru-RU"/>
        </w:rPr>
        <w:t>.</w:t>
      </w:r>
      <w:r w:rsidRPr="007B29C3">
        <w:rPr>
          <w:lang w:val="ru-RU"/>
        </w:rPr>
        <w:br/>
      </w:r>
      <w:r w:rsidRPr="007B29C3">
        <w:rPr>
          <w:lang w:val="ru-RU"/>
        </w:rPr>
        <w:br/>
        <w:t xml:space="preserve">Итого: </w:t>
      </w:r>
      <w:r>
        <w:t>answer</w:t>
      </w:r>
      <w:r w:rsidRPr="007B29C3">
        <w:rPr>
          <w:lang w:val="ru-RU"/>
        </w:rPr>
        <w:t xml:space="preserve"> = </w:t>
      </w:r>
      <w:r>
        <w:t>sum</w:t>
      </w:r>
      <w:r w:rsidRPr="007B29C3">
        <w:rPr>
          <w:lang w:val="ru-RU"/>
        </w:rPr>
        <w:t>(</w:t>
      </w:r>
      <w:r>
        <w:t>n</w:t>
      </w:r>
      <w:r w:rsidRPr="007B29C3">
        <w:rPr>
          <w:lang w:val="ru-RU"/>
        </w:rPr>
        <w:t xml:space="preserve"> - (</w:t>
      </w:r>
      <w:r>
        <w:t>m</w:t>
      </w:r>
      <w:r w:rsidRPr="007B29C3">
        <w:rPr>
          <w:lang w:val="ru-RU"/>
        </w:rPr>
        <w:t>-1)*</w:t>
      </w:r>
      <w:r>
        <w:t>d</w:t>
      </w:r>
      <w:r w:rsidRPr="007B29C3">
        <w:rPr>
          <w:lang w:val="ru-RU"/>
        </w:rPr>
        <w:t xml:space="preserve">) для </w:t>
      </w:r>
      <w:r>
        <w:t>d</w:t>
      </w:r>
      <w:r w:rsidRPr="007B29C3">
        <w:rPr>
          <w:lang w:val="ru-RU"/>
        </w:rPr>
        <w:t xml:space="preserve"> = 1, 2, ..., </w:t>
      </w:r>
      <w:r>
        <w:t>floor</w:t>
      </w:r>
      <w:r w:rsidRPr="007B29C3">
        <w:rPr>
          <w:lang w:val="ru-RU"/>
        </w:rPr>
        <w:t>((</w:t>
      </w:r>
      <w:r>
        <w:t>n</w:t>
      </w:r>
      <w:r w:rsidRPr="007B29C3">
        <w:rPr>
          <w:lang w:val="ru-RU"/>
        </w:rPr>
        <w:t>-1)/(</w:t>
      </w:r>
      <w:r>
        <w:t>m</w:t>
      </w:r>
      <w:r w:rsidRPr="007B29C3">
        <w:rPr>
          <w:lang w:val="ru-RU"/>
        </w:rPr>
        <w:t>-1))</w:t>
      </w:r>
      <w:r w:rsidRPr="007B29C3">
        <w:rPr>
          <w:lang w:val="ru-RU"/>
        </w:rPr>
        <w:br/>
      </w:r>
      <w:r w:rsidRPr="007B29C3">
        <w:rPr>
          <w:lang w:val="ru-RU"/>
        </w:rPr>
        <w:br/>
        <w:t xml:space="preserve">Граничные случаи: </w:t>
      </w:r>
      <w:r>
        <w:t>m</w:t>
      </w:r>
      <w:r w:rsidRPr="007B29C3">
        <w:rPr>
          <w:lang w:val="ru-RU"/>
        </w:rPr>
        <w:t xml:space="preserve">=0 -&gt; 1 способ; </w:t>
      </w:r>
      <w:r>
        <w:t>m</w:t>
      </w:r>
      <w:r w:rsidRPr="007B29C3">
        <w:rPr>
          <w:lang w:val="ru-RU"/>
        </w:rPr>
        <w:t xml:space="preserve">=1 -&gt; </w:t>
      </w:r>
      <w:r>
        <w:t>n</w:t>
      </w:r>
      <w:r w:rsidRPr="007B29C3">
        <w:rPr>
          <w:lang w:val="ru-RU"/>
        </w:rPr>
        <w:t xml:space="preserve"> способов.</w:t>
      </w:r>
      <w:r w:rsidRPr="007B29C3">
        <w:rPr>
          <w:lang w:val="ru-RU"/>
        </w:rPr>
        <w:br/>
      </w:r>
      <w:r w:rsidRPr="007B29C3">
        <w:rPr>
          <w:lang w:val="ru-RU"/>
        </w:rPr>
        <w:br/>
        <w:t xml:space="preserve">Сложность: </w:t>
      </w:r>
      <w:r>
        <w:t>O</w:t>
      </w:r>
      <w:r w:rsidRPr="007B29C3">
        <w:rPr>
          <w:lang w:val="ru-RU"/>
        </w:rPr>
        <w:t>(</w:t>
      </w:r>
      <w:r>
        <w:t>n</w:t>
      </w:r>
      <w:r w:rsidRPr="007B29C3">
        <w:rPr>
          <w:lang w:val="ru-RU"/>
        </w:rPr>
        <w:t>/</w:t>
      </w:r>
      <w:r>
        <w:t>m</w:t>
      </w:r>
      <w:r w:rsidRPr="007B29C3">
        <w:rPr>
          <w:lang w:val="ru-RU"/>
        </w:rPr>
        <w:t>) по времени.</w:t>
      </w:r>
    </w:p>
    <w:p w14:paraId="391EF39E" w14:textId="77777777" w:rsidR="00646830" w:rsidRPr="007B29C3" w:rsidRDefault="00000000">
      <w:pPr>
        <w:rPr>
          <w:lang w:val="ru-RU"/>
        </w:rPr>
      </w:pPr>
      <w:r w:rsidRPr="007B29C3">
        <w:rPr>
          <w:b/>
          <w:sz w:val="32"/>
          <w:lang w:val="ru-RU"/>
        </w:rPr>
        <w:t>Код решения</w:t>
      </w:r>
    </w:p>
    <w:p w14:paraId="7374D115" w14:textId="77777777" w:rsidR="00646830" w:rsidRPr="007B29C3" w:rsidRDefault="00000000">
      <w:pPr>
        <w:spacing w:before="120" w:after="120"/>
        <w:rPr>
          <w:lang w:val="ru-RU"/>
        </w:rPr>
      </w:pPr>
      <w:r w:rsidRPr="007B29C3">
        <w:rPr>
          <w:rFonts w:ascii="Consolas" w:hAnsi="Consolas"/>
          <w:sz w:val="20"/>
          <w:lang w:val="ru-RU"/>
        </w:rPr>
        <w:lastRenderedPageBreak/>
        <w:t># Задача 09: Вырубка деревьев</w:t>
      </w:r>
      <w:r w:rsidRPr="007B29C3">
        <w:rPr>
          <w:rFonts w:ascii="Consolas" w:hAnsi="Consolas"/>
          <w:sz w:val="20"/>
          <w:lang w:val="ru-RU"/>
        </w:rPr>
        <w:br/>
        <w:t>#</w:t>
      </w:r>
      <w:r w:rsidRPr="007B29C3">
        <w:rPr>
          <w:rFonts w:ascii="Consolas" w:hAnsi="Consolas"/>
          <w:sz w:val="20"/>
          <w:lang w:val="ru-RU"/>
        </w:rPr>
        <w:br/>
        <w:t xml:space="preserve"># Из </w:t>
      </w:r>
      <w:r>
        <w:rPr>
          <w:rFonts w:ascii="Consolas" w:hAnsi="Consolas"/>
          <w:sz w:val="20"/>
        </w:rPr>
        <w:t>n</w:t>
      </w:r>
      <w:r w:rsidRPr="007B29C3">
        <w:rPr>
          <w:rFonts w:ascii="Consolas" w:hAnsi="Consolas"/>
          <w:sz w:val="20"/>
          <w:lang w:val="ru-RU"/>
        </w:rPr>
        <w:t xml:space="preserve"> деревьев в ряд (с равными промежутками) нужно оставить </w:t>
      </w:r>
      <w:r>
        <w:rPr>
          <w:rFonts w:ascii="Consolas" w:hAnsi="Consolas"/>
          <w:sz w:val="20"/>
        </w:rPr>
        <w:t>m</w:t>
      </w:r>
      <w:r w:rsidRPr="007B29C3">
        <w:rPr>
          <w:rFonts w:ascii="Consolas" w:hAnsi="Consolas"/>
          <w:sz w:val="20"/>
          <w:lang w:val="ru-RU"/>
        </w:rPr>
        <w:t xml:space="preserve"> деревьев</w:t>
      </w:r>
      <w:r w:rsidRPr="007B29C3">
        <w:rPr>
          <w:rFonts w:ascii="Consolas" w:hAnsi="Consolas"/>
          <w:sz w:val="20"/>
          <w:lang w:val="ru-RU"/>
        </w:rPr>
        <w:br/>
        <w:t># так, чтобы расстояния между соседними оставшимися были одинаковы.</w:t>
      </w:r>
      <w:r w:rsidRPr="007B29C3">
        <w:rPr>
          <w:rFonts w:ascii="Consolas" w:hAnsi="Consolas"/>
          <w:sz w:val="20"/>
          <w:lang w:val="ru-RU"/>
        </w:rPr>
        <w:br/>
        <w:t># Сколько существует способов?</w:t>
      </w:r>
      <w:r w:rsidRPr="007B29C3">
        <w:rPr>
          <w:rFonts w:ascii="Consolas" w:hAnsi="Consolas"/>
          <w:sz w:val="20"/>
          <w:lang w:val="ru-RU"/>
        </w:rPr>
        <w:br/>
        <w:t>#</w:t>
      </w:r>
      <w:r w:rsidRPr="007B29C3">
        <w:rPr>
          <w:rFonts w:ascii="Consolas" w:hAnsi="Consolas"/>
          <w:sz w:val="20"/>
          <w:lang w:val="ru-RU"/>
        </w:rPr>
        <w:br/>
        <w:t># Ключевое наблюдение:</w:t>
      </w:r>
      <w:r w:rsidRPr="007B29C3">
        <w:rPr>
          <w:rFonts w:ascii="Consolas" w:hAnsi="Consolas"/>
          <w:sz w:val="20"/>
          <w:lang w:val="ru-RU"/>
        </w:rPr>
        <w:br/>
        <w:t xml:space="preserve">#   Оставшиеся </w:t>
      </w:r>
      <w:r>
        <w:rPr>
          <w:rFonts w:ascii="Consolas" w:hAnsi="Consolas"/>
          <w:sz w:val="20"/>
        </w:rPr>
        <w:t>m</w:t>
      </w:r>
      <w:r w:rsidRPr="007B29C3">
        <w:rPr>
          <w:rFonts w:ascii="Consolas" w:hAnsi="Consolas"/>
          <w:sz w:val="20"/>
          <w:lang w:val="ru-RU"/>
        </w:rPr>
        <w:t xml:space="preserve"> деревьев образуют арифметическую прогрессию</w:t>
      </w:r>
      <w:r w:rsidRPr="007B29C3">
        <w:rPr>
          <w:rFonts w:ascii="Consolas" w:hAnsi="Consolas"/>
          <w:sz w:val="20"/>
          <w:lang w:val="ru-RU"/>
        </w:rPr>
        <w:br/>
        <w:t xml:space="preserve">#   с шагом </w:t>
      </w:r>
      <w:r>
        <w:rPr>
          <w:rFonts w:ascii="Consolas" w:hAnsi="Consolas"/>
          <w:sz w:val="20"/>
        </w:rPr>
        <w:t>d</w:t>
      </w:r>
      <w:r w:rsidRPr="007B29C3">
        <w:rPr>
          <w:rFonts w:ascii="Consolas" w:hAnsi="Consolas"/>
          <w:sz w:val="20"/>
          <w:lang w:val="ru-RU"/>
        </w:rPr>
        <w:t xml:space="preserve">: </w:t>
      </w:r>
      <w:r>
        <w:rPr>
          <w:rFonts w:ascii="Consolas" w:hAnsi="Consolas"/>
          <w:sz w:val="20"/>
        </w:rPr>
        <w:t>start</w:t>
      </w:r>
      <w:r w:rsidRPr="007B29C3">
        <w:rPr>
          <w:rFonts w:ascii="Consolas" w:hAnsi="Consolas"/>
          <w:sz w:val="20"/>
          <w:lang w:val="ru-RU"/>
        </w:rPr>
        <w:t xml:space="preserve">, </w:t>
      </w:r>
      <w:r>
        <w:rPr>
          <w:rFonts w:ascii="Consolas" w:hAnsi="Consolas"/>
          <w:sz w:val="20"/>
        </w:rPr>
        <w:t>start</w:t>
      </w:r>
      <w:r w:rsidRPr="007B29C3">
        <w:rPr>
          <w:rFonts w:ascii="Consolas" w:hAnsi="Consolas"/>
          <w:sz w:val="20"/>
          <w:lang w:val="ru-RU"/>
        </w:rPr>
        <w:t>+</w:t>
      </w:r>
      <w:r>
        <w:rPr>
          <w:rFonts w:ascii="Consolas" w:hAnsi="Consolas"/>
          <w:sz w:val="20"/>
        </w:rPr>
        <w:t>d</w:t>
      </w:r>
      <w:r w:rsidRPr="007B29C3">
        <w:rPr>
          <w:rFonts w:ascii="Consolas" w:hAnsi="Consolas"/>
          <w:sz w:val="20"/>
          <w:lang w:val="ru-RU"/>
        </w:rPr>
        <w:t xml:space="preserve">, </w:t>
      </w:r>
      <w:r>
        <w:rPr>
          <w:rFonts w:ascii="Consolas" w:hAnsi="Consolas"/>
          <w:sz w:val="20"/>
        </w:rPr>
        <w:t>start</w:t>
      </w:r>
      <w:r w:rsidRPr="007B29C3">
        <w:rPr>
          <w:rFonts w:ascii="Consolas" w:hAnsi="Consolas"/>
          <w:sz w:val="20"/>
          <w:lang w:val="ru-RU"/>
        </w:rPr>
        <w:t>+2</w:t>
      </w:r>
      <w:r>
        <w:rPr>
          <w:rFonts w:ascii="Consolas" w:hAnsi="Consolas"/>
          <w:sz w:val="20"/>
        </w:rPr>
        <w:t>d</w:t>
      </w:r>
      <w:r w:rsidRPr="007B29C3">
        <w:rPr>
          <w:rFonts w:ascii="Consolas" w:hAnsi="Consolas"/>
          <w:sz w:val="20"/>
          <w:lang w:val="ru-RU"/>
        </w:rPr>
        <w:t xml:space="preserve">, ..., </w:t>
      </w:r>
      <w:r>
        <w:rPr>
          <w:rFonts w:ascii="Consolas" w:hAnsi="Consolas"/>
          <w:sz w:val="20"/>
        </w:rPr>
        <w:t>start</w:t>
      </w:r>
      <w:r w:rsidRPr="007B29C3">
        <w:rPr>
          <w:rFonts w:ascii="Consolas" w:hAnsi="Consolas"/>
          <w:sz w:val="20"/>
          <w:lang w:val="ru-RU"/>
        </w:rPr>
        <w:t>+(</w:t>
      </w:r>
      <w:r>
        <w:rPr>
          <w:rFonts w:ascii="Consolas" w:hAnsi="Consolas"/>
          <w:sz w:val="20"/>
        </w:rPr>
        <w:t>m</w:t>
      </w:r>
      <w:r w:rsidRPr="007B29C3">
        <w:rPr>
          <w:rFonts w:ascii="Consolas" w:hAnsi="Consolas"/>
          <w:sz w:val="20"/>
          <w:lang w:val="ru-RU"/>
        </w:rPr>
        <w:t>-1)*</w:t>
      </w:r>
      <w:r>
        <w:rPr>
          <w:rFonts w:ascii="Consolas" w:hAnsi="Consolas"/>
          <w:sz w:val="20"/>
        </w:rPr>
        <w:t>d</w:t>
      </w:r>
      <w:r w:rsidRPr="007B29C3">
        <w:rPr>
          <w:rFonts w:ascii="Consolas" w:hAnsi="Consolas"/>
          <w:sz w:val="20"/>
          <w:lang w:val="ru-RU"/>
        </w:rPr>
        <w:t>.</w:t>
      </w:r>
      <w:r w:rsidRPr="007B29C3">
        <w:rPr>
          <w:rFonts w:ascii="Consolas" w:hAnsi="Consolas"/>
          <w:sz w:val="20"/>
          <w:lang w:val="ru-RU"/>
        </w:rPr>
        <w:br/>
        <w:t>#</w:t>
      </w:r>
      <w:r w:rsidRPr="007B29C3">
        <w:rPr>
          <w:rFonts w:ascii="Consolas" w:hAnsi="Consolas"/>
          <w:sz w:val="20"/>
          <w:lang w:val="ru-RU"/>
        </w:rPr>
        <w:br/>
        <w:t xml:space="preserve"># Для каждого допустимого шага </w:t>
      </w:r>
      <w:r>
        <w:rPr>
          <w:rFonts w:ascii="Consolas" w:hAnsi="Consolas"/>
          <w:sz w:val="20"/>
        </w:rPr>
        <w:t>d</w:t>
      </w:r>
      <w:r w:rsidRPr="007B29C3">
        <w:rPr>
          <w:rFonts w:ascii="Consolas" w:hAnsi="Consolas"/>
          <w:sz w:val="20"/>
          <w:lang w:val="ru-RU"/>
        </w:rPr>
        <w:t xml:space="preserve"> считаем, сколько стартовых позиций</w:t>
      </w:r>
      <w:r w:rsidRPr="007B29C3">
        <w:rPr>
          <w:rFonts w:ascii="Consolas" w:hAnsi="Consolas"/>
          <w:sz w:val="20"/>
          <w:lang w:val="ru-RU"/>
        </w:rPr>
        <w:br/>
        <w:t xml:space="preserve"># возможно: </w:t>
      </w:r>
      <w:r>
        <w:rPr>
          <w:rFonts w:ascii="Consolas" w:hAnsi="Consolas"/>
          <w:sz w:val="20"/>
        </w:rPr>
        <w:t>start</w:t>
      </w:r>
      <w:r w:rsidRPr="007B29C3">
        <w:rPr>
          <w:rFonts w:ascii="Consolas" w:hAnsi="Consolas"/>
          <w:sz w:val="20"/>
          <w:lang w:val="ru-RU"/>
        </w:rPr>
        <w:t xml:space="preserve"> может быть от 0 до </w:t>
      </w:r>
      <w:r>
        <w:rPr>
          <w:rFonts w:ascii="Consolas" w:hAnsi="Consolas"/>
          <w:sz w:val="20"/>
        </w:rPr>
        <w:t>n</w:t>
      </w:r>
      <w:r w:rsidRPr="007B29C3">
        <w:rPr>
          <w:rFonts w:ascii="Consolas" w:hAnsi="Consolas"/>
          <w:sz w:val="20"/>
          <w:lang w:val="ru-RU"/>
        </w:rPr>
        <w:t>-1-(</w:t>
      </w:r>
      <w:r>
        <w:rPr>
          <w:rFonts w:ascii="Consolas" w:hAnsi="Consolas"/>
          <w:sz w:val="20"/>
        </w:rPr>
        <w:t>m</w:t>
      </w:r>
      <w:r w:rsidRPr="007B29C3">
        <w:rPr>
          <w:rFonts w:ascii="Consolas" w:hAnsi="Consolas"/>
          <w:sz w:val="20"/>
          <w:lang w:val="ru-RU"/>
        </w:rPr>
        <w:t>-1)*</w:t>
      </w:r>
      <w:r>
        <w:rPr>
          <w:rFonts w:ascii="Consolas" w:hAnsi="Consolas"/>
          <w:sz w:val="20"/>
        </w:rPr>
        <w:t>d</w:t>
      </w:r>
      <w:r w:rsidRPr="007B29C3">
        <w:rPr>
          <w:rFonts w:ascii="Consolas" w:hAnsi="Consolas"/>
          <w:sz w:val="20"/>
          <w:lang w:val="ru-RU"/>
        </w:rPr>
        <w:t>,</w:t>
      </w:r>
      <w:r w:rsidRPr="007B29C3">
        <w:rPr>
          <w:rFonts w:ascii="Consolas" w:hAnsi="Consolas"/>
          <w:sz w:val="20"/>
          <w:lang w:val="ru-RU"/>
        </w:rPr>
        <w:br/>
        <w:t xml:space="preserve"># то есть </w:t>
      </w:r>
      <w:r>
        <w:rPr>
          <w:rFonts w:ascii="Consolas" w:hAnsi="Consolas"/>
          <w:sz w:val="20"/>
        </w:rPr>
        <w:t>n</w:t>
      </w:r>
      <w:r w:rsidRPr="007B29C3">
        <w:rPr>
          <w:rFonts w:ascii="Consolas" w:hAnsi="Consolas"/>
          <w:sz w:val="20"/>
          <w:lang w:val="ru-RU"/>
        </w:rPr>
        <w:t>-(</w:t>
      </w:r>
      <w:r>
        <w:rPr>
          <w:rFonts w:ascii="Consolas" w:hAnsi="Consolas"/>
          <w:sz w:val="20"/>
        </w:rPr>
        <w:t>m</w:t>
      </w:r>
      <w:r w:rsidRPr="007B29C3">
        <w:rPr>
          <w:rFonts w:ascii="Consolas" w:hAnsi="Consolas"/>
          <w:sz w:val="20"/>
          <w:lang w:val="ru-RU"/>
        </w:rPr>
        <w:t>-1)*</w:t>
      </w:r>
      <w:r>
        <w:rPr>
          <w:rFonts w:ascii="Consolas" w:hAnsi="Consolas"/>
          <w:sz w:val="20"/>
        </w:rPr>
        <w:t>d</w:t>
      </w:r>
      <w:r w:rsidRPr="007B29C3">
        <w:rPr>
          <w:rFonts w:ascii="Consolas" w:hAnsi="Consolas"/>
          <w:sz w:val="20"/>
          <w:lang w:val="ru-RU"/>
        </w:rPr>
        <w:t xml:space="preserve"> вариантов.</w:t>
      </w:r>
      <w:r w:rsidRPr="007B29C3">
        <w:rPr>
          <w:rFonts w:ascii="Consolas" w:hAnsi="Consolas"/>
          <w:sz w:val="20"/>
          <w:lang w:val="ru-RU"/>
        </w:rPr>
        <w:br/>
        <w:t>#</w:t>
      </w:r>
      <w:r w:rsidRPr="007B29C3">
        <w:rPr>
          <w:rFonts w:ascii="Consolas" w:hAnsi="Consolas"/>
          <w:sz w:val="20"/>
          <w:lang w:val="ru-RU"/>
        </w:rPr>
        <w:br/>
        <w:t xml:space="preserve"># Итого: </w:t>
      </w:r>
      <w:r>
        <w:rPr>
          <w:rFonts w:ascii="Consolas" w:hAnsi="Consolas"/>
          <w:sz w:val="20"/>
        </w:rPr>
        <w:t>answer</w:t>
      </w:r>
      <w:r w:rsidRPr="007B29C3">
        <w:rPr>
          <w:rFonts w:ascii="Consolas" w:hAnsi="Consolas"/>
          <w:sz w:val="20"/>
          <w:lang w:val="ru-RU"/>
        </w:rPr>
        <w:t xml:space="preserve"> = </w:t>
      </w:r>
      <w:r>
        <w:rPr>
          <w:rFonts w:ascii="Consolas" w:hAnsi="Consolas"/>
          <w:sz w:val="20"/>
        </w:rPr>
        <w:t>sum</w:t>
      </w:r>
      <w:r w:rsidRPr="007B29C3">
        <w:rPr>
          <w:rFonts w:ascii="Consolas" w:hAnsi="Consolas"/>
          <w:sz w:val="20"/>
          <w:lang w:val="ru-RU"/>
        </w:rPr>
        <w:t>(</w:t>
      </w:r>
      <w:r>
        <w:rPr>
          <w:rFonts w:ascii="Consolas" w:hAnsi="Consolas"/>
          <w:sz w:val="20"/>
        </w:rPr>
        <w:t>n</w:t>
      </w:r>
      <w:r w:rsidRPr="007B29C3">
        <w:rPr>
          <w:rFonts w:ascii="Consolas" w:hAnsi="Consolas"/>
          <w:sz w:val="20"/>
          <w:lang w:val="ru-RU"/>
        </w:rPr>
        <w:t xml:space="preserve"> - (</w:t>
      </w:r>
      <w:r>
        <w:rPr>
          <w:rFonts w:ascii="Consolas" w:hAnsi="Consolas"/>
          <w:sz w:val="20"/>
        </w:rPr>
        <w:t>m</w:t>
      </w:r>
      <w:r w:rsidRPr="007B29C3">
        <w:rPr>
          <w:rFonts w:ascii="Consolas" w:hAnsi="Consolas"/>
          <w:sz w:val="20"/>
          <w:lang w:val="ru-RU"/>
        </w:rPr>
        <w:t>-1)*</w:t>
      </w:r>
      <w:r>
        <w:rPr>
          <w:rFonts w:ascii="Consolas" w:hAnsi="Consolas"/>
          <w:sz w:val="20"/>
        </w:rPr>
        <w:t>d</w:t>
      </w:r>
      <w:r w:rsidRPr="007B29C3">
        <w:rPr>
          <w:rFonts w:ascii="Consolas" w:hAnsi="Consolas"/>
          <w:sz w:val="20"/>
          <w:lang w:val="ru-RU"/>
        </w:rPr>
        <w:t xml:space="preserve">) для </w:t>
      </w:r>
      <w:r>
        <w:rPr>
          <w:rFonts w:ascii="Consolas" w:hAnsi="Consolas"/>
          <w:sz w:val="20"/>
        </w:rPr>
        <w:t>d</w:t>
      </w:r>
      <w:r w:rsidRPr="007B29C3">
        <w:rPr>
          <w:rFonts w:ascii="Consolas" w:hAnsi="Consolas"/>
          <w:sz w:val="20"/>
          <w:lang w:val="ru-RU"/>
        </w:rPr>
        <w:t xml:space="preserve"> = 1, 2, ..., </w:t>
      </w:r>
      <w:r>
        <w:rPr>
          <w:rFonts w:ascii="Consolas" w:hAnsi="Consolas"/>
          <w:sz w:val="20"/>
        </w:rPr>
        <w:t>floor</w:t>
      </w:r>
      <w:r w:rsidRPr="007B29C3">
        <w:rPr>
          <w:rFonts w:ascii="Consolas" w:hAnsi="Consolas"/>
          <w:sz w:val="20"/>
          <w:lang w:val="ru-RU"/>
        </w:rPr>
        <w:t>((</w:t>
      </w:r>
      <w:r>
        <w:rPr>
          <w:rFonts w:ascii="Consolas" w:hAnsi="Consolas"/>
          <w:sz w:val="20"/>
        </w:rPr>
        <w:t>n</w:t>
      </w:r>
      <w:r w:rsidRPr="007B29C3">
        <w:rPr>
          <w:rFonts w:ascii="Consolas" w:hAnsi="Consolas"/>
          <w:sz w:val="20"/>
          <w:lang w:val="ru-RU"/>
        </w:rPr>
        <w:t>-1)/(</w:t>
      </w:r>
      <w:r>
        <w:rPr>
          <w:rFonts w:ascii="Consolas" w:hAnsi="Consolas"/>
          <w:sz w:val="20"/>
        </w:rPr>
        <w:t>m</w:t>
      </w:r>
      <w:r w:rsidRPr="007B29C3">
        <w:rPr>
          <w:rFonts w:ascii="Consolas" w:hAnsi="Consolas"/>
          <w:sz w:val="20"/>
          <w:lang w:val="ru-RU"/>
        </w:rPr>
        <w:t>-1))</w:t>
      </w:r>
      <w:r w:rsidRPr="007B29C3">
        <w:rPr>
          <w:rFonts w:ascii="Consolas" w:hAnsi="Consolas"/>
          <w:sz w:val="20"/>
          <w:lang w:val="ru-RU"/>
        </w:rPr>
        <w:br/>
        <w:t>#</w:t>
      </w:r>
      <w:r w:rsidRPr="007B29C3">
        <w:rPr>
          <w:rFonts w:ascii="Consolas" w:hAnsi="Consolas"/>
          <w:sz w:val="20"/>
          <w:lang w:val="ru-RU"/>
        </w:rPr>
        <w:br/>
        <w:t># Формат входных данных:</w:t>
      </w:r>
      <w:r w:rsidRPr="007B29C3">
        <w:rPr>
          <w:rFonts w:ascii="Consolas" w:hAnsi="Consolas"/>
          <w:sz w:val="20"/>
          <w:lang w:val="ru-RU"/>
        </w:rPr>
        <w:br/>
        <w:t xml:space="preserve">#   </w:t>
      </w:r>
      <w:r>
        <w:rPr>
          <w:rFonts w:ascii="Consolas" w:hAnsi="Consolas"/>
          <w:sz w:val="20"/>
        </w:rPr>
        <w:t>n</w:t>
      </w:r>
      <w:r w:rsidRPr="007B29C3">
        <w:rPr>
          <w:rFonts w:ascii="Consolas" w:hAnsi="Consolas"/>
          <w:sz w:val="20"/>
          <w:lang w:val="ru-RU"/>
        </w:rPr>
        <w:t xml:space="preserve"> — количество деревьев, </w:t>
      </w:r>
      <w:r>
        <w:rPr>
          <w:rFonts w:ascii="Consolas" w:hAnsi="Consolas"/>
          <w:sz w:val="20"/>
        </w:rPr>
        <w:t>m</w:t>
      </w:r>
      <w:r w:rsidRPr="007B29C3">
        <w:rPr>
          <w:rFonts w:ascii="Consolas" w:hAnsi="Consolas"/>
          <w:sz w:val="20"/>
          <w:lang w:val="ru-RU"/>
        </w:rPr>
        <w:t xml:space="preserve"> — сколько оставить.</w:t>
      </w:r>
      <w:r w:rsidRPr="007B29C3">
        <w:rPr>
          <w:rFonts w:ascii="Consolas" w:hAnsi="Consolas"/>
          <w:sz w:val="20"/>
          <w:lang w:val="ru-RU"/>
        </w:rPr>
        <w:br/>
        <w:t>#</w:t>
      </w:r>
      <w:r w:rsidRPr="007B29C3">
        <w:rPr>
          <w:rFonts w:ascii="Consolas" w:hAnsi="Consolas"/>
          <w:sz w:val="20"/>
          <w:lang w:val="ru-RU"/>
        </w:rPr>
        <w:br/>
        <w:t># Формат выходных данных:</w:t>
      </w:r>
      <w:r w:rsidRPr="007B29C3">
        <w:rPr>
          <w:rFonts w:ascii="Consolas" w:hAnsi="Consolas"/>
          <w:sz w:val="20"/>
          <w:lang w:val="ru-RU"/>
        </w:rPr>
        <w:br/>
        <w:t>#   Количество способов вырубки.</w:t>
      </w:r>
      <w:r w:rsidRPr="007B29C3">
        <w:rPr>
          <w:rFonts w:ascii="Consolas" w:hAnsi="Consolas"/>
          <w:sz w:val="20"/>
          <w:lang w:val="ru-RU"/>
        </w:rPr>
        <w:br/>
        <w:t>#</w:t>
      </w:r>
      <w:r w:rsidRPr="007B29C3">
        <w:rPr>
          <w:rFonts w:ascii="Consolas" w:hAnsi="Consolas"/>
          <w:sz w:val="20"/>
          <w:lang w:val="ru-RU"/>
        </w:rPr>
        <w:br/>
        <w:t xml:space="preserve"># Сложность: </w:t>
      </w:r>
      <w:r>
        <w:rPr>
          <w:rFonts w:ascii="Consolas" w:hAnsi="Consolas"/>
          <w:sz w:val="20"/>
        </w:rPr>
        <w:t>O</w:t>
      </w:r>
      <w:r w:rsidRPr="007B29C3">
        <w:rPr>
          <w:rFonts w:ascii="Consolas" w:hAnsi="Consolas"/>
          <w:sz w:val="20"/>
          <w:lang w:val="ru-RU"/>
        </w:rPr>
        <w:t>(</w:t>
      </w:r>
      <w:r>
        <w:rPr>
          <w:rFonts w:ascii="Consolas" w:hAnsi="Consolas"/>
          <w:sz w:val="20"/>
        </w:rPr>
        <w:t>n</w:t>
      </w:r>
      <w:r w:rsidRPr="007B29C3">
        <w:rPr>
          <w:rFonts w:ascii="Consolas" w:hAnsi="Consolas"/>
          <w:sz w:val="20"/>
          <w:lang w:val="ru-RU"/>
        </w:rPr>
        <w:t>/</w:t>
      </w:r>
      <w:r>
        <w:rPr>
          <w:rFonts w:ascii="Consolas" w:hAnsi="Consolas"/>
          <w:sz w:val="20"/>
        </w:rPr>
        <w:t>m</w:t>
      </w:r>
      <w:r w:rsidRPr="007B29C3">
        <w:rPr>
          <w:rFonts w:ascii="Consolas" w:hAnsi="Consolas"/>
          <w:sz w:val="20"/>
          <w:lang w:val="ru-RU"/>
        </w:rPr>
        <w:t>) по времени.</w:t>
      </w:r>
      <w:r w:rsidRPr="007B29C3">
        <w:rPr>
          <w:rFonts w:ascii="Consolas" w:hAnsi="Consolas"/>
          <w:sz w:val="20"/>
          <w:lang w:val="ru-RU"/>
        </w:rPr>
        <w:br/>
      </w:r>
      <w:r w:rsidRPr="007B29C3">
        <w:rPr>
          <w:rFonts w:ascii="Consolas" w:hAnsi="Consolas"/>
          <w:sz w:val="20"/>
          <w:lang w:val="ru-RU"/>
        </w:rPr>
        <w:br/>
      </w:r>
      <w:r w:rsidRPr="007B29C3">
        <w:rPr>
          <w:rFonts w:ascii="Consolas" w:hAnsi="Consolas"/>
          <w:sz w:val="20"/>
          <w:lang w:val="ru-RU"/>
        </w:rPr>
        <w:br/>
      </w:r>
      <w:r>
        <w:rPr>
          <w:rFonts w:ascii="Consolas" w:hAnsi="Consolas"/>
          <w:sz w:val="20"/>
        </w:rPr>
        <w:t>def</w:t>
      </w:r>
      <w:r w:rsidRPr="007B29C3">
        <w:rPr>
          <w:rFonts w:ascii="Consolas" w:hAnsi="Consolas"/>
          <w:sz w:val="20"/>
          <w:lang w:val="ru-RU"/>
        </w:rPr>
        <w:t xml:space="preserve"> </w:t>
      </w:r>
      <w:r>
        <w:rPr>
          <w:rFonts w:ascii="Consolas" w:hAnsi="Consolas"/>
          <w:sz w:val="20"/>
        </w:rPr>
        <w:t>tree</w:t>
      </w:r>
      <w:r w:rsidRPr="007B29C3">
        <w:rPr>
          <w:rFonts w:ascii="Consolas" w:hAnsi="Consolas"/>
          <w:sz w:val="20"/>
          <w:lang w:val="ru-RU"/>
        </w:rPr>
        <w:t>_</w:t>
      </w:r>
      <w:r>
        <w:rPr>
          <w:rFonts w:ascii="Consolas" w:hAnsi="Consolas"/>
          <w:sz w:val="20"/>
        </w:rPr>
        <w:t>cutting</w:t>
      </w:r>
      <w:r w:rsidRPr="007B29C3">
        <w:rPr>
          <w:rFonts w:ascii="Consolas" w:hAnsi="Consolas"/>
          <w:sz w:val="20"/>
          <w:lang w:val="ru-RU"/>
        </w:rPr>
        <w:t>(</w:t>
      </w:r>
      <w:r>
        <w:rPr>
          <w:rFonts w:ascii="Consolas" w:hAnsi="Consolas"/>
          <w:sz w:val="20"/>
        </w:rPr>
        <w:t>n</w:t>
      </w:r>
      <w:r w:rsidRPr="007B29C3">
        <w:rPr>
          <w:rFonts w:ascii="Consolas" w:hAnsi="Consolas"/>
          <w:sz w:val="20"/>
          <w:lang w:val="ru-RU"/>
        </w:rPr>
        <w:t xml:space="preserve">, </w:t>
      </w:r>
      <w:r>
        <w:rPr>
          <w:rFonts w:ascii="Consolas" w:hAnsi="Consolas"/>
          <w:sz w:val="20"/>
        </w:rPr>
        <w:t>m</w:t>
      </w:r>
      <w:r w:rsidRPr="007B29C3">
        <w:rPr>
          <w:rFonts w:ascii="Consolas" w:hAnsi="Consolas"/>
          <w:sz w:val="20"/>
          <w:lang w:val="ru-RU"/>
        </w:rPr>
        <w:t>):</w:t>
      </w:r>
      <w:r w:rsidRPr="007B29C3">
        <w:rPr>
          <w:rFonts w:ascii="Consolas" w:hAnsi="Consolas"/>
          <w:sz w:val="20"/>
          <w:lang w:val="ru-RU"/>
        </w:rPr>
        <w:br/>
        <w:t xml:space="preserve">    </w:t>
      </w:r>
      <w:r>
        <w:rPr>
          <w:rFonts w:ascii="Consolas" w:hAnsi="Consolas"/>
          <w:sz w:val="20"/>
        </w:rPr>
        <w:t>ways</w:t>
      </w:r>
      <w:r w:rsidRPr="007B29C3">
        <w:rPr>
          <w:rFonts w:ascii="Consolas" w:hAnsi="Consolas"/>
          <w:sz w:val="20"/>
          <w:lang w:val="ru-RU"/>
        </w:rPr>
        <w:t xml:space="preserve"> = 0</w:t>
      </w:r>
      <w:r w:rsidRPr="007B29C3">
        <w:rPr>
          <w:rFonts w:ascii="Consolas" w:hAnsi="Consolas"/>
          <w:sz w:val="20"/>
          <w:lang w:val="ru-RU"/>
        </w:rPr>
        <w:br/>
      </w:r>
      <w:r w:rsidRPr="007B29C3">
        <w:rPr>
          <w:rFonts w:ascii="Consolas" w:hAnsi="Consolas"/>
          <w:sz w:val="20"/>
          <w:lang w:val="ru-RU"/>
        </w:rPr>
        <w:br/>
        <w:t xml:space="preserve">    </w:t>
      </w:r>
      <w:r>
        <w:rPr>
          <w:rFonts w:ascii="Consolas" w:hAnsi="Consolas"/>
          <w:sz w:val="20"/>
        </w:rPr>
        <w:t>if</w:t>
      </w:r>
      <w:r w:rsidRPr="007B29C3">
        <w:rPr>
          <w:rFonts w:ascii="Consolas" w:hAnsi="Consolas"/>
          <w:sz w:val="20"/>
          <w:lang w:val="ru-RU"/>
        </w:rPr>
        <w:t xml:space="preserve"> </w:t>
      </w:r>
      <w:r>
        <w:rPr>
          <w:rFonts w:ascii="Consolas" w:hAnsi="Consolas"/>
          <w:sz w:val="20"/>
        </w:rPr>
        <w:t>m</w:t>
      </w:r>
      <w:r w:rsidRPr="007B29C3">
        <w:rPr>
          <w:rFonts w:ascii="Consolas" w:hAnsi="Consolas"/>
          <w:sz w:val="20"/>
          <w:lang w:val="ru-RU"/>
        </w:rPr>
        <w:t xml:space="preserve"> == 0:</w:t>
      </w:r>
      <w:r w:rsidRPr="007B29C3">
        <w:rPr>
          <w:rFonts w:ascii="Consolas" w:hAnsi="Consolas"/>
          <w:sz w:val="20"/>
          <w:lang w:val="ru-RU"/>
        </w:rPr>
        <w:br/>
        <w:t xml:space="preserve">        # Вырубить всё — ровно один способ</w:t>
      </w:r>
      <w:r w:rsidRPr="007B29C3">
        <w:rPr>
          <w:rFonts w:ascii="Consolas" w:hAnsi="Consolas"/>
          <w:sz w:val="20"/>
          <w:lang w:val="ru-RU"/>
        </w:rPr>
        <w:br/>
        <w:t xml:space="preserve">        </w:t>
      </w:r>
      <w:r>
        <w:rPr>
          <w:rFonts w:ascii="Consolas" w:hAnsi="Consolas"/>
          <w:sz w:val="20"/>
        </w:rPr>
        <w:t>ways</w:t>
      </w:r>
      <w:r w:rsidRPr="007B29C3">
        <w:rPr>
          <w:rFonts w:ascii="Consolas" w:hAnsi="Consolas"/>
          <w:sz w:val="20"/>
          <w:lang w:val="ru-RU"/>
        </w:rPr>
        <w:t xml:space="preserve"> = 1</w:t>
      </w:r>
      <w:r w:rsidRPr="007B29C3">
        <w:rPr>
          <w:rFonts w:ascii="Consolas" w:hAnsi="Consolas"/>
          <w:sz w:val="20"/>
          <w:lang w:val="ru-RU"/>
        </w:rPr>
        <w:br/>
        <w:t xml:space="preserve">    </w:t>
      </w:r>
      <w:proofErr w:type="spellStart"/>
      <w:r>
        <w:rPr>
          <w:rFonts w:ascii="Consolas" w:hAnsi="Consolas"/>
          <w:sz w:val="20"/>
        </w:rPr>
        <w:t>elif</w:t>
      </w:r>
      <w:proofErr w:type="spellEnd"/>
      <w:r w:rsidRPr="007B29C3">
        <w:rPr>
          <w:rFonts w:ascii="Consolas" w:hAnsi="Consolas"/>
          <w:sz w:val="20"/>
          <w:lang w:val="ru-RU"/>
        </w:rPr>
        <w:t xml:space="preserve"> </w:t>
      </w:r>
      <w:r>
        <w:rPr>
          <w:rFonts w:ascii="Consolas" w:hAnsi="Consolas"/>
          <w:sz w:val="20"/>
        </w:rPr>
        <w:t>m</w:t>
      </w:r>
      <w:r w:rsidRPr="007B29C3">
        <w:rPr>
          <w:rFonts w:ascii="Consolas" w:hAnsi="Consolas"/>
          <w:sz w:val="20"/>
          <w:lang w:val="ru-RU"/>
        </w:rPr>
        <w:t xml:space="preserve"> == 1:</w:t>
      </w:r>
      <w:r w:rsidRPr="007B29C3">
        <w:rPr>
          <w:rFonts w:ascii="Consolas" w:hAnsi="Consolas"/>
          <w:sz w:val="20"/>
          <w:lang w:val="ru-RU"/>
        </w:rPr>
        <w:br/>
        <w:t xml:space="preserve">        # Оставить любое одно дерево — </w:t>
      </w:r>
      <w:r>
        <w:rPr>
          <w:rFonts w:ascii="Consolas" w:hAnsi="Consolas"/>
          <w:sz w:val="20"/>
        </w:rPr>
        <w:t>n</w:t>
      </w:r>
      <w:r w:rsidRPr="007B29C3">
        <w:rPr>
          <w:rFonts w:ascii="Consolas" w:hAnsi="Consolas"/>
          <w:sz w:val="20"/>
          <w:lang w:val="ru-RU"/>
        </w:rPr>
        <w:t xml:space="preserve"> способов</w:t>
      </w:r>
      <w:r w:rsidRPr="007B29C3">
        <w:rPr>
          <w:rFonts w:ascii="Consolas" w:hAnsi="Consolas"/>
          <w:sz w:val="20"/>
          <w:lang w:val="ru-RU"/>
        </w:rPr>
        <w:br/>
        <w:t xml:space="preserve">        </w:t>
      </w:r>
      <w:r>
        <w:rPr>
          <w:rFonts w:ascii="Consolas" w:hAnsi="Consolas"/>
          <w:sz w:val="20"/>
        </w:rPr>
        <w:t>ways</w:t>
      </w:r>
      <w:r w:rsidRPr="007B29C3">
        <w:rPr>
          <w:rFonts w:ascii="Consolas" w:hAnsi="Consolas"/>
          <w:sz w:val="20"/>
          <w:lang w:val="ru-RU"/>
        </w:rPr>
        <w:t xml:space="preserve"> = </w:t>
      </w:r>
      <w:r>
        <w:rPr>
          <w:rFonts w:ascii="Consolas" w:hAnsi="Consolas"/>
          <w:sz w:val="20"/>
        </w:rPr>
        <w:t>n</w:t>
      </w:r>
      <w:r w:rsidRPr="007B29C3">
        <w:rPr>
          <w:rFonts w:ascii="Consolas" w:hAnsi="Consolas"/>
          <w:sz w:val="20"/>
          <w:lang w:val="ru-RU"/>
        </w:rPr>
        <w:br/>
        <w:t xml:space="preserve">    </w:t>
      </w:r>
      <w:r>
        <w:rPr>
          <w:rFonts w:ascii="Consolas" w:hAnsi="Consolas"/>
          <w:sz w:val="20"/>
        </w:rPr>
        <w:t>else</w:t>
      </w:r>
      <w:r w:rsidRPr="007B29C3">
        <w:rPr>
          <w:rFonts w:ascii="Consolas" w:hAnsi="Consolas"/>
          <w:sz w:val="20"/>
          <w:lang w:val="ru-RU"/>
        </w:rPr>
        <w:t>:</w:t>
      </w:r>
      <w:r w:rsidRPr="007B29C3">
        <w:rPr>
          <w:rFonts w:ascii="Consolas" w:hAnsi="Consolas"/>
          <w:sz w:val="20"/>
          <w:lang w:val="ru-RU"/>
        </w:rPr>
        <w:br/>
        <w:t xml:space="preserve">        # Перебираем шаг </w:t>
      </w:r>
      <w:r>
        <w:rPr>
          <w:rFonts w:ascii="Consolas" w:hAnsi="Consolas"/>
          <w:sz w:val="20"/>
        </w:rPr>
        <w:t>d</w:t>
      </w:r>
      <w:r w:rsidRPr="007B29C3">
        <w:rPr>
          <w:rFonts w:ascii="Consolas" w:hAnsi="Consolas"/>
          <w:sz w:val="20"/>
          <w:lang w:val="ru-RU"/>
        </w:rPr>
        <w:t xml:space="preserve"> между оставшимися деревьями</w:t>
      </w:r>
      <w:r w:rsidRPr="007B29C3">
        <w:rPr>
          <w:rFonts w:ascii="Consolas" w:hAnsi="Consolas"/>
          <w:sz w:val="20"/>
          <w:lang w:val="ru-RU"/>
        </w:rPr>
        <w:br/>
        <w:t xml:space="preserve">        </w:t>
      </w:r>
      <w:r>
        <w:rPr>
          <w:rFonts w:ascii="Consolas" w:hAnsi="Consolas"/>
          <w:sz w:val="20"/>
        </w:rPr>
        <w:t>d</w:t>
      </w:r>
      <w:r w:rsidRPr="007B29C3">
        <w:rPr>
          <w:rFonts w:ascii="Consolas" w:hAnsi="Consolas"/>
          <w:sz w:val="20"/>
          <w:lang w:val="ru-RU"/>
        </w:rPr>
        <w:t xml:space="preserve"> = 1</w:t>
      </w:r>
      <w:r w:rsidRPr="007B29C3">
        <w:rPr>
          <w:rFonts w:ascii="Consolas" w:hAnsi="Consolas"/>
          <w:sz w:val="20"/>
          <w:lang w:val="ru-RU"/>
        </w:rPr>
        <w:br/>
        <w:t xml:space="preserve">        </w:t>
      </w:r>
      <w:r>
        <w:rPr>
          <w:rFonts w:ascii="Consolas" w:hAnsi="Consolas"/>
          <w:sz w:val="20"/>
        </w:rPr>
        <w:t>while</w:t>
      </w:r>
      <w:r w:rsidRPr="007B29C3">
        <w:rPr>
          <w:rFonts w:ascii="Consolas" w:hAnsi="Consolas"/>
          <w:sz w:val="20"/>
          <w:lang w:val="ru-RU"/>
        </w:rPr>
        <w:t xml:space="preserve"> (</w:t>
      </w:r>
      <w:r>
        <w:rPr>
          <w:rFonts w:ascii="Consolas" w:hAnsi="Consolas"/>
          <w:sz w:val="20"/>
        </w:rPr>
        <w:t>m</w:t>
      </w:r>
      <w:r w:rsidRPr="007B29C3">
        <w:rPr>
          <w:rFonts w:ascii="Consolas" w:hAnsi="Consolas"/>
          <w:sz w:val="20"/>
          <w:lang w:val="ru-RU"/>
        </w:rPr>
        <w:t xml:space="preserve"> - 1) * </w:t>
      </w:r>
      <w:r>
        <w:rPr>
          <w:rFonts w:ascii="Consolas" w:hAnsi="Consolas"/>
          <w:sz w:val="20"/>
        </w:rPr>
        <w:t>d</w:t>
      </w:r>
      <w:r w:rsidRPr="007B29C3">
        <w:rPr>
          <w:rFonts w:ascii="Consolas" w:hAnsi="Consolas"/>
          <w:sz w:val="20"/>
          <w:lang w:val="ru-RU"/>
        </w:rPr>
        <w:t xml:space="preserve"> &lt; </w:t>
      </w:r>
      <w:r>
        <w:rPr>
          <w:rFonts w:ascii="Consolas" w:hAnsi="Consolas"/>
          <w:sz w:val="20"/>
        </w:rPr>
        <w:t>n</w:t>
      </w:r>
      <w:r w:rsidRPr="007B29C3">
        <w:rPr>
          <w:rFonts w:ascii="Consolas" w:hAnsi="Consolas"/>
          <w:sz w:val="20"/>
          <w:lang w:val="ru-RU"/>
        </w:rPr>
        <w:t>:</w:t>
      </w:r>
      <w:r w:rsidRPr="007B29C3">
        <w:rPr>
          <w:rFonts w:ascii="Consolas" w:hAnsi="Consolas"/>
          <w:sz w:val="20"/>
          <w:lang w:val="ru-RU"/>
        </w:rPr>
        <w:br/>
        <w:t xml:space="preserve">            # Для данного шага </w:t>
      </w:r>
      <w:r>
        <w:rPr>
          <w:rFonts w:ascii="Consolas" w:hAnsi="Consolas"/>
          <w:sz w:val="20"/>
        </w:rPr>
        <w:t>d</w:t>
      </w:r>
      <w:r w:rsidRPr="007B29C3">
        <w:rPr>
          <w:rFonts w:ascii="Consolas" w:hAnsi="Consolas"/>
          <w:sz w:val="20"/>
          <w:lang w:val="ru-RU"/>
        </w:rPr>
        <w:t xml:space="preserve"> стартовая позиция может быть</w:t>
      </w:r>
      <w:r w:rsidRPr="007B29C3">
        <w:rPr>
          <w:rFonts w:ascii="Consolas" w:hAnsi="Consolas"/>
          <w:sz w:val="20"/>
          <w:lang w:val="ru-RU"/>
        </w:rPr>
        <w:br/>
        <w:t xml:space="preserve">            # от 0 до </w:t>
      </w:r>
      <w:r>
        <w:rPr>
          <w:rFonts w:ascii="Consolas" w:hAnsi="Consolas"/>
          <w:sz w:val="20"/>
        </w:rPr>
        <w:t>n</w:t>
      </w:r>
      <w:r w:rsidRPr="007B29C3">
        <w:rPr>
          <w:rFonts w:ascii="Consolas" w:hAnsi="Consolas"/>
          <w:sz w:val="20"/>
          <w:lang w:val="ru-RU"/>
        </w:rPr>
        <w:t>-1-(</w:t>
      </w:r>
      <w:r>
        <w:rPr>
          <w:rFonts w:ascii="Consolas" w:hAnsi="Consolas"/>
          <w:sz w:val="20"/>
        </w:rPr>
        <w:t>m</w:t>
      </w:r>
      <w:r w:rsidRPr="007B29C3">
        <w:rPr>
          <w:rFonts w:ascii="Consolas" w:hAnsi="Consolas"/>
          <w:sz w:val="20"/>
          <w:lang w:val="ru-RU"/>
        </w:rPr>
        <w:t>-1)*</w:t>
      </w:r>
      <w:r>
        <w:rPr>
          <w:rFonts w:ascii="Consolas" w:hAnsi="Consolas"/>
          <w:sz w:val="20"/>
        </w:rPr>
        <w:t>d</w:t>
      </w:r>
      <w:r w:rsidRPr="007B29C3">
        <w:rPr>
          <w:rFonts w:ascii="Consolas" w:hAnsi="Consolas"/>
          <w:sz w:val="20"/>
          <w:lang w:val="ru-RU"/>
        </w:rPr>
        <w:t xml:space="preserve">, что даёт </w:t>
      </w:r>
      <w:r>
        <w:rPr>
          <w:rFonts w:ascii="Consolas" w:hAnsi="Consolas"/>
          <w:sz w:val="20"/>
        </w:rPr>
        <w:t>n</w:t>
      </w:r>
      <w:r w:rsidRPr="007B29C3">
        <w:rPr>
          <w:rFonts w:ascii="Consolas" w:hAnsi="Consolas"/>
          <w:sz w:val="20"/>
          <w:lang w:val="ru-RU"/>
        </w:rPr>
        <w:t>-(</w:t>
      </w:r>
      <w:r>
        <w:rPr>
          <w:rFonts w:ascii="Consolas" w:hAnsi="Consolas"/>
          <w:sz w:val="20"/>
        </w:rPr>
        <w:t>m</w:t>
      </w:r>
      <w:r w:rsidRPr="007B29C3">
        <w:rPr>
          <w:rFonts w:ascii="Consolas" w:hAnsi="Consolas"/>
          <w:sz w:val="20"/>
          <w:lang w:val="ru-RU"/>
        </w:rPr>
        <w:t>-1)*</w:t>
      </w:r>
      <w:r>
        <w:rPr>
          <w:rFonts w:ascii="Consolas" w:hAnsi="Consolas"/>
          <w:sz w:val="20"/>
        </w:rPr>
        <w:t>d</w:t>
      </w:r>
      <w:r w:rsidRPr="007B29C3">
        <w:rPr>
          <w:rFonts w:ascii="Consolas" w:hAnsi="Consolas"/>
          <w:sz w:val="20"/>
          <w:lang w:val="ru-RU"/>
        </w:rPr>
        <w:t xml:space="preserve"> вариантов</w:t>
      </w:r>
      <w:r w:rsidRPr="007B29C3">
        <w:rPr>
          <w:rFonts w:ascii="Consolas" w:hAnsi="Consolas"/>
          <w:sz w:val="20"/>
          <w:lang w:val="ru-RU"/>
        </w:rPr>
        <w:br/>
        <w:t xml:space="preserve">            </w:t>
      </w:r>
      <w:r>
        <w:rPr>
          <w:rFonts w:ascii="Consolas" w:hAnsi="Consolas"/>
          <w:sz w:val="20"/>
        </w:rPr>
        <w:t>ways</w:t>
      </w:r>
      <w:r w:rsidRPr="007B29C3">
        <w:rPr>
          <w:rFonts w:ascii="Consolas" w:hAnsi="Consolas"/>
          <w:sz w:val="20"/>
          <w:lang w:val="ru-RU"/>
        </w:rPr>
        <w:t xml:space="preserve"> += </w:t>
      </w:r>
      <w:r>
        <w:rPr>
          <w:rFonts w:ascii="Consolas" w:hAnsi="Consolas"/>
          <w:sz w:val="20"/>
        </w:rPr>
        <w:t>n</w:t>
      </w:r>
      <w:r w:rsidRPr="007B29C3">
        <w:rPr>
          <w:rFonts w:ascii="Consolas" w:hAnsi="Consolas"/>
          <w:sz w:val="20"/>
          <w:lang w:val="ru-RU"/>
        </w:rPr>
        <w:t xml:space="preserve"> - (</w:t>
      </w:r>
      <w:r>
        <w:rPr>
          <w:rFonts w:ascii="Consolas" w:hAnsi="Consolas"/>
          <w:sz w:val="20"/>
        </w:rPr>
        <w:t>m</w:t>
      </w:r>
      <w:r w:rsidRPr="007B29C3">
        <w:rPr>
          <w:rFonts w:ascii="Consolas" w:hAnsi="Consolas"/>
          <w:sz w:val="20"/>
          <w:lang w:val="ru-RU"/>
        </w:rPr>
        <w:t xml:space="preserve"> - 1) * </w:t>
      </w:r>
      <w:r>
        <w:rPr>
          <w:rFonts w:ascii="Consolas" w:hAnsi="Consolas"/>
          <w:sz w:val="20"/>
        </w:rPr>
        <w:t>d</w:t>
      </w:r>
      <w:r w:rsidRPr="007B29C3">
        <w:rPr>
          <w:rFonts w:ascii="Consolas" w:hAnsi="Consolas"/>
          <w:sz w:val="20"/>
          <w:lang w:val="ru-RU"/>
        </w:rPr>
        <w:br/>
        <w:t xml:space="preserve">            </w:t>
      </w:r>
      <w:proofErr w:type="spellStart"/>
      <w:r>
        <w:rPr>
          <w:rFonts w:ascii="Consolas" w:hAnsi="Consolas"/>
          <w:sz w:val="20"/>
        </w:rPr>
        <w:t>d</w:t>
      </w:r>
      <w:proofErr w:type="spellEnd"/>
      <w:r w:rsidRPr="007B29C3">
        <w:rPr>
          <w:rFonts w:ascii="Consolas" w:hAnsi="Consolas"/>
          <w:sz w:val="20"/>
          <w:lang w:val="ru-RU"/>
        </w:rPr>
        <w:t xml:space="preserve"> += 1</w:t>
      </w:r>
      <w:r w:rsidRPr="007B29C3">
        <w:rPr>
          <w:rFonts w:ascii="Consolas" w:hAnsi="Consolas"/>
          <w:sz w:val="20"/>
          <w:lang w:val="ru-RU"/>
        </w:rPr>
        <w:br/>
      </w:r>
      <w:r w:rsidRPr="007B29C3">
        <w:rPr>
          <w:rFonts w:ascii="Consolas" w:hAnsi="Consolas"/>
          <w:sz w:val="20"/>
          <w:lang w:val="ru-RU"/>
        </w:rPr>
        <w:br/>
        <w:t xml:space="preserve">    </w:t>
      </w:r>
      <w:r>
        <w:rPr>
          <w:rFonts w:ascii="Consolas" w:hAnsi="Consolas"/>
          <w:sz w:val="20"/>
        </w:rPr>
        <w:t>return</w:t>
      </w:r>
      <w:r w:rsidRPr="007B29C3">
        <w:rPr>
          <w:rFonts w:ascii="Consolas" w:hAnsi="Consolas"/>
          <w:sz w:val="20"/>
          <w:lang w:val="ru-RU"/>
        </w:rPr>
        <w:t xml:space="preserve"> </w:t>
      </w:r>
      <w:r>
        <w:rPr>
          <w:rFonts w:ascii="Consolas" w:hAnsi="Consolas"/>
          <w:sz w:val="20"/>
        </w:rPr>
        <w:t>ways</w:t>
      </w:r>
    </w:p>
    <w:p w14:paraId="638606EA" w14:textId="77777777" w:rsidR="00646830" w:rsidRDefault="00000000">
      <w:r>
        <w:rPr>
          <w:b/>
          <w:sz w:val="32"/>
        </w:rPr>
        <w:t xml:space="preserve">Автотесты (10 </w:t>
      </w:r>
      <w:proofErr w:type="spellStart"/>
      <w:r>
        <w:rPr>
          <w:b/>
          <w:sz w:val="32"/>
        </w:rPr>
        <w:t>тест-кейсов</w:t>
      </w:r>
      <w:proofErr w:type="spellEnd"/>
      <w:r>
        <w:rPr>
          <w:b/>
          <w:sz w:val="32"/>
        </w:rP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3969"/>
        <w:gridCol w:w="2551"/>
        <w:gridCol w:w="2551"/>
      </w:tblGrid>
      <w:tr w:rsidR="00646830" w14:paraId="60924212" w14:textId="77777777">
        <w:trPr>
          <w:jc w:val="center"/>
        </w:trPr>
        <w:tc>
          <w:tcPr>
            <w:tcW w:w="567" w:type="dxa"/>
            <w:shd w:val="clear" w:color="auto" w:fill="D9E2F3"/>
          </w:tcPr>
          <w:p w14:paraId="27C43B9E" w14:textId="77777777" w:rsidR="00646830" w:rsidRDefault="00000000">
            <w:r>
              <w:rPr>
                <w:b/>
                <w:sz w:val="20"/>
              </w:rPr>
              <w:t>#</w:t>
            </w:r>
          </w:p>
        </w:tc>
        <w:tc>
          <w:tcPr>
            <w:tcW w:w="3969" w:type="dxa"/>
            <w:shd w:val="clear" w:color="auto" w:fill="D9E2F3"/>
          </w:tcPr>
          <w:p w14:paraId="2E2FD280" w14:textId="77777777" w:rsidR="00646830" w:rsidRDefault="00000000">
            <w:proofErr w:type="spellStart"/>
            <w:r>
              <w:rPr>
                <w:b/>
                <w:sz w:val="20"/>
              </w:rPr>
              <w:t>Входные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данные</w:t>
            </w:r>
            <w:proofErr w:type="spellEnd"/>
          </w:p>
        </w:tc>
        <w:tc>
          <w:tcPr>
            <w:tcW w:w="2551" w:type="dxa"/>
            <w:shd w:val="clear" w:color="auto" w:fill="D9E2F3"/>
          </w:tcPr>
          <w:p w14:paraId="7BAB3184" w14:textId="77777777" w:rsidR="00646830" w:rsidRDefault="00000000">
            <w:proofErr w:type="spellStart"/>
            <w:r>
              <w:rPr>
                <w:b/>
                <w:sz w:val="20"/>
              </w:rPr>
              <w:t>Ожидаемый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результат</w:t>
            </w:r>
            <w:proofErr w:type="spellEnd"/>
          </w:p>
        </w:tc>
        <w:tc>
          <w:tcPr>
            <w:tcW w:w="2551" w:type="dxa"/>
            <w:shd w:val="clear" w:color="auto" w:fill="D9E2F3"/>
          </w:tcPr>
          <w:p w14:paraId="71979DEB" w14:textId="77777777" w:rsidR="00646830" w:rsidRDefault="00000000">
            <w:proofErr w:type="spellStart"/>
            <w:r>
              <w:rPr>
                <w:b/>
                <w:sz w:val="20"/>
              </w:rPr>
              <w:t>Результат</w:t>
            </w:r>
            <w:proofErr w:type="spellEnd"/>
          </w:p>
        </w:tc>
      </w:tr>
      <w:tr w:rsidR="00646830" w14:paraId="11B5C298" w14:textId="77777777">
        <w:trPr>
          <w:jc w:val="center"/>
        </w:trPr>
        <w:tc>
          <w:tcPr>
            <w:tcW w:w="567" w:type="dxa"/>
          </w:tcPr>
          <w:p w14:paraId="65FD9690" w14:textId="77777777" w:rsidR="00646830" w:rsidRDefault="00000000">
            <w:r>
              <w:rPr>
                <w:rFonts w:ascii="Consolas" w:hAnsi="Consolas"/>
                <w:sz w:val="18"/>
              </w:rPr>
              <w:t>1</w:t>
            </w:r>
          </w:p>
        </w:tc>
        <w:tc>
          <w:tcPr>
            <w:tcW w:w="3969" w:type="dxa"/>
          </w:tcPr>
          <w:p w14:paraId="4C85ECFA" w14:textId="77777777" w:rsidR="00646830" w:rsidRDefault="00000000">
            <w:r>
              <w:rPr>
                <w:rFonts w:ascii="Consolas" w:hAnsi="Consolas"/>
                <w:sz w:val="18"/>
              </w:rPr>
              <w:t>n=5, m=3</w:t>
            </w:r>
          </w:p>
        </w:tc>
        <w:tc>
          <w:tcPr>
            <w:tcW w:w="2551" w:type="dxa"/>
          </w:tcPr>
          <w:p w14:paraId="48E1046B" w14:textId="77777777" w:rsidR="00646830" w:rsidRDefault="00000000">
            <w:r>
              <w:rPr>
                <w:rFonts w:ascii="Consolas" w:hAnsi="Consolas"/>
                <w:sz w:val="18"/>
              </w:rPr>
              <w:t>4</w:t>
            </w:r>
          </w:p>
        </w:tc>
        <w:tc>
          <w:tcPr>
            <w:tcW w:w="2551" w:type="dxa"/>
            <w:shd w:val="clear" w:color="auto" w:fill="C6EFCE"/>
          </w:tcPr>
          <w:p w14:paraId="7B734F4A" w14:textId="77777777" w:rsidR="00646830" w:rsidRDefault="00000000">
            <w:r>
              <w:rPr>
                <w:rFonts w:ascii="Consolas" w:hAnsi="Consolas"/>
                <w:sz w:val="18"/>
              </w:rPr>
              <w:t>4 [PASS]</w:t>
            </w:r>
          </w:p>
        </w:tc>
      </w:tr>
      <w:tr w:rsidR="00646830" w14:paraId="72B2E818" w14:textId="77777777">
        <w:trPr>
          <w:jc w:val="center"/>
        </w:trPr>
        <w:tc>
          <w:tcPr>
            <w:tcW w:w="567" w:type="dxa"/>
          </w:tcPr>
          <w:p w14:paraId="04F70CAD" w14:textId="77777777" w:rsidR="00646830" w:rsidRDefault="00000000">
            <w:r>
              <w:rPr>
                <w:rFonts w:ascii="Consolas" w:hAnsi="Consolas"/>
                <w:sz w:val="18"/>
              </w:rPr>
              <w:t>2</w:t>
            </w:r>
          </w:p>
        </w:tc>
        <w:tc>
          <w:tcPr>
            <w:tcW w:w="3969" w:type="dxa"/>
          </w:tcPr>
          <w:p w14:paraId="14ADF8F4" w14:textId="77777777" w:rsidR="00646830" w:rsidRDefault="00000000">
            <w:r>
              <w:rPr>
                <w:rFonts w:ascii="Consolas" w:hAnsi="Consolas"/>
                <w:sz w:val="18"/>
              </w:rPr>
              <w:t>n=10, m=2</w:t>
            </w:r>
          </w:p>
        </w:tc>
        <w:tc>
          <w:tcPr>
            <w:tcW w:w="2551" w:type="dxa"/>
          </w:tcPr>
          <w:p w14:paraId="713473A4" w14:textId="77777777" w:rsidR="00646830" w:rsidRDefault="00000000">
            <w:r>
              <w:rPr>
                <w:rFonts w:ascii="Consolas" w:hAnsi="Consolas"/>
                <w:sz w:val="18"/>
              </w:rPr>
              <w:t>45</w:t>
            </w:r>
          </w:p>
        </w:tc>
        <w:tc>
          <w:tcPr>
            <w:tcW w:w="2551" w:type="dxa"/>
            <w:shd w:val="clear" w:color="auto" w:fill="C6EFCE"/>
          </w:tcPr>
          <w:p w14:paraId="044553F7" w14:textId="77777777" w:rsidR="00646830" w:rsidRDefault="00000000">
            <w:r>
              <w:rPr>
                <w:rFonts w:ascii="Consolas" w:hAnsi="Consolas"/>
                <w:sz w:val="18"/>
              </w:rPr>
              <w:t>45 [PASS]</w:t>
            </w:r>
          </w:p>
        </w:tc>
      </w:tr>
      <w:tr w:rsidR="00646830" w14:paraId="407BB821" w14:textId="77777777">
        <w:trPr>
          <w:jc w:val="center"/>
        </w:trPr>
        <w:tc>
          <w:tcPr>
            <w:tcW w:w="567" w:type="dxa"/>
          </w:tcPr>
          <w:p w14:paraId="547ED7DB" w14:textId="77777777" w:rsidR="00646830" w:rsidRDefault="00000000">
            <w:r>
              <w:rPr>
                <w:rFonts w:ascii="Consolas" w:hAnsi="Consolas"/>
                <w:sz w:val="18"/>
              </w:rPr>
              <w:t>3</w:t>
            </w:r>
          </w:p>
        </w:tc>
        <w:tc>
          <w:tcPr>
            <w:tcW w:w="3969" w:type="dxa"/>
          </w:tcPr>
          <w:p w14:paraId="212BBF35" w14:textId="77777777" w:rsidR="00646830" w:rsidRDefault="00000000">
            <w:r>
              <w:rPr>
                <w:rFonts w:ascii="Consolas" w:hAnsi="Consolas"/>
                <w:sz w:val="18"/>
              </w:rPr>
              <w:t>n=10, m=3</w:t>
            </w:r>
          </w:p>
        </w:tc>
        <w:tc>
          <w:tcPr>
            <w:tcW w:w="2551" w:type="dxa"/>
          </w:tcPr>
          <w:p w14:paraId="26531525" w14:textId="77777777" w:rsidR="00646830" w:rsidRDefault="00000000">
            <w:r>
              <w:rPr>
                <w:rFonts w:ascii="Consolas" w:hAnsi="Consolas"/>
                <w:sz w:val="18"/>
              </w:rPr>
              <w:t>20</w:t>
            </w:r>
          </w:p>
        </w:tc>
        <w:tc>
          <w:tcPr>
            <w:tcW w:w="2551" w:type="dxa"/>
            <w:shd w:val="clear" w:color="auto" w:fill="C6EFCE"/>
          </w:tcPr>
          <w:p w14:paraId="5C5EEB74" w14:textId="77777777" w:rsidR="00646830" w:rsidRDefault="00000000">
            <w:r>
              <w:rPr>
                <w:rFonts w:ascii="Consolas" w:hAnsi="Consolas"/>
                <w:sz w:val="18"/>
              </w:rPr>
              <w:t>20 [PASS]</w:t>
            </w:r>
          </w:p>
        </w:tc>
      </w:tr>
      <w:tr w:rsidR="00646830" w14:paraId="6A986DFB" w14:textId="77777777">
        <w:trPr>
          <w:jc w:val="center"/>
        </w:trPr>
        <w:tc>
          <w:tcPr>
            <w:tcW w:w="567" w:type="dxa"/>
          </w:tcPr>
          <w:p w14:paraId="65538E8C" w14:textId="77777777" w:rsidR="00646830" w:rsidRDefault="00000000">
            <w:r>
              <w:rPr>
                <w:rFonts w:ascii="Consolas" w:hAnsi="Consolas"/>
                <w:sz w:val="18"/>
              </w:rPr>
              <w:lastRenderedPageBreak/>
              <w:t>4</w:t>
            </w:r>
          </w:p>
        </w:tc>
        <w:tc>
          <w:tcPr>
            <w:tcW w:w="3969" w:type="dxa"/>
          </w:tcPr>
          <w:p w14:paraId="5190726A" w14:textId="77777777" w:rsidR="00646830" w:rsidRDefault="00000000">
            <w:r>
              <w:rPr>
                <w:rFonts w:ascii="Consolas" w:hAnsi="Consolas"/>
                <w:sz w:val="18"/>
              </w:rPr>
              <w:t>n=1, m=1</w:t>
            </w:r>
          </w:p>
        </w:tc>
        <w:tc>
          <w:tcPr>
            <w:tcW w:w="2551" w:type="dxa"/>
          </w:tcPr>
          <w:p w14:paraId="2D823961" w14:textId="77777777" w:rsidR="00646830" w:rsidRDefault="00000000">
            <w:r>
              <w:rPr>
                <w:rFonts w:ascii="Consolas" w:hAnsi="Consolas"/>
                <w:sz w:val="18"/>
              </w:rPr>
              <w:t>1</w:t>
            </w:r>
          </w:p>
        </w:tc>
        <w:tc>
          <w:tcPr>
            <w:tcW w:w="2551" w:type="dxa"/>
            <w:shd w:val="clear" w:color="auto" w:fill="C6EFCE"/>
          </w:tcPr>
          <w:p w14:paraId="77E01527" w14:textId="77777777" w:rsidR="00646830" w:rsidRDefault="00000000">
            <w:r>
              <w:rPr>
                <w:rFonts w:ascii="Consolas" w:hAnsi="Consolas"/>
                <w:sz w:val="18"/>
              </w:rPr>
              <w:t>1 [PASS]</w:t>
            </w:r>
          </w:p>
        </w:tc>
      </w:tr>
      <w:tr w:rsidR="00646830" w14:paraId="09AE0755" w14:textId="77777777">
        <w:trPr>
          <w:jc w:val="center"/>
        </w:trPr>
        <w:tc>
          <w:tcPr>
            <w:tcW w:w="567" w:type="dxa"/>
          </w:tcPr>
          <w:p w14:paraId="74C016EA" w14:textId="77777777" w:rsidR="00646830" w:rsidRDefault="00000000">
            <w:r>
              <w:rPr>
                <w:rFonts w:ascii="Consolas" w:hAnsi="Consolas"/>
                <w:sz w:val="18"/>
              </w:rPr>
              <w:t>5</w:t>
            </w:r>
          </w:p>
        </w:tc>
        <w:tc>
          <w:tcPr>
            <w:tcW w:w="3969" w:type="dxa"/>
          </w:tcPr>
          <w:p w14:paraId="083BFBF5" w14:textId="77777777" w:rsidR="00646830" w:rsidRDefault="00000000">
            <w:r>
              <w:rPr>
                <w:rFonts w:ascii="Consolas" w:hAnsi="Consolas"/>
                <w:sz w:val="18"/>
              </w:rPr>
              <w:t>n=5, m=0</w:t>
            </w:r>
          </w:p>
        </w:tc>
        <w:tc>
          <w:tcPr>
            <w:tcW w:w="2551" w:type="dxa"/>
          </w:tcPr>
          <w:p w14:paraId="003D9DAE" w14:textId="77777777" w:rsidR="00646830" w:rsidRDefault="00000000">
            <w:r>
              <w:rPr>
                <w:rFonts w:ascii="Consolas" w:hAnsi="Consolas"/>
                <w:sz w:val="18"/>
              </w:rPr>
              <w:t>1</w:t>
            </w:r>
          </w:p>
        </w:tc>
        <w:tc>
          <w:tcPr>
            <w:tcW w:w="2551" w:type="dxa"/>
            <w:shd w:val="clear" w:color="auto" w:fill="C6EFCE"/>
          </w:tcPr>
          <w:p w14:paraId="56D6CE1D" w14:textId="77777777" w:rsidR="00646830" w:rsidRDefault="00000000">
            <w:r>
              <w:rPr>
                <w:rFonts w:ascii="Consolas" w:hAnsi="Consolas"/>
                <w:sz w:val="18"/>
              </w:rPr>
              <w:t>1 [PASS]</w:t>
            </w:r>
          </w:p>
        </w:tc>
      </w:tr>
      <w:tr w:rsidR="00646830" w14:paraId="24307E14" w14:textId="77777777">
        <w:trPr>
          <w:jc w:val="center"/>
        </w:trPr>
        <w:tc>
          <w:tcPr>
            <w:tcW w:w="567" w:type="dxa"/>
          </w:tcPr>
          <w:p w14:paraId="745BECBE" w14:textId="77777777" w:rsidR="00646830" w:rsidRDefault="00000000">
            <w:r>
              <w:rPr>
                <w:rFonts w:ascii="Consolas" w:hAnsi="Consolas"/>
                <w:sz w:val="18"/>
              </w:rPr>
              <w:t>6</w:t>
            </w:r>
          </w:p>
        </w:tc>
        <w:tc>
          <w:tcPr>
            <w:tcW w:w="3969" w:type="dxa"/>
          </w:tcPr>
          <w:p w14:paraId="05961CF4" w14:textId="77777777" w:rsidR="00646830" w:rsidRDefault="00000000">
            <w:r>
              <w:rPr>
                <w:rFonts w:ascii="Consolas" w:hAnsi="Consolas"/>
                <w:sz w:val="18"/>
              </w:rPr>
              <w:t>n=5, m=1</w:t>
            </w:r>
          </w:p>
        </w:tc>
        <w:tc>
          <w:tcPr>
            <w:tcW w:w="2551" w:type="dxa"/>
          </w:tcPr>
          <w:p w14:paraId="6AE16DB7" w14:textId="77777777" w:rsidR="00646830" w:rsidRDefault="00000000">
            <w:r>
              <w:rPr>
                <w:rFonts w:ascii="Consolas" w:hAnsi="Consolas"/>
                <w:sz w:val="18"/>
              </w:rPr>
              <w:t>5</w:t>
            </w:r>
          </w:p>
        </w:tc>
        <w:tc>
          <w:tcPr>
            <w:tcW w:w="2551" w:type="dxa"/>
            <w:shd w:val="clear" w:color="auto" w:fill="C6EFCE"/>
          </w:tcPr>
          <w:p w14:paraId="653B04B5" w14:textId="77777777" w:rsidR="00646830" w:rsidRDefault="00000000">
            <w:r>
              <w:rPr>
                <w:rFonts w:ascii="Consolas" w:hAnsi="Consolas"/>
                <w:sz w:val="18"/>
              </w:rPr>
              <w:t>5 [PASS]</w:t>
            </w:r>
          </w:p>
        </w:tc>
      </w:tr>
      <w:tr w:rsidR="00646830" w14:paraId="2A250B09" w14:textId="77777777">
        <w:trPr>
          <w:jc w:val="center"/>
        </w:trPr>
        <w:tc>
          <w:tcPr>
            <w:tcW w:w="567" w:type="dxa"/>
          </w:tcPr>
          <w:p w14:paraId="73619570" w14:textId="77777777" w:rsidR="00646830" w:rsidRDefault="00000000">
            <w:r>
              <w:rPr>
                <w:rFonts w:ascii="Consolas" w:hAnsi="Consolas"/>
                <w:sz w:val="18"/>
              </w:rPr>
              <w:t>7</w:t>
            </w:r>
          </w:p>
        </w:tc>
        <w:tc>
          <w:tcPr>
            <w:tcW w:w="3969" w:type="dxa"/>
          </w:tcPr>
          <w:p w14:paraId="01AED12B" w14:textId="77777777" w:rsidR="00646830" w:rsidRDefault="00000000">
            <w:r>
              <w:rPr>
                <w:rFonts w:ascii="Consolas" w:hAnsi="Consolas"/>
                <w:sz w:val="18"/>
              </w:rPr>
              <w:t>n=2, m=2</w:t>
            </w:r>
          </w:p>
        </w:tc>
        <w:tc>
          <w:tcPr>
            <w:tcW w:w="2551" w:type="dxa"/>
          </w:tcPr>
          <w:p w14:paraId="2A9B0C41" w14:textId="77777777" w:rsidR="00646830" w:rsidRDefault="00000000">
            <w:r>
              <w:rPr>
                <w:rFonts w:ascii="Consolas" w:hAnsi="Consolas"/>
                <w:sz w:val="18"/>
              </w:rPr>
              <w:t>1</w:t>
            </w:r>
          </w:p>
        </w:tc>
        <w:tc>
          <w:tcPr>
            <w:tcW w:w="2551" w:type="dxa"/>
            <w:shd w:val="clear" w:color="auto" w:fill="C6EFCE"/>
          </w:tcPr>
          <w:p w14:paraId="1931E4D9" w14:textId="77777777" w:rsidR="00646830" w:rsidRDefault="00000000">
            <w:r>
              <w:rPr>
                <w:rFonts w:ascii="Consolas" w:hAnsi="Consolas"/>
                <w:sz w:val="18"/>
              </w:rPr>
              <w:t>1 [PASS]</w:t>
            </w:r>
          </w:p>
        </w:tc>
      </w:tr>
      <w:tr w:rsidR="00646830" w14:paraId="3499ECBC" w14:textId="77777777">
        <w:trPr>
          <w:jc w:val="center"/>
        </w:trPr>
        <w:tc>
          <w:tcPr>
            <w:tcW w:w="567" w:type="dxa"/>
          </w:tcPr>
          <w:p w14:paraId="6A252691" w14:textId="77777777" w:rsidR="00646830" w:rsidRDefault="00000000">
            <w:r>
              <w:rPr>
                <w:rFonts w:ascii="Consolas" w:hAnsi="Consolas"/>
                <w:sz w:val="18"/>
              </w:rPr>
              <w:t>8</w:t>
            </w:r>
          </w:p>
        </w:tc>
        <w:tc>
          <w:tcPr>
            <w:tcW w:w="3969" w:type="dxa"/>
          </w:tcPr>
          <w:p w14:paraId="2E4581C3" w14:textId="77777777" w:rsidR="00646830" w:rsidRDefault="00000000">
            <w:r>
              <w:rPr>
                <w:rFonts w:ascii="Consolas" w:hAnsi="Consolas"/>
                <w:sz w:val="18"/>
              </w:rPr>
              <w:t>n=6, m=3</w:t>
            </w:r>
          </w:p>
        </w:tc>
        <w:tc>
          <w:tcPr>
            <w:tcW w:w="2551" w:type="dxa"/>
          </w:tcPr>
          <w:p w14:paraId="3B8FDDB2" w14:textId="77777777" w:rsidR="00646830" w:rsidRDefault="00000000">
            <w:r>
              <w:rPr>
                <w:rFonts w:ascii="Consolas" w:hAnsi="Consolas"/>
                <w:sz w:val="18"/>
              </w:rPr>
              <w:t>6</w:t>
            </w:r>
          </w:p>
        </w:tc>
        <w:tc>
          <w:tcPr>
            <w:tcW w:w="2551" w:type="dxa"/>
            <w:shd w:val="clear" w:color="auto" w:fill="C6EFCE"/>
          </w:tcPr>
          <w:p w14:paraId="1938D6EC" w14:textId="77777777" w:rsidR="00646830" w:rsidRDefault="00000000">
            <w:r>
              <w:rPr>
                <w:rFonts w:ascii="Consolas" w:hAnsi="Consolas"/>
                <w:sz w:val="18"/>
              </w:rPr>
              <w:t>6 [PASS]</w:t>
            </w:r>
          </w:p>
        </w:tc>
      </w:tr>
      <w:tr w:rsidR="00646830" w14:paraId="7E036B35" w14:textId="77777777">
        <w:trPr>
          <w:jc w:val="center"/>
        </w:trPr>
        <w:tc>
          <w:tcPr>
            <w:tcW w:w="567" w:type="dxa"/>
          </w:tcPr>
          <w:p w14:paraId="101BA956" w14:textId="77777777" w:rsidR="00646830" w:rsidRDefault="00000000">
            <w:r>
              <w:rPr>
                <w:rFonts w:ascii="Consolas" w:hAnsi="Consolas"/>
                <w:sz w:val="18"/>
              </w:rPr>
              <w:t>9</w:t>
            </w:r>
          </w:p>
        </w:tc>
        <w:tc>
          <w:tcPr>
            <w:tcW w:w="3969" w:type="dxa"/>
          </w:tcPr>
          <w:p w14:paraId="103C1532" w14:textId="77777777" w:rsidR="00646830" w:rsidRDefault="00000000">
            <w:r>
              <w:rPr>
                <w:rFonts w:ascii="Consolas" w:hAnsi="Consolas"/>
                <w:sz w:val="18"/>
              </w:rPr>
              <w:t>n=100, m=2</w:t>
            </w:r>
          </w:p>
        </w:tc>
        <w:tc>
          <w:tcPr>
            <w:tcW w:w="2551" w:type="dxa"/>
          </w:tcPr>
          <w:p w14:paraId="6C05E78B" w14:textId="77777777" w:rsidR="00646830" w:rsidRDefault="00000000">
            <w:r>
              <w:rPr>
                <w:rFonts w:ascii="Consolas" w:hAnsi="Consolas"/>
                <w:sz w:val="18"/>
              </w:rPr>
              <w:t>4950</w:t>
            </w:r>
          </w:p>
        </w:tc>
        <w:tc>
          <w:tcPr>
            <w:tcW w:w="2551" w:type="dxa"/>
            <w:shd w:val="clear" w:color="auto" w:fill="C6EFCE"/>
          </w:tcPr>
          <w:p w14:paraId="3990AB2B" w14:textId="77777777" w:rsidR="00646830" w:rsidRDefault="00000000">
            <w:r>
              <w:rPr>
                <w:rFonts w:ascii="Consolas" w:hAnsi="Consolas"/>
                <w:sz w:val="18"/>
              </w:rPr>
              <w:t>4950 [PASS]</w:t>
            </w:r>
          </w:p>
        </w:tc>
      </w:tr>
      <w:tr w:rsidR="00646830" w14:paraId="2EE6C950" w14:textId="77777777">
        <w:trPr>
          <w:jc w:val="center"/>
        </w:trPr>
        <w:tc>
          <w:tcPr>
            <w:tcW w:w="567" w:type="dxa"/>
          </w:tcPr>
          <w:p w14:paraId="6434C13E" w14:textId="77777777" w:rsidR="00646830" w:rsidRDefault="00000000">
            <w:r>
              <w:rPr>
                <w:rFonts w:ascii="Consolas" w:hAnsi="Consolas"/>
                <w:sz w:val="18"/>
              </w:rPr>
              <w:t>10</w:t>
            </w:r>
          </w:p>
        </w:tc>
        <w:tc>
          <w:tcPr>
            <w:tcW w:w="3969" w:type="dxa"/>
          </w:tcPr>
          <w:p w14:paraId="56E6646E" w14:textId="77777777" w:rsidR="00646830" w:rsidRDefault="00000000">
            <w:r>
              <w:rPr>
                <w:rFonts w:ascii="Consolas" w:hAnsi="Consolas"/>
                <w:sz w:val="18"/>
              </w:rPr>
              <w:t>n=7, m=4</w:t>
            </w:r>
          </w:p>
        </w:tc>
        <w:tc>
          <w:tcPr>
            <w:tcW w:w="2551" w:type="dxa"/>
          </w:tcPr>
          <w:p w14:paraId="5FA7A1EE" w14:textId="77777777" w:rsidR="00646830" w:rsidRDefault="00000000">
            <w:r>
              <w:rPr>
                <w:rFonts w:ascii="Consolas" w:hAnsi="Consolas"/>
                <w:sz w:val="18"/>
              </w:rPr>
              <w:t>5</w:t>
            </w:r>
          </w:p>
        </w:tc>
        <w:tc>
          <w:tcPr>
            <w:tcW w:w="2551" w:type="dxa"/>
            <w:shd w:val="clear" w:color="auto" w:fill="C6EFCE"/>
          </w:tcPr>
          <w:p w14:paraId="3CFC1CB9" w14:textId="77777777" w:rsidR="00646830" w:rsidRDefault="00000000">
            <w:r>
              <w:rPr>
                <w:rFonts w:ascii="Consolas" w:hAnsi="Consolas"/>
                <w:sz w:val="18"/>
              </w:rPr>
              <w:t>5 [PASS]</w:t>
            </w:r>
          </w:p>
        </w:tc>
      </w:tr>
    </w:tbl>
    <w:p w14:paraId="66C5CF50" w14:textId="77777777" w:rsidR="00646830" w:rsidRDefault="00000000">
      <w:r>
        <w:br w:type="page"/>
      </w:r>
    </w:p>
    <w:p w14:paraId="4DAF1451" w14:textId="77777777" w:rsidR="00646830" w:rsidRPr="007B29C3" w:rsidRDefault="00000000">
      <w:pPr>
        <w:rPr>
          <w:lang w:val="ru-RU"/>
        </w:rPr>
      </w:pPr>
      <w:bookmarkStart w:id="3" w:name="task_12"/>
      <w:bookmarkEnd w:id="3"/>
      <w:r w:rsidRPr="007B29C3">
        <w:rPr>
          <w:b/>
          <w:color w:val="003366"/>
          <w:sz w:val="40"/>
          <w:lang w:val="ru-RU"/>
        </w:rPr>
        <w:lastRenderedPageBreak/>
        <w:t>Задача 12. Эффективная быстрая сортировка (</w:t>
      </w:r>
      <w:r>
        <w:rPr>
          <w:b/>
          <w:color w:val="003366"/>
          <w:sz w:val="40"/>
        </w:rPr>
        <w:t>in</w:t>
      </w:r>
      <w:r w:rsidRPr="007B29C3">
        <w:rPr>
          <w:b/>
          <w:color w:val="003366"/>
          <w:sz w:val="40"/>
          <w:lang w:val="ru-RU"/>
        </w:rPr>
        <w:t>-</w:t>
      </w:r>
      <w:r>
        <w:rPr>
          <w:b/>
          <w:color w:val="003366"/>
          <w:sz w:val="40"/>
        </w:rPr>
        <w:t>place</w:t>
      </w:r>
      <w:r w:rsidRPr="007B29C3">
        <w:rPr>
          <w:b/>
          <w:color w:val="003366"/>
          <w:sz w:val="40"/>
          <w:lang w:val="ru-RU"/>
        </w:rPr>
        <w:t>)</w:t>
      </w:r>
    </w:p>
    <w:p w14:paraId="50AB429D" w14:textId="77777777" w:rsidR="00646830" w:rsidRPr="007B29C3" w:rsidRDefault="00000000">
      <w:pPr>
        <w:rPr>
          <w:lang w:val="ru-RU"/>
        </w:rPr>
      </w:pPr>
      <w:r w:rsidRPr="007B29C3">
        <w:rPr>
          <w:b/>
          <w:sz w:val="32"/>
          <w:lang w:val="ru-RU"/>
        </w:rPr>
        <w:t>Условие задачи</w:t>
      </w:r>
    </w:p>
    <w:p w14:paraId="55275D0C" w14:textId="77777777" w:rsidR="00646830" w:rsidRPr="007B29C3" w:rsidRDefault="00000000">
      <w:pPr>
        <w:rPr>
          <w:lang w:val="ru-RU"/>
        </w:rPr>
      </w:pPr>
      <w:r w:rsidRPr="007B29C3">
        <w:rPr>
          <w:lang w:val="ru-RU"/>
        </w:rPr>
        <w:t>Отсортировать участников по трём критериям:</w:t>
      </w:r>
      <w:r w:rsidRPr="007B29C3">
        <w:rPr>
          <w:lang w:val="ru-RU"/>
        </w:rPr>
        <w:br/>
        <w:t>1. Больше решённых задач -&gt; выше.</w:t>
      </w:r>
      <w:r w:rsidRPr="007B29C3">
        <w:rPr>
          <w:lang w:val="ru-RU"/>
        </w:rPr>
        <w:br/>
        <w:t>2. При равенстве задач -- меньше штраф -&gt; выше.</w:t>
      </w:r>
      <w:r w:rsidRPr="007B29C3">
        <w:rPr>
          <w:lang w:val="ru-RU"/>
        </w:rPr>
        <w:br/>
        <w:t>3. При равенстве штрафа -- логин раньше по алфавиту -&gt; выше.</w:t>
      </w:r>
      <w:r w:rsidRPr="007B29C3">
        <w:rPr>
          <w:lang w:val="ru-RU"/>
        </w:rPr>
        <w:br/>
      </w:r>
      <w:r w:rsidRPr="007B29C3">
        <w:rPr>
          <w:lang w:val="ru-RU"/>
        </w:rPr>
        <w:br/>
        <w:t xml:space="preserve">Ограничение: нельзя использовать </w:t>
      </w:r>
      <w:r>
        <w:t>O</w:t>
      </w:r>
      <w:r w:rsidRPr="007B29C3">
        <w:rPr>
          <w:lang w:val="ru-RU"/>
        </w:rPr>
        <w:t>(</w:t>
      </w:r>
      <w:r>
        <w:t>n</w:t>
      </w:r>
      <w:r w:rsidRPr="007B29C3">
        <w:rPr>
          <w:lang w:val="ru-RU"/>
        </w:rPr>
        <w:t>) дополнительной памяти.</w:t>
      </w:r>
    </w:p>
    <w:p w14:paraId="6229714B" w14:textId="77777777" w:rsidR="00646830" w:rsidRPr="007B29C3" w:rsidRDefault="00000000">
      <w:pPr>
        <w:rPr>
          <w:lang w:val="ru-RU"/>
        </w:rPr>
      </w:pPr>
      <w:r w:rsidRPr="007B29C3">
        <w:rPr>
          <w:b/>
          <w:sz w:val="32"/>
          <w:lang w:val="ru-RU"/>
        </w:rPr>
        <w:t>Рассуждения и подход к решению</w:t>
      </w:r>
    </w:p>
    <w:p w14:paraId="6AEC4593" w14:textId="77777777" w:rsidR="00646830" w:rsidRPr="007B29C3" w:rsidRDefault="00000000">
      <w:pPr>
        <w:rPr>
          <w:lang w:val="ru-RU"/>
        </w:rPr>
      </w:pPr>
      <w:r w:rsidRPr="007B29C3">
        <w:rPr>
          <w:lang w:val="ru-RU"/>
        </w:rPr>
        <w:t xml:space="preserve">Подход: </w:t>
      </w:r>
      <w:proofErr w:type="spellStart"/>
      <w:r>
        <w:t>QuickSort</w:t>
      </w:r>
      <w:proofErr w:type="spellEnd"/>
      <w:r w:rsidRPr="007B29C3">
        <w:rPr>
          <w:lang w:val="ru-RU"/>
        </w:rPr>
        <w:t xml:space="preserve"> с разбиением Хоара</w:t>
      </w:r>
      <w:r w:rsidRPr="007B29C3">
        <w:rPr>
          <w:lang w:val="ru-RU"/>
        </w:rPr>
        <w:br/>
      </w:r>
      <w:r w:rsidRPr="007B29C3">
        <w:rPr>
          <w:lang w:val="ru-RU"/>
        </w:rPr>
        <w:br/>
        <w:t xml:space="preserve">Почему именно </w:t>
      </w:r>
      <w:proofErr w:type="spellStart"/>
      <w:r>
        <w:t>QuickSort</w:t>
      </w:r>
      <w:proofErr w:type="spellEnd"/>
      <w:r w:rsidRPr="007B29C3">
        <w:rPr>
          <w:lang w:val="ru-RU"/>
        </w:rPr>
        <w:t xml:space="preserve"> </w:t>
      </w:r>
      <w:r>
        <w:t>in</w:t>
      </w:r>
      <w:r w:rsidRPr="007B29C3">
        <w:rPr>
          <w:lang w:val="ru-RU"/>
        </w:rPr>
        <w:t>-</w:t>
      </w:r>
      <w:r>
        <w:t>place</w:t>
      </w:r>
      <w:r w:rsidRPr="007B29C3">
        <w:rPr>
          <w:lang w:val="ru-RU"/>
        </w:rPr>
        <w:t>:</w:t>
      </w:r>
      <w:r w:rsidRPr="007B29C3">
        <w:rPr>
          <w:lang w:val="ru-RU"/>
        </w:rPr>
        <w:br/>
      </w:r>
      <w:proofErr w:type="spellStart"/>
      <w:r>
        <w:t>MergeSort</w:t>
      </w:r>
      <w:proofErr w:type="spellEnd"/>
      <w:r w:rsidRPr="007B29C3">
        <w:rPr>
          <w:lang w:val="ru-RU"/>
        </w:rPr>
        <w:t xml:space="preserve"> требует </w:t>
      </w:r>
      <w:r>
        <w:t>O</w:t>
      </w:r>
      <w:r w:rsidRPr="007B29C3">
        <w:rPr>
          <w:lang w:val="ru-RU"/>
        </w:rPr>
        <w:t>(</w:t>
      </w:r>
      <w:r>
        <w:t>n</w:t>
      </w:r>
      <w:r w:rsidRPr="007B29C3">
        <w:rPr>
          <w:lang w:val="ru-RU"/>
        </w:rPr>
        <w:t xml:space="preserve">) доп. памяти для слияния -- не подходит. </w:t>
      </w:r>
      <w:proofErr w:type="spellStart"/>
      <w:r>
        <w:t>QuickSort</w:t>
      </w:r>
      <w:proofErr w:type="spellEnd"/>
      <w:r w:rsidRPr="007B29C3">
        <w:rPr>
          <w:lang w:val="ru-RU"/>
        </w:rPr>
        <w:t xml:space="preserve"> разбивает массив на месте, переставляя элементы внутри.</w:t>
      </w:r>
      <w:r w:rsidRPr="007B29C3">
        <w:rPr>
          <w:lang w:val="ru-RU"/>
        </w:rPr>
        <w:br/>
      </w:r>
      <w:r w:rsidRPr="007B29C3">
        <w:rPr>
          <w:lang w:val="ru-RU"/>
        </w:rPr>
        <w:br/>
        <w:t>Алгоритм:</w:t>
      </w:r>
      <w:r w:rsidRPr="007B29C3">
        <w:rPr>
          <w:lang w:val="ru-RU"/>
        </w:rPr>
        <w:br/>
        <w:t>1. Выбрать опорный элемент (</w:t>
      </w:r>
      <w:r>
        <w:t>pivot</w:t>
      </w:r>
      <w:r w:rsidRPr="007B29C3">
        <w:rPr>
          <w:lang w:val="ru-RU"/>
        </w:rPr>
        <w:t>) -- средний.</w:t>
      </w:r>
      <w:r w:rsidRPr="007B29C3">
        <w:rPr>
          <w:lang w:val="ru-RU"/>
        </w:rPr>
        <w:br/>
        <w:t xml:space="preserve">2. Поставить два указателя: </w:t>
      </w:r>
      <w:proofErr w:type="spellStart"/>
      <w:r>
        <w:t>i</w:t>
      </w:r>
      <w:proofErr w:type="spellEnd"/>
      <w:r w:rsidRPr="007B29C3">
        <w:rPr>
          <w:lang w:val="ru-RU"/>
        </w:rPr>
        <w:t xml:space="preserve"> слева, </w:t>
      </w:r>
      <w:r>
        <w:t>j</w:t>
      </w:r>
      <w:r w:rsidRPr="007B29C3">
        <w:rPr>
          <w:lang w:val="ru-RU"/>
        </w:rPr>
        <w:t xml:space="preserve"> справа.</w:t>
      </w:r>
      <w:r w:rsidRPr="007B29C3">
        <w:rPr>
          <w:lang w:val="ru-RU"/>
        </w:rPr>
        <w:br/>
        <w:t xml:space="preserve">3. Двигать </w:t>
      </w:r>
      <w:proofErr w:type="spellStart"/>
      <w:r>
        <w:t>i</w:t>
      </w:r>
      <w:proofErr w:type="spellEnd"/>
      <w:r w:rsidRPr="007B29C3">
        <w:rPr>
          <w:lang w:val="ru-RU"/>
        </w:rPr>
        <w:t xml:space="preserve"> вправо, пока </w:t>
      </w:r>
      <w:proofErr w:type="spellStart"/>
      <w:r>
        <w:t>arr</w:t>
      </w:r>
      <w:proofErr w:type="spellEnd"/>
      <w:r w:rsidRPr="007B29C3">
        <w:rPr>
          <w:lang w:val="ru-RU"/>
        </w:rPr>
        <w:t>[</w:t>
      </w:r>
      <w:proofErr w:type="spellStart"/>
      <w:r>
        <w:t>i</w:t>
      </w:r>
      <w:proofErr w:type="spellEnd"/>
      <w:r w:rsidRPr="007B29C3">
        <w:rPr>
          <w:lang w:val="ru-RU"/>
        </w:rPr>
        <w:t xml:space="preserve">] </w:t>
      </w:r>
      <w:proofErr w:type="gramStart"/>
      <w:r w:rsidRPr="007B29C3">
        <w:rPr>
          <w:lang w:val="ru-RU"/>
        </w:rPr>
        <w:t xml:space="preserve">&lt; </w:t>
      </w:r>
      <w:r>
        <w:t>pivot</w:t>
      </w:r>
      <w:proofErr w:type="gramEnd"/>
      <w:r w:rsidRPr="007B29C3">
        <w:rPr>
          <w:lang w:val="ru-RU"/>
        </w:rPr>
        <w:t xml:space="preserve">. Двигать </w:t>
      </w:r>
      <w:r>
        <w:t>j</w:t>
      </w:r>
      <w:r w:rsidRPr="007B29C3">
        <w:rPr>
          <w:lang w:val="ru-RU"/>
        </w:rPr>
        <w:t xml:space="preserve"> влево, пока </w:t>
      </w:r>
      <w:proofErr w:type="spellStart"/>
      <w:r>
        <w:t>arr</w:t>
      </w:r>
      <w:proofErr w:type="spellEnd"/>
      <w:r w:rsidRPr="007B29C3">
        <w:rPr>
          <w:lang w:val="ru-RU"/>
        </w:rPr>
        <w:t>[</w:t>
      </w:r>
      <w:r>
        <w:t>j</w:t>
      </w:r>
      <w:proofErr w:type="gramStart"/>
      <w:r w:rsidRPr="007B29C3">
        <w:rPr>
          <w:lang w:val="ru-RU"/>
        </w:rPr>
        <w:t>] &gt;</w:t>
      </w:r>
      <w:proofErr w:type="gramEnd"/>
      <w:r w:rsidRPr="007B29C3">
        <w:rPr>
          <w:lang w:val="ru-RU"/>
        </w:rPr>
        <w:t xml:space="preserve"> </w:t>
      </w:r>
      <w:r>
        <w:t>pivot</w:t>
      </w:r>
      <w:r w:rsidRPr="007B29C3">
        <w:rPr>
          <w:lang w:val="ru-RU"/>
        </w:rPr>
        <w:t>.</w:t>
      </w:r>
      <w:r w:rsidRPr="007B29C3">
        <w:rPr>
          <w:lang w:val="ru-RU"/>
        </w:rPr>
        <w:br/>
        <w:t xml:space="preserve">4. Если </w:t>
      </w:r>
      <w:proofErr w:type="spellStart"/>
      <w:r>
        <w:t>i</w:t>
      </w:r>
      <w:proofErr w:type="spellEnd"/>
      <w:r w:rsidRPr="007B29C3">
        <w:rPr>
          <w:lang w:val="ru-RU"/>
        </w:rPr>
        <w:t xml:space="preserve"> &lt;= </w:t>
      </w:r>
      <w:r>
        <w:t>j</w:t>
      </w:r>
      <w:r w:rsidRPr="007B29C3">
        <w:rPr>
          <w:lang w:val="ru-RU"/>
        </w:rPr>
        <w:t xml:space="preserve"> -- поменять </w:t>
      </w:r>
      <w:proofErr w:type="spellStart"/>
      <w:r>
        <w:t>arr</w:t>
      </w:r>
      <w:proofErr w:type="spellEnd"/>
      <w:r w:rsidRPr="007B29C3">
        <w:rPr>
          <w:lang w:val="ru-RU"/>
        </w:rPr>
        <w:t>[</w:t>
      </w:r>
      <w:proofErr w:type="spellStart"/>
      <w:r>
        <w:t>i</w:t>
      </w:r>
      <w:proofErr w:type="spellEnd"/>
      <w:r w:rsidRPr="007B29C3">
        <w:rPr>
          <w:lang w:val="ru-RU"/>
        </w:rPr>
        <w:t xml:space="preserve">] и </w:t>
      </w:r>
      <w:proofErr w:type="spellStart"/>
      <w:r>
        <w:t>arr</w:t>
      </w:r>
      <w:proofErr w:type="spellEnd"/>
      <w:r w:rsidRPr="007B29C3">
        <w:rPr>
          <w:lang w:val="ru-RU"/>
        </w:rPr>
        <w:t>[</w:t>
      </w:r>
      <w:r>
        <w:t>j</w:t>
      </w:r>
      <w:r w:rsidRPr="007B29C3">
        <w:rPr>
          <w:lang w:val="ru-RU"/>
        </w:rPr>
        <w:t>] местами, сдвинуть оба.</w:t>
      </w:r>
      <w:r w:rsidRPr="007B29C3">
        <w:rPr>
          <w:lang w:val="ru-RU"/>
        </w:rPr>
        <w:br/>
        <w:t xml:space="preserve">5. Когда </w:t>
      </w:r>
      <w:proofErr w:type="spellStart"/>
      <w:proofErr w:type="gramStart"/>
      <w:r>
        <w:t>i</w:t>
      </w:r>
      <w:proofErr w:type="spellEnd"/>
      <w:r w:rsidRPr="007B29C3">
        <w:rPr>
          <w:lang w:val="ru-RU"/>
        </w:rPr>
        <w:t xml:space="preserve"> &gt;</w:t>
      </w:r>
      <w:proofErr w:type="gramEnd"/>
      <w:r w:rsidRPr="007B29C3">
        <w:rPr>
          <w:lang w:val="ru-RU"/>
        </w:rPr>
        <w:t xml:space="preserve"> </w:t>
      </w:r>
      <w:r>
        <w:t>j</w:t>
      </w:r>
      <w:r w:rsidRPr="007B29C3">
        <w:rPr>
          <w:lang w:val="ru-RU"/>
        </w:rPr>
        <w:t xml:space="preserve"> -- рекурсивно отсортировать левую и правую части.</w:t>
      </w:r>
      <w:r w:rsidRPr="007B29C3">
        <w:rPr>
          <w:lang w:val="ru-RU"/>
        </w:rPr>
        <w:br/>
      </w:r>
      <w:r w:rsidRPr="007B29C3">
        <w:rPr>
          <w:lang w:val="ru-RU"/>
        </w:rPr>
        <w:br/>
        <w:t>Функция сравнения: сравниваем по задачам (убыв.), штрафу (</w:t>
      </w:r>
      <w:proofErr w:type="spellStart"/>
      <w:r w:rsidRPr="007B29C3">
        <w:rPr>
          <w:lang w:val="ru-RU"/>
        </w:rPr>
        <w:t>возр</w:t>
      </w:r>
      <w:proofErr w:type="spellEnd"/>
      <w:r w:rsidRPr="007B29C3">
        <w:rPr>
          <w:lang w:val="ru-RU"/>
        </w:rPr>
        <w:t>.), логину (</w:t>
      </w:r>
      <w:proofErr w:type="spellStart"/>
      <w:r w:rsidRPr="007B29C3">
        <w:rPr>
          <w:lang w:val="ru-RU"/>
        </w:rPr>
        <w:t>лекс</w:t>
      </w:r>
      <w:proofErr w:type="spellEnd"/>
      <w:r w:rsidRPr="007B29C3">
        <w:rPr>
          <w:lang w:val="ru-RU"/>
        </w:rPr>
        <w:t>.).</w:t>
      </w:r>
      <w:r w:rsidRPr="007B29C3">
        <w:rPr>
          <w:lang w:val="ru-RU"/>
        </w:rPr>
        <w:br/>
      </w:r>
      <w:r w:rsidRPr="007B29C3">
        <w:rPr>
          <w:lang w:val="ru-RU"/>
        </w:rPr>
        <w:br/>
        <w:t xml:space="preserve">Сложность: </w:t>
      </w:r>
      <w:proofErr w:type="gramStart"/>
      <w:r>
        <w:t>O</w:t>
      </w:r>
      <w:r w:rsidRPr="007B29C3">
        <w:rPr>
          <w:lang w:val="ru-RU"/>
        </w:rPr>
        <w:t>(</w:t>
      </w:r>
      <w:proofErr w:type="gramEnd"/>
      <w:r>
        <w:t>n</w:t>
      </w:r>
      <w:r w:rsidRPr="007B29C3">
        <w:rPr>
          <w:lang w:val="ru-RU"/>
        </w:rPr>
        <w:t xml:space="preserve"> </w:t>
      </w:r>
      <w:r>
        <w:t>log</w:t>
      </w:r>
      <w:r w:rsidRPr="007B29C3">
        <w:rPr>
          <w:lang w:val="ru-RU"/>
        </w:rPr>
        <w:t xml:space="preserve"> </w:t>
      </w:r>
      <w:r>
        <w:t>n</w:t>
      </w:r>
      <w:r w:rsidRPr="007B29C3">
        <w:rPr>
          <w:lang w:val="ru-RU"/>
        </w:rPr>
        <w:t xml:space="preserve">) в среднем, </w:t>
      </w:r>
      <w:proofErr w:type="gramStart"/>
      <w:r>
        <w:t>O</w:t>
      </w:r>
      <w:r w:rsidRPr="007B29C3">
        <w:rPr>
          <w:lang w:val="ru-RU"/>
        </w:rPr>
        <w:t>(</w:t>
      </w:r>
      <w:proofErr w:type="gramEnd"/>
      <w:r w:rsidRPr="007B29C3">
        <w:rPr>
          <w:lang w:val="ru-RU"/>
        </w:rPr>
        <w:t>1) доп. памяти.</w:t>
      </w:r>
    </w:p>
    <w:p w14:paraId="053617DC" w14:textId="77777777" w:rsidR="00646830" w:rsidRPr="007B29C3" w:rsidRDefault="00000000">
      <w:pPr>
        <w:rPr>
          <w:lang w:val="ru-RU"/>
        </w:rPr>
      </w:pPr>
      <w:r w:rsidRPr="007B29C3">
        <w:rPr>
          <w:b/>
          <w:sz w:val="32"/>
          <w:lang w:val="ru-RU"/>
        </w:rPr>
        <w:t>Код решения</w:t>
      </w:r>
    </w:p>
    <w:p w14:paraId="073E055A" w14:textId="77777777" w:rsidR="00646830" w:rsidRDefault="00000000">
      <w:pPr>
        <w:spacing w:before="120" w:after="120"/>
      </w:pPr>
      <w:r w:rsidRPr="007B29C3">
        <w:rPr>
          <w:rFonts w:ascii="Consolas" w:hAnsi="Consolas"/>
          <w:sz w:val="20"/>
          <w:lang w:val="ru-RU"/>
        </w:rPr>
        <w:t>"""</w:t>
      </w:r>
      <w:r w:rsidRPr="007B29C3">
        <w:rPr>
          <w:rFonts w:ascii="Consolas" w:hAnsi="Consolas"/>
          <w:sz w:val="20"/>
          <w:lang w:val="ru-RU"/>
        </w:rPr>
        <w:br/>
        <w:t>Задача 12: Эффективная быстрая сортировка (</w:t>
      </w:r>
      <w:r>
        <w:rPr>
          <w:rFonts w:ascii="Consolas" w:hAnsi="Consolas"/>
          <w:sz w:val="20"/>
        </w:rPr>
        <w:t>in</w:t>
      </w:r>
      <w:r w:rsidRPr="007B29C3">
        <w:rPr>
          <w:rFonts w:ascii="Consolas" w:hAnsi="Consolas"/>
          <w:sz w:val="20"/>
          <w:lang w:val="ru-RU"/>
        </w:rPr>
        <w:t>-</w:t>
      </w:r>
      <w:r>
        <w:rPr>
          <w:rFonts w:ascii="Consolas" w:hAnsi="Consolas"/>
          <w:sz w:val="20"/>
        </w:rPr>
        <w:t>place</w:t>
      </w:r>
      <w:r w:rsidRPr="007B29C3">
        <w:rPr>
          <w:rFonts w:ascii="Consolas" w:hAnsi="Consolas"/>
          <w:sz w:val="20"/>
          <w:lang w:val="ru-RU"/>
        </w:rPr>
        <w:t xml:space="preserve"> </w:t>
      </w:r>
      <w:proofErr w:type="spellStart"/>
      <w:r>
        <w:rPr>
          <w:rFonts w:ascii="Consolas" w:hAnsi="Consolas"/>
          <w:sz w:val="20"/>
        </w:rPr>
        <w:t>QuickSort</w:t>
      </w:r>
      <w:proofErr w:type="spellEnd"/>
      <w:r w:rsidRPr="007B29C3">
        <w:rPr>
          <w:rFonts w:ascii="Consolas" w:hAnsi="Consolas"/>
          <w:sz w:val="20"/>
          <w:lang w:val="ru-RU"/>
        </w:rPr>
        <w:t>)</w:t>
      </w:r>
      <w:r w:rsidRPr="007B29C3">
        <w:rPr>
          <w:rFonts w:ascii="Consolas" w:hAnsi="Consolas"/>
          <w:sz w:val="20"/>
          <w:lang w:val="ru-RU"/>
        </w:rPr>
        <w:br/>
      </w:r>
      <w:r w:rsidRPr="007B29C3">
        <w:rPr>
          <w:rFonts w:ascii="Consolas" w:hAnsi="Consolas"/>
          <w:sz w:val="20"/>
          <w:lang w:val="ru-RU"/>
        </w:rPr>
        <w:br/>
        <w:t>Отсортировать участников по трём критериям:</w:t>
      </w:r>
      <w:r w:rsidRPr="007B29C3">
        <w:rPr>
          <w:rFonts w:ascii="Consolas" w:hAnsi="Consolas"/>
          <w:sz w:val="20"/>
          <w:lang w:val="ru-RU"/>
        </w:rPr>
        <w:br/>
        <w:t xml:space="preserve">  1. Больше решённых задач → выше.</w:t>
      </w:r>
      <w:r w:rsidRPr="007B29C3">
        <w:rPr>
          <w:rFonts w:ascii="Consolas" w:hAnsi="Consolas"/>
          <w:sz w:val="20"/>
          <w:lang w:val="ru-RU"/>
        </w:rPr>
        <w:br/>
      </w:r>
      <w:r w:rsidRPr="007B29C3">
        <w:rPr>
          <w:rFonts w:ascii="Consolas" w:hAnsi="Consolas"/>
          <w:sz w:val="20"/>
          <w:lang w:val="ru-RU"/>
        </w:rPr>
        <w:lastRenderedPageBreak/>
        <w:t xml:space="preserve">  2. При равенстве задач — меньше штраф → выше.</w:t>
      </w:r>
      <w:r w:rsidRPr="007B29C3">
        <w:rPr>
          <w:rFonts w:ascii="Consolas" w:hAnsi="Consolas"/>
          <w:sz w:val="20"/>
          <w:lang w:val="ru-RU"/>
        </w:rPr>
        <w:br/>
        <w:t xml:space="preserve">  3. При равенстве штрафа — логин раньше по алфавиту → выше.</w:t>
      </w:r>
      <w:r w:rsidRPr="007B29C3">
        <w:rPr>
          <w:rFonts w:ascii="Consolas" w:hAnsi="Consolas"/>
          <w:sz w:val="20"/>
          <w:lang w:val="ru-RU"/>
        </w:rPr>
        <w:br/>
      </w:r>
      <w:r w:rsidRPr="007B29C3">
        <w:rPr>
          <w:rFonts w:ascii="Consolas" w:hAnsi="Consolas"/>
          <w:sz w:val="20"/>
          <w:lang w:val="ru-RU"/>
        </w:rPr>
        <w:br/>
        <w:t xml:space="preserve">Ограничение: нельзя использовать </w:t>
      </w:r>
      <w:r>
        <w:rPr>
          <w:rFonts w:ascii="Consolas" w:hAnsi="Consolas"/>
          <w:sz w:val="20"/>
        </w:rPr>
        <w:t>O</w:t>
      </w:r>
      <w:r w:rsidRPr="007B29C3">
        <w:rPr>
          <w:rFonts w:ascii="Consolas" w:hAnsi="Consolas"/>
          <w:sz w:val="20"/>
          <w:lang w:val="ru-RU"/>
        </w:rPr>
        <w:t>(</w:t>
      </w:r>
      <w:r>
        <w:rPr>
          <w:rFonts w:ascii="Consolas" w:hAnsi="Consolas"/>
          <w:sz w:val="20"/>
        </w:rPr>
        <w:t>n</w:t>
      </w:r>
      <w:r w:rsidRPr="007B29C3">
        <w:rPr>
          <w:rFonts w:ascii="Consolas" w:hAnsi="Consolas"/>
          <w:sz w:val="20"/>
          <w:lang w:val="ru-RU"/>
        </w:rPr>
        <w:t>) дополнительной памяти</w:t>
      </w:r>
      <w:r w:rsidRPr="007B29C3">
        <w:rPr>
          <w:rFonts w:ascii="Consolas" w:hAnsi="Consolas"/>
          <w:sz w:val="20"/>
          <w:lang w:val="ru-RU"/>
        </w:rPr>
        <w:br/>
        <w:t>(</w:t>
      </w:r>
      <w:proofErr w:type="spellStart"/>
      <w:r>
        <w:rPr>
          <w:rFonts w:ascii="Consolas" w:hAnsi="Consolas"/>
          <w:sz w:val="20"/>
        </w:rPr>
        <w:t>MergeSort</w:t>
      </w:r>
      <w:proofErr w:type="spellEnd"/>
      <w:r w:rsidRPr="007B29C3">
        <w:rPr>
          <w:rFonts w:ascii="Consolas" w:hAnsi="Consolas"/>
          <w:sz w:val="20"/>
          <w:lang w:val="ru-RU"/>
        </w:rPr>
        <w:t xml:space="preserve"> не подходит). Используем </w:t>
      </w:r>
      <w:r>
        <w:rPr>
          <w:rFonts w:ascii="Consolas" w:hAnsi="Consolas"/>
          <w:sz w:val="20"/>
        </w:rPr>
        <w:t>in</w:t>
      </w:r>
      <w:r w:rsidRPr="007B29C3">
        <w:rPr>
          <w:rFonts w:ascii="Consolas" w:hAnsi="Consolas"/>
          <w:sz w:val="20"/>
          <w:lang w:val="ru-RU"/>
        </w:rPr>
        <w:t>-</w:t>
      </w:r>
      <w:r>
        <w:rPr>
          <w:rFonts w:ascii="Consolas" w:hAnsi="Consolas"/>
          <w:sz w:val="20"/>
        </w:rPr>
        <w:t>place</w:t>
      </w:r>
      <w:r w:rsidRPr="007B29C3">
        <w:rPr>
          <w:rFonts w:ascii="Consolas" w:hAnsi="Consolas"/>
          <w:sz w:val="20"/>
          <w:lang w:val="ru-RU"/>
        </w:rPr>
        <w:t xml:space="preserve"> </w:t>
      </w:r>
      <w:proofErr w:type="spellStart"/>
      <w:r>
        <w:rPr>
          <w:rFonts w:ascii="Consolas" w:hAnsi="Consolas"/>
          <w:sz w:val="20"/>
        </w:rPr>
        <w:t>QuickSort</w:t>
      </w:r>
      <w:proofErr w:type="spellEnd"/>
      <w:r w:rsidRPr="007B29C3">
        <w:rPr>
          <w:rFonts w:ascii="Consolas" w:hAnsi="Consolas"/>
          <w:sz w:val="20"/>
          <w:lang w:val="ru-RU"/>
        </w:rPr>
        <w:br/>
        <w:t>с разбиением Хоара.</w:t>
      </w:r>
      <w:r w:rsidRPr="007B29C3">
        <w:rPr>
          <w:rFonts w:ascii="Consolas" w:hAnsi="Consolas"/>
          <w:sz w:val="20"/>
          <w:lang w:val="ru-RU"/>
        </w:rPr>
        <w:br/>
      </w:r>
      <w:r w:rsidRPr="007B29C3">
        <w:rPr>
          <w:rFonts w:ascii="Consolas" w:hAnsi="Consolas"/>
          <w:sz w:val="20"/>
          <w:lang w:val="ru-RU"/>
        </w:rPr>
        <w:br/>
        <w:t>Алгоритм:</w:t>
      </w:r>
      <w:r w:rsidRPr="007B29C3">
        <w:rPr>
          <w:rFonts w:ascii="Consolas" w:hAnsi="Consolas"/>
          <w:sz w:val="20"/>
          <w:lang w:val="ru-RU"/>
        </w:rPr>
        <w:br/>
        <w:t xml:space="preserve">  1. Выбираем </w:t>
      </w:r>
      <w:r>
        <w:rPr>
          <w:rFonts w:ascii="Consolas" w:hAnsi="Consolas"/>
          <w:sz w:val="20"/>
        </w:rPr>
        <w:t>pivot</w:t>
      </w:r>
      <w:r w:rsidRPr="007B29C3">
        <w:rPr>
          <w:rFonts w:ascii="Consolas" w:hAnsi="Consolas"/>
          <w:sz w:val="20"/>
          <w:lang w:val="ru-RU"/>
        </w:rPr>
        <w:t xml:space="preserve"> (средний элемент).</w:t>
      </w:r>
      <w:r w:rsidRPr="007B29C3">
        <w:rPr>
          <w:rFonts w:ascii="Consolas" w:hAnsi="Consolas"/>
          <w:sz w:val="20"/>
          <w:lang w:val="ru-RU"/>
        </w:rPr>
        <w:br/>
        <w:t xml:space="preserve">  2. Два указателя </w:t>
      </w:r>
      <w:proofErr w:type="spellStart"/>
      <w:r>
        <w:rPr>
          <w:rFonts w:ascii="Consolas" w:hAnsi="Consolas"/>
          <w:sz w:val="20"/>
        </w:rPr>
        <w:t>i</w:t>
      </w:r>
      <w:proofErr w:type="spellEnd"/>
      <w:r w:rsidRPr="007B29C3">
        <w:rPr>
          <w:rFonts w:ascii="Consolas" w:hAnsi="Consolas"/>
          <w:sz w:val="20"/>
          <w:lang w:val="ru-RU"/>
        </w:rPr>
        <w:t xml:space="preserve"> (слева) и </w:t>
      </w:r>
      <w:r>
        <w:rPr>
          <w:rFonts w:ascii="Consolas" w:hAnsi="Consolas"/>
          <w:sz w:val="20"/>
        </w:rPr>
        <w:t>j</w:t>
      </w:r>
      <w:r w:rsidRPr="007B29C3">
        <w:rPr>
          <w:rFonts w:ascii="Consolas" w:hAnsi="Consolas"/>
          <w:sz w:val="20"/>
          <w:lang w:val="ru-RU"/>
        </w:rPr>
        <w:t xml:space="preserve"> (справа).</w:t>
      </w:r>
      <w:r w:rsidRPr="007B29C3">
        <w:rPr>
          <w:rFonts w:ascii="Consolas" w:hAnsi="Consolas"/>
          <w:sz w:val="20"/>
          <w:lang w:val="ru-RU"/>
        </w:rPr>
        <w:br/>
        <w:t xml:space="preserve">  3. Двигаем </w:t>
      </w:r>
      <w:proofErr w:type="spellStart"/>
      <w:r>
        <w:rPr>
          <w:rFonts w:ascii="Consolas" w:hAnsi="Consolas"/>
          <w:sz w:val="20"/>
        </w:rPr>
        <w:t>i</w:t>
      </w:r>
      <w:proofErr w:type="spellEnd"/>
      <w:r w:rsidRPr="007B29C3">
        <w:rPr>
          <w:rFonts w:ascii="Consolas" w:hAnsi="Consolas"/>
          <w:sz w:val="20"/>
          <w:lang w:val="ru-RU"/>
        </w:rPr>
        <w:t xml:space="preserve"> вправо, пока </w:t>
      </w:r>
      <w:proofErr w:type="spellStart"/>
      <w:r>
        <w:rPr>
          <w:rFonts w:ascii="Consolas" w:hAnsi="Consolas"/>
          <w:sz w:val="20"/>
        </w:rPr>
        <w:t>arr</w:t>
      </w:r>
      <w:proofErr w:type="spellEnd"/>
      <w:r w:rsidRPr="007B29C3">
        <w:rPr>
          <w:rFonts w:ascii="Consolas" w:hAnsi="Consolas"/>
          <w:sz w:val="20"/>
          <w:lang w:val="ru-RU"/>
        </w:rPr>
        <w:t>[</w:t>
      </w:r>
      <w:proofErr w:type="spellStart"/>
      <w:r>
        <w:rPr>
          <w:rFonts w:ascii="Consolas" w:hAnsi="Consolas"/>
          <w:sz w:val="20"/>
        </w:rPr>
        <w:t>i</w:t>
      </w:r>
      <w:proofErr w:type="spellEnd"/>
      <w:r w:rsidRPr="007B29C3">
        <w:rPr>
          <w:rFonts w:ascii="Consolas" w:hAnsi="Consolas"/>
          <w:sz w:val="20"/>
          <w:lang w:val="ru-RU"/>
        </w:rPr>
        <w:t xml:space="preserve">] &lt; </w:t>
      </w:r>
      <w:r>
        <w:rPr>
          <w:rFonts w:ascii="Consolas" w:hAnsi="Consolas"/>
          <w:sz w:val="20"/>
        </w:rPr>
        <w:t>pivot</w:t>
      </w:r>
      <w:r w:rsidRPr="007B29C3">
        <w:rPr>
          <w:rFonts w:ascii="Consolas" w:hAnsi="Consolas"/>
          <w:sz w:val="20"/>
          <w:lang w:val="ru-RU"/>
        </w:rPr>
        <w:t>;</w:t>
      </w:r>
      <w:r w:rsidRPr="007B29C3">
        <w:rPr>
          <w:rFonts w:ascii="Consolas" w:hAnsi="Consolas"/>
          <w:sz w:val="20"/>
          <w:lang w:val="ru-RU"/>
        </w:rPr>
        <w:br/>
        <w:t xml:space="preserve">     двигаем </w:t>
      </w:r>
      <w:r>
        <w:rPr>
          <w:rFonts w:ascii="Consolas" w:hAnsi="Consolas"/>
          <w:sz w:val="20"/>
        </w:rPr>
        <w:t>j</w:t>
      </w:r>
      <w:r w:rsidRPr="007B29C3">
        <w:rPr>
          <w:rFonts w:ascii="Consolas" w:hAnsi="Consolas"/>
          <w:sz w:val="20"/>
          <w:lang w:val="ru-RU"/>
        </w:rPr>
        <w:t xml:space="preserve"> влево, пока </w:t>
      </w:r>
      <w:proofErr w:type="spellStart"/>
      <w:r>
        <w:rPr>
          <w:rFonts w:ascii="Consolas" w:hAnsi="Consolas"/>
          <w:sz w:val="20"/>
        </w:rPr>
        <w:t>arr</w:t>
      </w:r>
      <w:proofErr w:type="spellEnd"/>
      <w:r w:rsidRPr="007B29C3">
        <w:rPr>
          <w:rFonts w:ascii="Consolas" w:hAnsi="Consolas"/>
          <w:sz w:val="20"/>
          <w:lang w:val="ru-RU"/>
        </w:rPr>
        <w:t>[</w:t>
      </w:r>
      <w:r>
        <w:rPr>
          <w:rFonts w:ascii="Consolas" w:hAnsi="Consolas"/>
          <w:sz w:val="20"/>
        </w:rPr>
        <w:t>j</w:t>
      </w:r>
      <w:r w:rsidRPr="007B29C3">
        <w:rPr>
          <w:rFonts w:ascii="Consolas" w:hAnsi="Consolas"/>
          <w:sz w:val="20"/>
          <w:lang w:val="ru-RU"/>
        </w:rPr>
        <w:t xml:space="preserve">] &gt; </w:t>
      </w:r>
      <w:r>
        <w:rPr>
          <w:rFonts w:ascii="Consolas" w:hAnsi="Consolas"/>
          <w:sz w:val="20"/>
        </w:rPr>
        <w:t>pivot</w:t>
      </w:r>
      <w:r w:rsidRPr="007B29C3">
        <w:rPr>
          <w:rFonts w:ascii="Consolas" w:hAnsi="Consolas"/>
          <w:sz w:val="20"/>
          <w:lang w:val="ru-RU"/>
        </w:rPr>
        <w:t>.</w:t>
      </w:r>
      <w:r w:rsidRPr="007B29C3">
        <w:rPr>
          <w:rFonts w:ascii="Consolas" w:hAnsi="Consolas"/>
          <w:sz w:val="20"/>
          <w:lang w:val="ru-RU"/>
        </w:rPr>
        <w:br/>
        <w:t xml:space="preserve">  4. Если </w:t>
      </w:r>
      <w:proofErr w:type="spellStart"/>
      <w:r>
        <w:rPr>
          <w:rFonts w:ascii="Consolas" w:hAnsi="Consolas"/>
          <w:sz w:val="20"/>
        </w:rPr>
        <w:t>i</w:t>
      </w:r>
      <w:proofErr w:type="spellEnd"/>
      <w:r w:rsidRPr="007B29C3">
        <w:rPr>
          <w:rFonts w:ascii="Consolas" w:hAnsi="Consolas"/>
          <w:sz w:val="20"/>
          <w:lang w:val="ru-RU"/>
        </w:rPr>
        <w:t xml:space="preserve"> &lt;= </w:t>
      </w:r>
      <w:r>
        <w:rPr>
          <w:rFonts w:ascii="Consolas" w:hAnsi="Consolas"/>
          <w:sz w:val="20"/>
        </w:rPr>
        <w:t>j</w:t>
      </w:r>
      <w:r w:rsidRPr="007B29C3">
        <w:rPr>
          <w:rFonts w:ascii="Consolas" w:hAnsi="Consolas"/>
          <w:sz w:val="20"/>
          <w:lang w:val="ru-RU"/>
        </w:rPr>
        <w:t xml:space="preserve"> — меняем местами, сдвигаем оба.</w:t>
      </w:r>
      <w:r w:rsidRPr="007B29C3">
        <w:rPr>
          <w:rFonts w:ascii="Consolas" w:hAnsi="Consolas"/>
          <w:sz w:val="20"/>
          <w:lang w:val="ru-RU"/>
        </w:rPr>
        <w:br/>
        <w:t xml:space="preserve">  5. Рекурсивно сортируем левую и правую части.</w:t>
      </w:r>
      <w:r w:rsidRPr="007B29C3">
        <w:rPr>
          <w:rFonts w:ascii="Consolas" w:hAnsi="Consolas"/>
          <w:sz w:val="20"/>
          <w:lang w:val="ru-RU"/>
        </w:rPr>
        <w:br/>
      </w:r>
      <w:r w:rsidRPr="007B29C3">
        <w:rPr>
          <w:rFonts w:ascii="Consolas" w:hAnsi="Consolas"/>
          <w:sz w:val="20"/>
          <w:lang w:val="ru-RU"/>
        </w:rPr>
        <w:br/>
        <w:t xml:space="preserve">Сложность: </w:t>
      </w:r>
      <w:r>
        <w:rPr>
          <w:rFonts w:ascii="Consolas" w:hAnsi="Consolas"/>
          <w:sz w:val="20"/>
        </w:rPr>
        <w:t>O</w:t>
      </w:r>
      <w:r w:rsidRPr="007B29C3">
        <w:rPr>
          <w:rFonts w:ascii="Consolas" w:hAnsi="Consolas"/>
          <w:sz w:val="20"/>
          <w:lang w:val="ru-RU"/>
        </w:rPr>
        <w:t>(</w:t>
      </w:r>
      <w:r>
        <w:rPr>
          <w:rFonts w:ascii="Consolas" w:hAnsi="Consolas"/>
          <w:sz w:val="20"/>
        </w:rPr>
        <w:t>n</w:t>
      </w:r>
      <w:r w:rsidRPr="007B29C3">
        <w:rPr>
          <w:rFonts w:ascii="Consolas" w:hAnsi="Consolas"/>
          <w:sz w:val="20"/>
          <w:lang w:val="ru-RU"/>
        </w:rPr>
        <w:t xml:space="preserve"> </w:t>
      </w:r>
      <w:r>
        <w:rPr>
          <w:rFonts w:ascii="Consolas" w:hAnsi="Consolas"/>
          <w:sz w:val="20"/>
        </w:rPr>
        <w:t>log</w:t>
      </w:r>
      <w:r w:rsidRPr="007B29C3">
        <w:rPr>
          <w:rFonts w:ascii="Consolas" w:hAnsi="Consolas"/>
          <w:sz w:val="20"/>
          <w:lang w:val="ru-RU"/>
        </w:rPr>
        <w:t xml:space="preserve"> </w:t>
      </w:r>
      <w:r>
        <w:rPr>
          <w:rFonts w:ascii="Consolas" w:hAnsi="Consolas"/>
          <w:sz w:val="20"/>
        </w:rPr>
        <w:t>n</w:t>
      </w:r>
      <w:r w:rsidRPr="007B29C3">
        <w:rPr>
          <w:rFonts w:ascii="Consolas" w:hAnsi="Consolas"/>
          <w:sz w:val="20"/>
          <w:lang w:val="ru-RU"/>
        </w:rPr>
        <w:t xml:space="preserve">) в среднем, </w:t>
      </w:r>
      <w:r>
        <w:rPr>
          <w:rFonts w:ascii="Consolas" w:hAnsi="Consolas"/>
          <w:sz w:val="20"/>
        </w:rPr>
        <w:t>O</w:t>
      </w:r>
      <w:r w:rsidRPr="007B29C3">
        <w:rPr>
          <w:rFonts w:ascii="Consolas" w:hAnsi="Consolas"/>
          <w:sz w:val="20"/>
          <w:lang w:val="ru-RU"/>
        </w:rPr>
        <w:t>(1) доп. памяти.</w:t>
      </w:r>
      <w:r w:rsidRPr="007B29C3">
        <w:rPr>
          <w:rFonts w:ascii="Consolas" w:hAnsi="Consolas"/>
          <w:sz w:val="20"/>
          <w:lang w:val="ru-RU"/>
        </w:rPr>
        <w:br/>
        <w:t>"""</w:t>
      </w:r>
      <w:r w:rsidRPr="007B29C3">
        <w:rPr>
          <w:rFonts w:ascii="Consolas" w:hAnsi="Consolas"/>
          <w:sz w:val="20"/>
          <w:lang w:val="ru-RU"/>
        </w:rPr>
        <w:br/>
      </w:r>
      <w:r w:rsidRPr="007B29C3">
        <w:rPr>
          <w:rFonts w:ascii="Consolas" w:hAnsi="Consolas"/>
          <w:sz w:val="20"/>
          <w:lang w:val="ru-RU"/>
        </w:rPr>
        <w:br/>
      </w:r>
      <w:r>
        <w:rPr>
          <w:rFonts w:ascii="Consolas" w:hAnsi="Consolas"/>
          <w:sz w:val="20"/>
        </w:rPr>
        <w:t>import</w:t>
      </w:r>
      <w:r w:rsidRPr="007B29C3">
        <w:rPr>
          <w:rFonts w:ascii="Consolas" w:hAnsi="Consolas"/>
          <w:sz w:val="20"/>
          <w:lang w:val="ru-RU"/>
        </w:rPr>
        <w:t xml:space="preserve"> </w:t>
      </w:r>
      <w:r>
        <w:rPr>
          <w:rFonts w:ascii="Consolas" w:hAnsi="Consolas"/>
          <w:sz w:val="20"/>
        </w:rPr>
        <w:t>sys</w:t>
      </w:r>
      <w:r w:rsidRPr="007B29C3">
        <w:rPr>
          <w:rFonts w:ascii="Consolas" w:hAnsi="Consolas"/>
          <w:sz w:val="20"/>
          <w:lang w:val="ru-RU"/>
        </w:rPr>
        <w:br/>
      </w:r>
      <w:r w:rsidRPr="007B29C3">
        <w:rPr>
          <w:rFonts w:ascii="Consolas" w:hAnsi="Consolas"/>
          <w:sz w:val="20"/>
          <w:lang w:val="ru-RU"/>
        </w:rPr>
        <w:br/>
      </w:r>
      <w:proofErr w:type="spellStart"/>
      <w:r>
        <w:rPr>
          <w:rFonts w:ascii="Consolas" w:hAnsi="Consolas"/>
          <w:sz w:val="20"/>
        </w:rPr>
        <w:t>sys</w:t>
      </w:r>
      <w:proofErr w:type="spellEnd"/>
      <w:r w:rsidRPr="007B29C3">
        <w:rPr>
          <w:rFonts w:ascii="Consolas" w:hAnsi="Consolas"/>
          <w:sz w:val="20"/>
          <w:lang w:val="ru-RU"/>
        </w:rPr>
        <w:t>.</w:t>
      </w:r>
      <w:proofErr w:type="spellStart"/>
      <w:r>
        <w:rPr>
          <w:rFonts w:ascii="Consolas" w:hAnsi="Consolas"/>
          <w:sz w:val="20"/>
        </w:rPr>
        <w:t>setrecursionlimit</w:t>
      </w:r>
      <w:proofErr w:type="spellEnd"/>
      <w:r w:rsidRPr="007B29C3">
        <w:rPr>
          <w:rFonts w:ascii="Consolas" w:hAnsi="Consolas"/>
          <w:sz w:val="20"/>
          <w:lang w:val="ru-RU"/>
        </w:rPr>
        <w:t>(20000)</w:t>
      </w:r>
      <w:r w:rsidRPr="007B29C3">
        <w:rPr>
          <w:rFonts w:ascii="Consolas" w:hAnsi="Consolas"/>
          <w:sz w:val="20"/>
          <w:lang w:val="ru-RU"/>
        </w:rPr>
        <w:br/>
      </w:r>
      <w:r w:rsidRPr="007B29C3">
        <w:rPr>
          <w:rFonts w:ascii="Consolas" w:hAnsi="Consolas"/>
          <w:sz w:val="20"/>
          <w:lang w:val="ru-RU"/>
        </w:rPr>
        <w:br/>
      </w:r>
      <w:r w:rsidRPr="007B29C3">
        <w:rPr>
          <w:rFonts w:ascii="Consolas" w:hAnsi="Consolas"/>
          <w:sz w:val="20"/>
          <w:lang w:val="ru-RU"/>
        </w:rPr>
        <w:br/>
      </w:r>
      <w:r>
        <w:rPr>
          <w:rFonts w:ascii="Consolas" w:hAnsi="Consolas"/>
          <w:sz w:val="20"/>
        </w:rPr>
        <w:t>def</w:t>
      </w:r>
      <w:r w:rsidRPr="007B29C3">
        <w:rPr>
          <w:rFonts w:ascii="Consolas" w:hAnsi="Consolas"/>
          <w:sz w:val="20"/>
          <w:lang w:val="ru-RU"/>
        </w:rPr>
        <w:t xml:space="preserve"> </w:t>
      </w:r>
      <w:r>
        <w:rPr>
          <w:rFonts w:ascii="Consolas" w:hAnsi="Consolas"/>
          <w:sz w:val="20"/>
        </w:rPr>
        <w:t>compare</w:t>
      </w:r>
      <w:r w:rsidRPr="007B29C3">
        <w:rPr>
          <w:rFonts w:ascii="Consolas" w:hAnsi="Consolas"/>
          <w:sz w:val="20"/>
          <w:lang w:val="ru-RU"/>
        </w:rPr>
        <w:t>(</w:t>
      </w:r>
      <w:r>
        <w:rPr>
          <w:rFonts w:ascii="Consolas" w:hAnsi="Consolas"/>
          <w:sz w:val="20"/>
        </w:rPr>
        <w:t>a</w:t>
      </w:r>
      <w:r w:rsidRPr="007B29C3">
        <w:rPr>
          <w:rFonts w:ascii="Consolas" w:hAnsi="Consolas"/>
          <w:sz w:val="20"/>
          <w:lang w:val="ru-RU"/>
        </w:rPr>
        <w:t xml:space="preserve">, </w:t>
      </w:r>
      <w:r>
        <w:rPr>
          <w:rFonts w:ascii="Consolas" w:hAnsi="Consolas"/>
          <w:sz w:val="20"/>
        </w:rPr>
        <w:t>b</w:t>
      </w:r>
      <w:r w:rsidRPr="007B29C3">
        <w:rPr>
          <w:rFonts w:ascii="Consolas" w:hAnsi="Consolas"/>
          <w:sz w:val="20"/>
          <w:lang w:val="ru-RU"/>
        </w:rPr>
        <w:t>):</w:t>
      </w:r>
      <w:r w:rsidRPr="007B29C3">
        <w:rPr>
          <w:rFonts w:ascii="Consolas" w:hAnsi="Consolas"/>
          <w:sz w:val="20"/>
          <w:lang w:val="ru-RU"/>
        </w:rPr>
        <w:br/>
        <w:t xml:space="preserve">    """Возвращает </w:t>
      </w:r>
      <w:r>
        <w:rPr>
          <w:rFonts w:ascii="Consolas" w:hAnsi="Consolas"/>
          <w:sz w:val="20"/>
        </w:rPr>
        <w:t>True</w:t>
      </w:r>
      <w:r w:rsidRPr="007B29C3">
        <w:rPr>
          <w:rFonts w:ascii="Consolas" w:hAnsi="Consolas"/>
          <w:sz w:val="20"/>
          <w:lang w:val="ru-RU"/>
        </w:rPr>
        <w:t xml:space="preserve">, если участник </w:t>
      </w:r>
      <w:r>
        <w:rPr>
          <w:rFonts w:ascii="Consolas" w:hAnsi="Consolas"/>
          <w:sz w:val="20"/>
        </w:rPr>
        <w:t>a</w:t>
      </w:r>
      <w:r w:rsidRPr="007B29C3">
        <w:rPr>
          <w:rFonts w:ascii="Consolas" w:hAnsi="Consolas"/>
          <w:sz w:val="20"/>
          <w:lang w:val="ru-RU"/>
        </w:rPr>
        <w:t xml:space="preserve"> должен быть выше участника </w:t>
      </w:r>
      <w:r>
        <w:rPr>
          <w:rFonts w:ascii="Consolas" w:hAnsi="Consolas"/>
          <w:sz w:val="20"/>
        </w:rPr>
        <w:t>b</w:t>
      </w:r>
      <w:r w:rsidRPr="007B29C3">
        <w:rPr>
          <w:rFonts w:ascii="Consolas" w:hAnsi="Consolas"/>
          <w:sz w:val="20"/>
          <w:lang w:val="ru-RU"/>
        </w:rPr>
        <w:t>.</w:t>
      </w:r>
      <w:r w:rsidRPr="007B29C3">
        <w:rPr>
          <w:rFonts w:ascii="Consolas" w:hAnsi="Consolas"/>
          <w:sz w:val="20"/>
          <w:lang w:val="ru-RU"/>
        </w:rPr>
        <w:br/>
      </w:r>
      <w:r w:rsidRPr="007B29C3">
        <w:rPr>
          <w:rFonts w:ascii="Consolas" w:hAnsi="Consolas"/>
          <w:sz w:val="20"/>
          <w:lang w:val="ru-RU"/>
        </w:rPr>
        <w:br/>
        <w:t xml:space="preserve">    Порядок сравнения:</w:t>
      </w:r>
      <w:r w:rsidRPr="007B29C3">
        <w:rPr>
          <w:rFonts w:ascii="Consolas" w:hAnsi="Consolas"/>
          <w:sz w:val="20"/>
          <w:lang w:val="ru-RU"/>
        </w:rPr>
        <w:br/>
        <w:t xml:space="preserve">      1) Больше задач (</w:t>
      </w:r>
      <w:r>
        <w:rPr>
          <w:rFonts w:ascii="Consolas" w:hAnsi="Consolas"/>
          <w:sz w:val="20"/>
        </w:rPr>
        <w:t>a</w:t>
      </w:r>
      <w:r w:rsidRPr="007B29C3">
        <w:rPr>
          <w:rFonts w:ascii="Consolas" w:hAnsi="Consolas"/>
          <w:sz w:val="20"/>
          <w:lang w:val="ru-RU"/>
        </w:rPr>
        <w:t>[1]) → выше</w:t>
      </w:r>
      <w:r w:rsidRPr="007B29C3">
        <w:rPr>
          <w:rFonts w:ascii="Consolas" w:hAnsi="Consolas"/>
          <w:sz w:val="20"/>
          <w:lang w:val="ru-RU"/>
        </w:rPr>
        <w:br/>
        <w:t xml:space="preserve">      2) Меньше штраф (</w:t>
      </w:r>
      <w:r>
        <w:rPr>
          <w:rFonts w:ascii="Consolas" w:hAnsi="Consolas"/>
          <w:sz w:val="20"/>
        </w:rPr>
        <w:t>a</w:t>
      </w:r>
      <w:r w:rsidRPr="007B29C3">
        <w:rPr>
          <w:rFonts w:ascii="Consolas" w:hAnsi="Consolas"/>
          <w:sz w:val="20"/>
          <w:lang w:val="ru-RU"/>
        </w:rPr>
        <w:t>[2]) → выше</w:t>
      </w:r>
      <w:r w:rsidRPr="007B29C3">
        <w:rPr>
          <w:rFonts w:ascii="Consolas" w:hAnsi="Consolas"/>
          <w:sz w:val="20"/>
          <w:lang w:val="ru-RU"/>
        </w:rPr>
        <w:br/>
        <w:t xml:space="preserve">      3) Логин раньше по алфавиту (</w:t>
      </w:r>
      <w:r>
        <w:rPr>
          <w:rFonts w:ascii="Consolas" w:hAnsi="Consolas"/>
          <w:sz w:val="20"/>
        </w:rPr>
        <w:t>a</w:t>
      </w:r>
      <w:r w:rsidRPr="007B29C3">
        <w:rPr>
          <w:rFonts w:ascii="Consolas" w:hAnsi="Consolas"/>
          <w:sz w:val="20"/>
          <w:lang w:val="ru-RU"/>
        </w:rPr>
        <w:t>[0]) → выше</w:t>
      </w:r>
      <w:r w:rsidRPr="007B29C3">
        <w:rPr>
          <w:rFonts w:ascii="Consolas" w:hAnsi="Consolas"/>
          <w:sz w:val="20"/>
          <w:lang w:val="ru-RU"/>
        </w:rPr>
        <w:br/>
        <w:t xml:space="preserve">    """</w:t>
      </w:r>
      <w:r w:rsidRPr="007B29C3">
        <w:rPr>
          <w:rFonts w:ascii="Consolas" w:hAnsi="Consolas"/>
          <w:sz w:val="20"/>
          <w:lang w:val="ru-RU"/>
        </w:rPr>
        <w:br/>
        <w:t xml:space="preserve">    </w:t>
      </w:r>
      <w:r>
        <w:rPr>
          <w:rFonts w:ascii="Consolas" w:hAnsi="Consolas"/>
          <w:sz w:val="20"/>
        </w:rPr>
        <w:t>if</w:t>
      </w:r>
      <w:r w:rsidRPr="007B29C3">
        <w:rPr>
          <w:rFonts w:ascii="Consolas" w:hAnsi="Consolas"/>
          <w:sz w:val="20"/>
          <w:lang w:val="ru-RU"/>
        </w:rPr>
        <w:t xml:space="preserve"> </w:t>
      </w:r>
      <w:r>
        <w:rPr>
          <w:rFonts w:ascii="Consolas" w:hAnsi="Consolas"/>
          <w:sz w:val="20"/>
        </w:rPr>
        <w:t>a</w:t>
      </w:r>
      <w:r w:rsidRPr="007B29C3">
        <w:rPr>
          <w:rFonts w:ascii="Consolas" w:hAnsi="Consolas"/>
          <w:sz w:val="20"/>
          <w:lang w:val="ru-RU"/>
        </w:rPr>
        <w:t xml:space="preserve">[1] != </w:t>
      </w:r>
      <w:r>
        <w:rPr>
          <w:rFonts w:ascii="Consolas" w:hAnsi="Consolas"/>
          <w:sz w:val="20"/>
        </w:rPr>
        <w:t>b</w:t>
      </w:r>
      <w:r w:rsidRPr="007B29C3">
        <w:rPr>
          <w:rFonts w:ascii="Consolas" w:hAnsi="Consolas"/>
          <w:sz w:val="20"/>
          <w:lang w:val="ru-RU"/>
        </w:rPr>
        <w:t>[1]:</w:t>
      </w:r>
      <w:r w:rsidRPr="007B29C3">
        <w:rPr>
          <w:rFonts w:ascii="Consolas" w:hAnsi="Consolas"/>
          <w:sz w:val="20"/>
          <w:lang w:val="ru-RU"/>
        </w:rPr>
        <w:br/>
        <w:t xml:space="preserve">        </w:t>
      </w:r>
      <w:r>
        <w:rPr>
          <w:rFonts w:ascii="Consolas" w:hAnsi="Consolas"/>
          <w:sz w:val="20"/>
        </w:rPr>
        <w:t>return</w:t>
      </w:r>
      <w:r w:rsidRPr="007B29C3">
        <w:rPr>
          <w:rFonts w:ascii="Consolas" w:hAnsi="Consolas"/>
          <w:sz w:val="20"/>
          <w:lang w:val="ru-RU"/>
        </w:rPr>
        <w:t xml:space="preserve"> </w:t>
      </w:r>
      <w:r>
        <w:rPr>
          <w:rFonts w:ascii="Consolas" w:hAnsi="Consolas"/>
          <w:sz w:val="20"/>
        </w:rPr>
        <w:t>a</w:t>
      </w:r>
      <w:r w:rsidRPr="007B29C3">
        <w:rPr>
          <w:rFonts w:ascii="Consolas" w:hAnsi="Consolas"/>
          <w:sz w:val="20"/>
          <w:lang w:val="ru-RU"/>
        </w:rPr>
        <w:t xml:space="preserve">[1] &gt; </w:t>
      </w:r>
      <w:r>
        <w:rPr>
          <w:rFonts w:ascii="Consolas" w:hAnsi="Consolas"/>
          <w:sz w:val="20"/>
        </w:rPr>
        <w:t>b</w:t>
      </w:r>
      <w:r w:rsidRPr="007B29C3">
        <w:rPr>
          <w:rFonts w:ascii="Consolas" w:hAnsi="Consolas"/>
          <w:sz w:val="20"/>
          <w:lang w:val="ru-RU"/>
        </w:rPr>
        <w:t>[1]  # больше задач = лучше</w:t>
      </w:r>
      <w:r w:rsidRPr="007B29C3">
        <w:rPr>
          <w:rFonts w:ascii="Consolas" w:hAnsi="Consolas"/>
          <w:sz w:val="20"/>
          <w:lang w:val="ru-RU"/>
        </w:rPr>
        <w:br/>
        <w:t xml:space="preserve">    </w:t>
      </w:r>
      <w:r>
        <w:rPr>
          <w:rFonts w:ascii="Consolas" w:hAnsi="Consolas"/>
          <w:sz w:val="20"/>
        </w:rPr>
        <w:t>if</w:t>
      </w:r>
      <w:r w:rsidRPr="007B29C3">
        <w:rPr>
          <w:rFonts w:ascii="Consolas" w:hAnsi="Consolas"/>
          <w:sz w:val="20"/>
          <w:lang w:val="ru-RU"/>
        </w:rPr>
        <w:t xml:space="preserve"> </w:t>
      </w:r>
      <w:r>
        <w:rPr>
          <w:rFonts w:ascii="Consolas" w:hAnsi="Consolas"/>
          <w:sz w:val="20"/>
        </w:rPr>
        <w:t>a</w:t>
      </w:r>
      <w:r w:rsidRPr="007B29C3">
        <w:rPr>
          <w:rFonts w:ascii="Consolas" w:hAnsi="Consolas"/>
          <w:sz w:val="20"/>
          <w:lang w:val="ru-RU"/>
        </w:rPr>
        <w:t xml:space="preserve">[2] != </w:t>
      </w:r>
      <w:r>
        <w:rPr>
          <w:rFonts w:ascii="Consolas" w:hAnsi="Consolas"/>
          <w:sz w:val="20"/>
        </w:rPr>
        <w:t>b</w:t>
      </w:r>
      <w:r w:rsidRPr="007B29C3">
        <w:rPr>
          <w:rFonts w:ascii="Consolas" w:hAnsi="Consolas"/>
          <w:sz w:val="20"/>
          <w:lang w:val="ru-RU"/>
        </w:rPr>
        <w:t>[2]:</w:t>
      </w:r>
      <w:r w:rsidRPr="007B29C3">
        <w:rPr>
          <w:rFonts w:ascii="Consolas" w:hAnsi="Consolas"/>
          <w:sz w:val="20"/>
          <w:lang w:val="ru-RU"/>
        </w:rPr>
        <w:br/>
        <w:t xml:space="preserve">        </w:t>
      </w:r>
      <w:r>
        <w:rPr>
          <w:rFonts w:ascii="Consolas" w:hAnsi="Consolas"/>
          <w:sz w:val="20"/>
        </w:rPr>
        <w:t>return</w:t>
      </w:r>
      <w:r w:rsidRPr="007B29C3">
        <w:rPr>
          <w:rFonts w:ascii="Consolas" w:hAnsi="Consolas"/>
          <w:sz w:val="20"/>
          <w:lang w:val="ru-RU"/>
        </w:rPr>
        <w:t xml:space="preserve"> </w:t>
      </w:r>
      <w:r>
        <w:rPr>
          <w:rFonts w:ascii="Consolas" w:hAnsi="Consolas"/>
          <w:sz w:val="20"/>
        </w:rPr>
        <w:t>a</w:t>
      </w:r>
      <w:r w:rsidRPr="007B29C3">
        <w:rPr>
          <w:rFonts w:ascii="Consolas" w:hAnsi="Consolas"/>
          <w:sz w:val="20"/>
          <w:lang w:val="ru-RU"/>
        </w:rPr>
        <w:t xml:space="preserve">[2] &lt; </w:t>
      </w:r>
      <w:r>
        <w:rPr>
          <w:rFonts w:ascii="Consolas" w:hAnsi="Consolas"/>
          <w:sz w:val="20"/>
        </w:rPr>
        <w:t>b</w:t>
      </w:r>
      <w:r w:rsidRPr="007B29C3">
        <w:rPr>
          <w:rFonts w:ascii="Consolas" w:hAnsi="Consolas"/>
          <w:sz w:val="20"/>
          <w:lang w:val="ru-RU"/>
        </w:rPr>
        <w:t>[2]  # меньше штраф = лучше</w:t>
      </w:r>
      <w:r w:rsidRPr="007B29C3">
        <w:rPr>
          <w:rFonts w:ascii="Consolas" w:hAnsi="Consolas"/>
          <w:sz w:val="20"/>
          <w:lang w:val="ru-RU"/>
        </w:rPr>
        <w:br/>
        <w:t xml:space="preserve">    </w:t>
      </w:r>
      <w:r>
        <w:rPr>
          <w:rFonts w:ascii="Consolas" w:hAnsi="Consolas"/>
          <w:sz w:val="20"/>
        </w:rPr>
        <w:t>return</w:t>
      </w:r>
      <w:r w:rsidRPr="007B29C3">
        <w:rPr>
          <w:rFonts w:ascii="Consolas" w:hAnsi="Consolas"/>
          <w:sz w:val="20"/>
          <w:lang w:val="ru-RU"/>
        </w:rPr>
        <w:t xml:space="preserve"> </w:t>
      </w:r>
      <w:r>
        <w:rPr>
          <w:rFonts w:ascii="Consolas" w:hAnsi="Consolas"/>
          <w:sz w:val="20"/>
        </w:rPr>
        <w:t>a</w:t>
      </w:r>
      <w:r w:rsidRPr="007B29C3">
        <w:rPr>
          <w:rFonts w:ascii="Consolas" w:hAnsi="Consolas"/>
          <w:sz w:val="20"/>
          <w:lang w:val="ru-RU"/>
        </w:rPr>
        <w:t xml:space="preserve">[0] &lt; </w:t>
      </w:r>
      <w:r>
        <w:rPr>
          <w:rFonts w:ascii="Consolas" w:hAnsi="Consolas"/>
          <w:sz w:val="20"/>
        </w:rPr>
        <w:t>b</w:t>
      </w:r>
      <w:r w:rsidRPr="007B29C3">
        <w:rPr>
          <w:rFonts w:ascii="Consolas" w:hAnsi="Consolas"/>
          <w:sz w:val="20"/>
          <w:lang w:val="ru-RU"/>
        </w:rPr>
        <w:t>[0]       # раньше по алфавиту = лучше</w:t>
      </w:r>
      <w:r w:rsidRPr="007B29C3">
        <w:rPr>
          <w:rFonts w:ascii="Consolas" w:hAnsi="Consolas"/>
          <w:sz w:val="20"/>
          <w:lang w:val="ru-RU"/>
        </w:rPr>
        <w:br/>
      </w:r>
      <w:r w:rsidRPr="007B29C3">
        <w:rPr>
          <w:rFonts w:ascii="Consolas" w:hAnsi="Consolas"/>
          <w:sz w:val="20"/>
          <w:lang w:val="ru-RU"/>
        </w:rPr>
        <w:br/>
      </w:r>
      <w:r w:rsidRPr="007B29C3">
        <w:rPr>
          <w:rFonts w:ascii="Consolas" w:hAnsi="Consolas"/>
          <w:sz w:val="20"/>
          <w:lang w:val="ru-RU"/>
        </w:rPr>
        <w:br/>
      </w:r>
      <w:r>
        <w:rPr>
          <w:rFonts w:ascii="Consolas" w:hAnsi="Consolas"/>
          <w:sz w:val="20"/>
        </w:rPr>
        <w:t>def</w:t>
      </w:r>
      <w:r w:rsidRPr="007B29C3">
        <w:rPr>
          <w:rFonts w:ascii="Consolas" w:hAnsi="Consolas"/>
          <w:sz w:val="20"/>
          <w:lang w:val="ru-RU"/>
        </w:rPr>
        <w:t xml:space="preserve"> </w:t>
      </w:r>
      <w:r>
        <w:rPr>
          <w:rFonts w:ascii="Consolas" w:hAnsi="Consolas"/>
          <w:sz w:val="20"/>
        </w:rPr>
        <w:t>partition</w:t>
      </w:r>
      <w:r w:rsidRPr="007B29C3">
        <w:rPr>
          <w:rFonts w:ascii="Consolas" w:hAnsi="Consolas"/>
          <w:sz w:val="20"/>
          <w:lang w:val="ru-RU"/>
        </w:rPr>
        <w:t>(</w:t>
      </w:r>
      <w:proofErr w:type="spellStart"/>
      <w:r>
        <w:rPr>
          <w:rFonts w:ascii="Consolas" w:hAnsi="Consolas"/>
          <w:sz w:val="20"/>
        </w:rPr>
        <w:t>arr</w:t>
      </w:r>
      <w:proofErr w:type="spellEnd"/>
      <w:r w:rsidRPr="007B29C3">
        <w:rPr>
          <w:rFonts w:ascii="Consolas" w:hAnsi="Consolas"/>
          <w:sz w:val="20"/>
          <w:lang w:val="ru-RU"/>
        </w:rPr>
        <w:t xml:space="preserve">, </w:t>
      </w:r>
      <w:r>
        <w:rPr>
          <w:rFonts w:ascii="Consolas" w:hAnsi="Consolas"/>
          <w:sz w:val="20"/>
        </w:rPr>
        <w:t>low</w:t>
      </w:r>
      <w:r w:rsidRPr="007B29C3">
        <w:rPr>
          <w:rFonts w:ascii="Consolas" w:hAnsi="Consolas"/>
          <w:sz w:val="20"/>
          <w:lang w:val="ru-RU"/>
        </w:rPr>
        <w:t xml:space="preserve">, </w:t>
      </w:r>
      <w:r>
        <w:rPr>
          <w:rFonts w:ascii="Consolas" w:hAnsi="Consolas"/>
          <w:sz w:val="20"/>
        </w:rPr>
        <w:t>high</w:t>
      </w:r>
      <w:r w:rsidRPr="007B29C3">
        <w:rPr>
          <w:rFonts w:ascii="Consolas" w:hAnsi="Consolas"/>
          <w:sz w:val="20"/>
          <w:lang w:val="ru-RU"/>
        </w:rPr>
        <w:t>):</w:t>
      </w:r>
      <w:r w:rsidRPr="007B29C3">
        <w:rPr>
          <w:rFonts w:ascii="Consolas" w:hAnsi="Consolas"/>
          <w:sz w:val="20"/>
          <w:lang w:val="ru-RU"/>
        </w:rPr>
        <w:br/>
        <w:t xml:space="preserve">    """Разбиение Хоара: выбираем </w:t>
      </w:r>
      <w:r>
        <w:rPr>
          <w:rFonts w:ascii="Consolas" w:hAnsi="Consolas"/>
          <w:sz w:val="20"/>
        </w:rPr>
        <w:t>pivot</w:t>
      </w:r>
      <w:r w:rsidRPr="007B29C3">
        <w:rPr>
          <w:rFonts w:ascii="Consolas" w:hAnsi="Consolas"/>
          <w:sz w:val="20"/>
          <w:lang w:val="ru-RU"/>
        </w:rPr>
        <w:t xml:space="preserve"> в середине,</w:t>
      </w:r>
      <w:r w:rsidRPr="007B29C3">
        <w:rPr>
          <w:rFonts w:ascii="Consolas" w:hAnsi="Consolas"/>
          <w:sz w:val="20"/>
          <w:lang w:val="ru-RU"/>
        </w:rPr>
        <w:br/>
        <w:t xml:space="preserve">    переставляем элементы так, чтобы слева были 'большие',</w:t>
      </w:r>
      <w:r w:rsidRPr="007B29C3">
        <w:rPr>
          <w:rFonts w:ascii="Consolas" w:hAnsi="Consolas"/>
          <w:sz w:val="20"/>
          <w:lang w:val="ru-RU"/>
        </w:rPr>
        <w:br/>
        <w:t xml:space="preserve">    справа 'меньшие' (по нашему компаратору)."""</w:t>
      </w:r>
      <w:r w:rsidRPr="007B29C3">
        <w:rPr>
          <w:rFonts w:ascii="Consolas" w:hAnsi="Consolas"/>
          <w:sz w:val="20"/>
          <w:lang w:val="ru-RU"/>
        </w:rPr>
        <w:br/>
        <w:t xml:space="preserve">    </w:t>
      </w:r>
      <w:r>
        <w:rPr>
          <w:rFonts w:ascii="Consolas" w:hAnsi="Consolas"/>
          <w:sz w:val="20"/>
        </w:rPr>
        <w:t>pivot</w:t>
      </w:r>
      <w:r w:rsidRPr="007B29C3">
        <w:rPr>
          <w:rFonts w:ascii="Consolas" w:hAnsi="Consolas"/>
          <w:sz w:val="20"/>
          <w:lang w:val="ru-RU"/>
        </w:rPr>
        <w:t xml:space="preserve"> = </w:t>
      </w:r>
      <w:proofErr w:type="spellStart"/>
      <w:r>
        <w:rPr>
          <w:rFonts w:ascii="Consolas" w:hAnsi="Consolas"/>
          <w:sz w:val="20"/>
        </w:rPr>
        <w:t>arr</w:t>
      </w:r>
      <w:proofErr w:type="spellEnd"/>
      <w:r w:rsidRPr="007B29C3">
        <w:rPr>
          <w:rFonts w:ascii="Consolas" w:hAnsi="Consolas"/>
          <w:sz w:val="20"/>
          <w:lang w:val="ru-RU"/>
        </w:rPr>
        <w:t>[(</w:t>
      </w:r>
      <w:r>
        <w:rPr>
          <w:rFonts w:ascii="Consolas" w:hAnsi="Consolas"/>
          <w:sz w:val="20"/>
        </w:rPr>
        <w:t>low</w:t>
      </w:r>
      <w:r w:rsidRPr="007B29C3">
        <w:rPr>
          <w:rFonts w:ascii="Consolas" w:hAnsi="Consolas"/>
          <w:sz w:val="20"/>
          <w:lang w:val="ru-RU"/>
        </w:rPr>
        <w:t xml:space="preserve"> + </w:t>
      </w:r>
      <w:r>
        <w:rPr>
          <w:rFonts w:ascii="Consolas" w:hAnsi="Consolas"/>
          <w:sz w:val="20"/>
        </w:rPr>
        <w:t>high</w:t>
      </w:r>
      <w:r w:rsidRPr="007B29C3">
        <w:rPr>
          <w:rFonts w:ascii="Consolas" w:hAnsi="Consolas"/>
          <w:sz w:val="20"/>
          <w:lang w:val="ru-RU"/>
        </w:rPr>
        <w:t>) // 2]</w:t>
      </w:r>
      <w:r w:rsidRPr="007B29C3">
        <w:rPr>
          <w:rFonts w:ascii="Consolas" w:hAnsi="Consolas"/>
          <w:sz w:val="20"/>
          <w:lang w:val="ru-RU"/>
        </w:rPr>
        <w:br/>
        <w:t xml:space="preserve">    </w:t>
      </w:r>
      <w:proofErr w:type="spellStart"/>
      <w:r>
        <w:rPr>
          <w:rFonts w:ascii="Consolas" w:hAnsi="Consolas"/>
          <w:sz w:val="20"/>
        </w:rPr>
        <w:t>i</w:t>
      </w:r>
      <w:proofErr w:type="spellEnd"/>
      <w:r w:rsidRPr="007B29C3">
        <w:rPr>
          <w:rFonts w:ascii="Consolas" w:hAnsi="Consolas"/>
          <w:sz w:val="20"/>
          <w:lang w:val="ru-RU"/>
        </w:rPr>
        <w:t xml:space="preserve"> = </w:t>
      </w:r>
      <w:r>
        <w:rPr>
          <w:rFonts w:ascii="Consolas" w:hAnsi="Consolas"/>
          <w:sz w:val="20"/>
        </w:rPr>
        <w:t>low</w:t>
      </w:r>
      <w:r w:rsidRPr="007B29C3">
        <w:rPr>
          <w:rFonts w:ascii="Consolas" w:hAnsi="Consolas"/>
          <w:sz w:val="20"/>
          <w:lang w:val="ru-RU"/>
        </w:rPr>
        <w:br/>
        <w:t xml:space="preserve">    </w:t>
      </w:r>
      <w:r>
        <w:rPr>
          <w:rFonts w:ascii="Consolas" w:hAnsi="Consolas"/>
          <w:sz w:val="20"/>
        </w:rPr>
        <w:t>j</w:t>
      </w:r>
      <w:r w:rsidRPr="007B29C3">
        <w:rPr>
          <w:rFonts w:ascii="Consolas" w:hAnsi="Consolas"/>
          <w:sz w:val="20"/>
          <w:lang w:val="ru-RU"/>
        </w:rPr>
        <w:t xml:space="preserve"> = </w:t>
      </w:r>
      <w:r>
        <w:rPr>
          <w:rFonts w:ascii="Consolas" w:hAnsi="Consolas"/>
          <w:sz w:val="20"/>
        </w:rPr>
        <w:t>high</w:t>
      </w:r>
      <w:r w:rsidRPr="007B29C3">
        <w:rPr>
          <w:rFonts w:ascii="Consolas" w:hAnsi="Consolas"/>
          <w:sz w:val="20"/>
          <w:lang w:val="ru-RU"/>
        </w:rPr>
        <w:br/>
        <w:t xml:space="preserve">    </w:t>
      </w:r>
      <w:r>
        <w:rPr>
          <w:rFonts w:ascii="Consolas" w:hAnsi="Consolas"/>
          <w:sz w:val="20"/>
        </w:rPr>
        <w:t>while</w:t>
      </w:r>
      <w:r w:rsidRPr="007B29C3">
        <w:rPr>
          <w:rFonts w:ascii="Consolas" w:hAnsi="Consolas"/>
          <w:sz w:val="20"/>
          <w:lang w:val="ru-RU"/>
        </w:rPr>
        <w:t xml:space="preserve"> </w:t>
      </w:r>
      <w:proofErr w:type="spellStart"/>
      <w:r>
        <w:rPr>
          <w:rFonts w:ascii="Consolas" w:hAnsi="Consolas"/>
          <w:sz w:val="20"/>
        </w:rPr>
        <w:t>i</w:t>
      </w:r>
      <w:proofErr w:type="spellEnd"/>
      <w:r w:rsidRPr="007B29C3">
        <w:rPr>
          <w:rFonts w:ascii="Consolas" w:hAnsi="Consolas"/>
          <w:sz w:val="20"/>
          <w:lang w:val="ru-RU"/>
        </w:rPr>
        <w:t xml:space="preserve"> &lt;= </w:t>
      </w:r>
      <w:r>
        <w:rPr>
          <w:rFonts w:ascii="Consolas" w:hAnsi="Consolas"/>
          <w:sz w:val="20"/>
        </w:rPr>
        <w:t>j</w:t>
      </w:r>
      <w:r w:rsidRPr="007B29C3">
        <w:rPr>
          <w:rFonts w:ascii="Consolas" w:hAnsi="Consolas"/>
          <w:sz w:val="20"/>
          <w:lang w:val="ru-RU"/>
        </w:rPr>
        <w:t>:</w:t>
      </w:r>
      <w:r w:rsidRPr="007B29C3">
        <w:rPr>
          <w:rFonts w:ascii="Consolas" w:hAnsi="Consolas"/>
          <w:sz w:val="20"/>
          <w:lang w:val="ru-RU"/>
        </w:rPr>
        <w:br/>
        <w:t xml:space="preserve">        # Ищем элемент слева, который НЕ должен быть левее </w:t>
      </w:r>
      <w:r>
        <w:rPr>
          <w:rFonts w:ascii="Consolas" w:hAnsi="Consolas"/>
          <w:sz w:val="20"/>
        </w:rPr>
        <w:t>pivot</w:t>
      </w:r>
      <w:r w:rsidRPr="007B29C3">
        <w:rPr>
          <w:rFonts w:ascii="Consolas" w:hAnsi="Consolas"/>
          <w:sz w:val="20"/>
          <w:lang w:val="ru-RU"/>
        </w:rPr>
        <w:br/>
        <w:t xml:space="preserve">        </w:t>
      </w:r>
      <w:r>
        <w:rPr>
          <w:rFonts w:ascii="Consolas" w:hAnsi="Consolas"/>
          <w:sz w:val="20"/>
        </w:rPr>
        <w:t>while</w:t>
      </w:r>
      <w:r w:rsidRPr="007B29C3">
        <w:rPr>
          <w:rFonts w:ascii="Consolas" w:hAnsi="Consolas"/>
          <w:sz w:val="20"/>
          <w:lang w:val="ru-RU"/>
        </w:rPr>
        <w:t xml:space="preserve"> </w:t>
      </w:r>
      <w:r>
        <w:rPr>
          <w:rFonts w:ascii="Consolas" w:hAnsi="Consolas"/>
          <w:sz w:val="20"/>
        </w:rPr>
        <w:t>compare</w:t>
      </w:r>
      <w:r w:rsidRPr="007B29C3">
        <w:rPr>
          <w:rFonts w:ascii="Consolas" w:hAnsi="Consolas"/>
          <w:sz w:val="20"/>
          <w:lang w:val="ru-RU"/>
        </w:rPr>
        <w:t>(</w:t>
      </w:r>
      <w:proofErr w:type="spellStart"/>
      <w:r>
        <w:rPr>
          <w:rFonts w:ascii="Consolas" w:hAnsi="Consolas"/>
          <w:sz w:val="20"/>
        </w:rPr>
        <w:t>arr</w:t>
      </w:r>
      <w:proofErr w:type="spellEnd"/>
      <w:r w:rsidRPr="007B29C3">
        <w:rPr>
          <w:rFonts w:ascii="Consolas" w:hAnsi="Consolas"/>
          <w:sz w:val="20"/>
          <w:lang w:val="ru-RU"/>
        </w:rPr>
        <w:t>[</w:t>
      </w:r>
      <w:proofErr w:type="spellStart"/>
      <w:r>
        <w:rPr>
          <w:rFonts w:ascii="Consolas" w:hAnsi="Consolas"/>
          <w:sz w:val="20"/>
        </w:rPr>
        <w:t>i</w:t>
      </w:r>
      <w:proofErr w:type="spellEnd"/>
      <w:r w:rsidRPr="007B29C3">
        <w:rPr>
          <w:rFonts w:ascii="Consolas" w:hAnsi="Consolas"/>
          <w:sz w:val="20"/>
          <w:lang w:val="ru-RU"/>
        </w:rPr>
        <w:t xml:space="preserve">], </w:t>
      </w:r>
      <w:r>
        <w:rPr>
          <w:rFonts w:ascii="Consolas" w:hAnsi="Consolas"/>
          <w:sz w:val="20"/>
        </w:rPr>
        <w:t>pivot</w:t>
      </w:r>
      <w:r w:rsidRPr="007B29C3">
        <w:rPr>
          <w:rFonts w:ascii="Consolas" w:hAnsi="Consolas"/>
          <w:sz w:val="20"/>
          <w:lang w:val="ru-RU"/>
        </w:rPr>
        <w:t>):</w:t>
      </w:r>
      <w:r w:rsidRPr="007B29C3">
        <w:rPr>
          <w:rFonts w:ascii="Consolas" w:hAnsi="Consolas"/>
          <w:sz w:val="20"/>
          <w:lang w:val="ru-RU"/>
        </w:rPr>
        <w:br/>
        <w:t xml:space="preserve">            </w:t>
      </w:r>
      <w:proofErr w:type="spellStart"/>
      <w:r>
        <w:rPr>
          <w:rFonts w:ascii="Consolas" w:hAnsi="Consolas"/>
          <w:sz w:val="20"/>
        </w:rPr>
        <w:t>i</w:t>
      </w:r>
      <w:proofErr w:type="spellEnd"/>
      <w:r w:rsidRPr="007B29C3">
        <w:rPr>
          <w:rFonts w:ascii="Consolas" w:hAnsi="Consolas"/>
          <w:sz w:val="20"/>
          <w:lang w:val="ru-RU"/>
        </w:rPr>
        <w:t xml:space="preserve"> += 1</w:t>
      </w:r>
      <w:r w:rsidRPr="007B29C3">
        <w:rPr>
          <w:rFonts w:ascii="Consolas" w:hAnsi="Consolas"/>
          <w:sz w:val="20"/>
          <w:lang w:val="ru-RU"/>
        </w:rPr>
        <w:br/>
        <w:t xml:space="preserve">        # Ищем элемент справа, который НЕ должен быть правее </w:t>
      </w:r>
      <w:r>
        <w:rPr>
          <w:rFonts w:ascii="Consolas" w:hAnsi="Consolas"/>
          <w:sz w:val="20"/>
        </w:rPr>
        <w:t>pivot</w:t>
      </w:r>
      <w:r w:rsidRPr="007B29C3">
        <w:rPr>
          <w:rFonts w:ascii="Consolas" w:hAnsi="Consolas"/>
          <w:sz w:val="20"/>
          <w:lang w:val="ru-RU"/>
        </w:rPr>
        <w:br/>
      </w:r>
      <w:r w:rsidRPr="007B29C3">
        <w:rPr>
          <w:rFonts w:ascii="Consolas" w:hAnsi="Consolas"/>
          <w:sz w:val="20"/>
          <w:lang w:val="ru-RU"/>
        </w:rPr>
        <w:lastRenderedPageBreak/>
        <w:t xml:space="preserve">        </w:t>
      </w:r>
      <w:r>
        <w:rPr>
          <w:rFonts w:ascii="Consolas" w:hAnsi="Consolas"/>
          <w:sz w:val="20"/>
        </w:rPr>
        <w:t>while</w:t>
      </w:r>
      <w:r w:rsidRPr="007B29C3">
        <w:rPr>
          <w:rFonts w:ascii="Consolas" w:hAnsi="Consolas"/>
          <w:sz w:val="20"/>
          <w:lang w:val="ru-RU"/>
        </w:rPr>
        <w:t xml:space="preserve"> </w:t>
      </w:r>
      <w:r>
        <w:rPr>
          <w:rFonts w:ascii="Consolas" w:hAnsi="Consolas"/>
          <w:sz w:val="20"/>
        </w:rPr>
        <w:t>compare</w:t>
      </w:r>
      <w:r w:rsidRPr="007B29C3">
        <w:rPr>
          <w:rFonts w:ascii="Consolas" w:hAnsi="Consolas"/>
          <w:sz w:val="20"/>
          <w:lang w:val="ru-RU"/>
        </w:rPr>
        <w:t>(</w:t>
      </w:r>
      <w:r>
        <w:rPr>
          <w:rFonts w:ascii="Consolas" w:hAnsi="Consolas"/>
          <w:sz w:val="20"/>
        </w:rPr>
        <w:t>pivot</w:t>
      </w:r>
      <w:r w:rsidRPr="007B29C3">
        <w:rPr>
          <w:rFonts w:ascii="Consolas" w:hAnsi="Consolas"/>
          <w:sz w:val="20"/>
          <w:lang w:val="ru-RU"/>
        </w:rPr>
        <w:t xml:space="preserve">, </w:t>
      </w:r>
      <w:proofErr w:type="spellStart"/>
      <w:r>
        <w:rPr>
          <w:rFonts w:ascii="Consolas" w:hAnsi="Consolas"/>
          <w:sz w:val="20"/>
        </w:rPr>
        <w:t>arr</w:t>
      </w:r>
      <w:proofErr w:type="spellEnd"/>
      <w:r w:rsidRPr="007B29C3">
        <w:rPr>
          <w:rFonts w:ascii="Consolas" w:hAnsi="Consolas"/>
          <w:sz w:val="20"/>
          <w:lang w:val="ru-RU"/>
        </w:rPr>
        <w:t>[</w:t>
      </w:r>
      <w:r>
        <w:rPr>
          <w:rFonts w:ascii="Consolas" w:hAnsi="Consolas"/>
          <w:sz w:val="20"/>
        </w:rPr>
        <w:t>j</w:t>
      </w:r>
      <w:r w:rsidRPr="007B29C3">
        <w:rPr>
          <w:rFonts w:ascii="Consolas" w:hAnsi="Consolas"/>
          <w:sz w:val="20"/>
          <w:lang w:val="ru-RU"/>
        </w:rPr>
        <w:t>]):</w:t>
      </w:r>
      <w:r w:rsidRPr="007B29C3">
        <w:rPr>
          <w:rFonts w:ascii="Consolas" w:hAnsi="Consolas"/>
          <w:sz w:val="20"/>
          <w:lang w:val="ru-RU"/>
        </w:rPr>
        <w:br/>
        <w:t xml:space="preserve">            </w:t>
      </w:r>
      <w:r>
        <w:rPr>
          <w:rFonts w:ascii="Consolas" w:hAnsi="Consolas"/>
          <w:sz w:val="20"/>
        </w:rPr>
        <w:t>j</w:t>
      </w:r>
      <w:r w:rsidRPr="007B29C3">
        <w:rPr>
          <w:rFonts w:ascii="Consolas" w:hAnsi="Consolas"/>
          <w:sz w:val="20"/>
          <w:lang w:val="ru-RU"/>
        </w:rPr>
        <w:t xml:space="preserve"> -= 1</w:t>
      </w:r>
      <w:r w:rsidRPr="007B29C3">
        <w:rPr>
          <w:rFonts w:ascii="Consolas" w:hAnsi="Consolas"/>
          <w:sz w:val="20"/>
          <w:lang w:val="ru-RU"/>
        </w:rPr>
        <w:br/>
        <w:t xml:space="preserve">        </w:t>
      </w:r>
      <w:r>
        <w:rPr>
          <w:rFonts w:ascii="Consolas" w:hAnsi="Consolas"/>
          <w:sz w:val="20"/>
        </w:rPr>
        <w:t>if</w:t>
      </w:r>
      <w:r w:rsidRPr="007B29C3">
        <w:rPr>
          <w:rFonts w:ascii="Consolas" w:hAnsi="Consolas"/>
          <w:sz w:val="20"/>
          <w:lang w:val="ru-RU"/>
        </w:rPr>
        <w:t xml:space="preserve"> </w:t>
      </w:r>
      <w:proofErr w:type="spellStart"/>
      <w:r>
        <w:rPr>
          <w:rFonts w:ascii="Consolas" w:hAnsi="Consolas"/>
          <w:sz w:val="20"/>
        </w:rPr>
        <w:t>i</w:t>
      </w:r>
      <w:proofErr w:type="spellEnd"/>
      <w:r w:rsidRPr="007B29C3">
        <w:rPr>
          <w:rFonts w:ascii="Consolas" w:hAnsi="Consolas"/>
          <w:sz w:val="20"/>
          <w:lang w:val="ru-RU"/>
        </w:rPr>
        <w:t xml:space="preserve"> &lt;= </w:t>
      </w:r>
      <w:r>
        <w:rPr>
          <w:rFonts w:ascii="Consolas" w:hAnsi="Consolas"/>
          <w:sz w:val="20"/>
        </w:rPr>
        <w:t>j</w:t>
      </w:r>
      <w:r w:rsidRPr="007B29C3">
        <w:rPr>
          <w:rFonts w:ascii="Consolas" w:hAnsi="Consolas"/>
          <w:sz w:val="20"/>
          <w:lang w:val="ru-RU"/>
        </w:rPr>
        <w:t>:</w:t>
      </w:r>
      <w:r w:rsidRPr="007B29C3">
        <w:rPr>
          <w:rFonts w:ascii="Consolas" w:hAnsi="Consolas"/>
          <w:sz w:val="20"/>
          <w:lang w:val="ru-RU"/>
        </w:rPr>
        <w:br/>
        <w:t xml:space="preserve">            # Меняем местами "неправильные" элементы</w:t>
      </w:r>
      <w:r w:rsidRPr="007B29C3">
        <w:rPr>
          <w:rFonts w:ascii="Consolas" w:hAnsi="Consolas"/>
          <w:sz w:val="20"/>
          <w:lang w:val="ru-RU"/>
        </w:rPr>
        <w:br/>
        <w:t xml:space="preserve">            </w:t>
      </w:r>
      <w:proofErr w:type="spellStart"/>
      <w:r>
        <w:rPr>
          <w:rFonts w:ascii="Consolas" w:hAnsi="Consolas"/>
          <w:sz w:val="20"/>
        </w:rPr>
        <w:t>arr</w:t>
      </w:r>
      <w:proofErr w:type="spellEnd"/>
      <w:r w:rsidRPr="007B29C3">
        <w:rPr>
          <w:rFonts w:ascii="Consolas" w:hAnsi="Consolas"/>
          <w:sz w:val="20"/>
          <w:lang w:val="ru-RU"/>
        </w:rPr>
        <w:t>[</w:t>
      </w:r>
      <w:proofErr w:type="spellStart"/>
      <w:r>
        <w:rPr>
          <w:rFonts w:ascii="Consolas" w:hAnsi="Consolas"/>
          <w:sz w:val="20"/>
        </w:rPr>
        <w:t>i</w:t>
      </w:r>
      <w:proofErr w:type="spellEnd"/>
      <w:r w:rsidRPr="007B29C3">
        <w:rPr>
          <w:rFonts w:ascii="Consolas" w:hAnsi="Consolas"/>
          <w:sz w:val="20"/>
          <w:lang w:val="ru-RU"/>
        </w:rPr>
        <w:t xml:space="preserve">], </w:t>
      </w:r>
      <w:proofErr w:type="spellStart"/>
      <w:r>
        <w:rPr>
          <w:rFonts w:ascii="Consolas" w:hAnsi="Consolas"/>
          <w:sz w:val="20"/>
        </w:rPr>
        <w:t>arr</w:t>
      </w:r>
      <w:proofErr w:type="spellEnd"/>
      <w:r w:rsidRPr="007B29C3">
        <w:rPr>
          <w:rFonts w:ascii="Consolas" w:hAnsi="Consolas"/>
          <w:sz w:val="20"/>
          <w:lang w:val="ru-RU"/>
        </w:rPr>
        <w:t>[</w:t>
      </w:r>
      <w:r>
        <w:rPr>
          <w:rFonts w:ascii="Consolas" w:hAnsi="Consolas"/>
          <w:sz w:val="20"/>
        </w:rPr>
        <w:t>j</w:t>
      </w:r>
      <w:r w:rsidRPr="007B29C3">
        <w:rPr>
          <w:rFonts w:ascii="Consolas" w:hAnsi="Consolas"/>
          <w:sz w:val="20"/>
          <w:lang w:val="ru-RU"/>
        </w:rPr>
        <w:t xml:space="preserve">] = </w:t>
      </w:r>
      <w:proofErr w:type="spellStart"/>
      <w:r>
        <w:rPr>
          <w:rFonts w:ascii="Consolas" w:hAnsi="Consolas"/>
          <w:sz w:val="20"/>
        </w:rPr>
        <w:t>arr</w:t>
      </w:r>
      <w:proofErr w:type="spellEnd"/>
      <w:r w:rsidRPr="007B29C3">
        <w:rPr>
          <w:rFonts w:ascii="Consolas" w:hAnsi="Consolas"/>
          <w:sz w:val="20"/>
          <w:lang w:val="ru-RU"/>
        </w:rPr>
        <w:t>[</w:t>
      </w:r>
      <w:r>
        <w:rPr>
          <w:rFonts w:ascii="Consolas" w:hAnsi="Consolas"/>
          <w:sz w:val="20"/>
        </w:rPr>
        <w:t>j</w:t>
      </w:r>
      <w:r w:rsidRPr="007B29C3">
        <w:rPr>
          <w:rFonts w:ascii="Consolas" w:hAnsi="Consolas"/>
          <w:sz w:val="20"/>
          <w:lang w:val="ru-RU"/>
        </w:rPr>
        <w:t xml:space="preserve">], </w:t>
      </w:r>
      <w:proofErr w:type="spellStart"/>
      <w:r>
        <w:rPr>
          <w:rFonts w:ascii="Consolas" w:hAnsi="Consolas"/>
          <w:sz w:val="20"/>
        </w:rPr>
        <w:t>arr</w:t>
      </w:r>
      <w:proofErr w:type="spellEnd"/>
      <w:r w:rsidRPr="007B29C3">
        <w:rPr>
          <w:rFonts w:ascii="Consolas" w:hAnsi="Consolas"/>
          <w:sz w:val="20"/>
          <w:lang w:val="ru-RU"/>
        </w:rPr>
        <w:t>[</w:t>
      </w:r>
      <w:proofErr w:type="spellStart"/>
      <w:r>
        <w:rPr>
          <w:rFonts w:ascii="Consolas" w:hAnsi="Consolas"/>
          <w:sz w:val="20"/>
        </w:rPr>
        <w:t>i</w:t>
      </w:r>
      <w:proofErr w:type="spellEnd"/>
      <w:r w:rsidRPr="007B29C3">
        <w:rPr>
          <w:rFonts w:ascii="Consolas" w:hAnsi="Consolas"/>
          <w:sz w:val="20"/>
          <w:lang w:val="ru-RU"/>
        </w:rPr>
        <w:t>]</w:t>
      </w:r>
      <w:r w:rsidRPr="007B29C3">
        <w:rPr>
          <w:rFonts w:ascii="Consolas" w:hAnsi="Consolas"/>
          <w:sz w:val="20"/>
          <w:lang w:val="ru-RU"/>
        </w:rPr>
        <w:br/>
        <w:t xml:space="preserve">            </w:t>
      </w:r>
      <w:proofErr w:type="spellStart"/>
      <w:r>
        <w:rPr>
          <w:rFonts w:ascii="Consolas" w:hAnsi="Consolas"/>
          <w:sz w:val="20"/>
        </w:rPr>
        <w:t>i</w:t>
      </w:r>
      <w:proofErr w:type="spellEnd"/>
      <w:r w:rsidRPr="007B29C3">
        <w:rPr>
          <w:rFonts w:ascii="Consolas" w:hAnsi="Consolas"/>
          <w:sz w:val="20"/>
          <w:lang w:val="ru-RU"/>
        </w:rPr>
        <w:t xml:space="preserve"> += 1</w:t>
      </w:r>
      <w:r w:rsidRPr="007B29C3">
        <w:rPr>
          <w:rFonts w:ascii="Consolas" w:hAnsi="Consolas"/>
          <w:sz w:val="20"/>
          <w:lang w:val="ru-RU"/>
        </w:rPr>
        <w:br/>
        <w:t xml:space="preserve">            </w:t>
      </w:r>
      <w:r>
        <w:rPr>
          <w:rFonts w:ascii="Consolas" w:hAnsi="Consolas"/>
          <w:sz w:val="20"/>
        </w:rPr>
        <w:t>j</w:t>
      </w:r>
      <w:r w:rsidRPr="007B29C3">
        <w:rPr>
          <w:rFonts w:ascii="Consolas" w:hAnsi="Consolas"/>
          <w:sz w:val="20"/>
          <w:lang w:val="ru-RU"/>
        </w:rPr>
        <w:t xml:space="preserve"> -= 1</w:t>
      </w:r>
      <w:r w:rsidRPr="007B29C3">
        <w:rPr>
          <w:rFonts w:ascii="Consolas" w:hAnsi="Consolas"/>
          <w:sz w:val="20"/>
          <w:lang w:val="ru-RU"/>
        </w:rPr>
        <w:br/>
        <w:t xml:space="preserve">    </w:t>
      </w:r>
      <w:r>
        <w:rPr>
          <w:rFonts w:ascii="Consolas" w:hAnsi="Consolas"/>
          <w:sz w:val="20"/>
        </w:rPr>
        <w:t>return</w:t>
      </w:r>
      <w:r w:rsidRPr="007B29C3">
        <w:rPr>
          <w:rFonts w:ascii="Consolas" w:hAnsi="Consolas"/>
          <w:sz w:val="20"/>
          <w:lang w:val="ru-RU"/>
        </w:rPr>
        <w:t xml:space="preserve"> </w:t>
      </w:r>
      <w:proofErr w:type="spellStart"/>
      <w:r>
        <w:rPr>
          <w:rFonts w:ascii="Consolas" w:hAnsi="Consolas"/>
          <w:sz w:val="20"/>
        </w:rPr>
        <w:t>i</w:t>
      </w:r>
      <w:proofErr w:type="spellEnd"/>
      <w:r w:rsidRPr="007B29C3">
        <w:rPr>
          <w:rFonts w:ascii="Consolas" w:hAnsi="Consolas"/>
          <w:sz w:val="20"/>
          <w:lang w:val="ru-RU"/>
        </w:rPr>
        <w:t xml:space="preserve">  # граница разбиения</w:t>
      </w:r>
      <w:r w:rsidRPr="007B29C3">
        <w:rPr>
          <w:rFonts w:ascii="Consolas" w:hAnsi="Consolas"/>
          <w:sz w:val="20"/>
          <w:lang w:val="ru-RU"/>
        </w:rPr>
        <w:br/>
      </w:r>
      <w:r w:rsidRPr="007B29C3">
        <w:rPr>
          <w:rFonts w:ascii="Consolas" w:hAnsi="Consolas"/>
          <w:sz w:val="20"/>
          <w:lang w:val="ru-RU"/>
        </w:rPr>
        <w:br/>
      </w:r>
      <w:r w:rsidRPr="007B29C3">
        <w:rPr>
          <w:rFonts w:ascii="Consolas" w:hAnsi="Consolas"/>
          <w:sz w:val="20"/>
          <w:lang w:val="ru-RU"/>
        </w:rPr>
        <w:br/>
      </w:r>
      <w:r>
        <w:rPr>
          <w:rFonts w:ascii="Consolas" w:hAnsi="Consolas"/>
          <w:sz w:val="20"/>
        </w:rPr>
        <w:t>def</w:t>
      </w:r>
      <w:r w:rsidRPr="007B29C3">
        <w:rPr>
          <w:rFonts w:ascii="Consolas" w:hAnsi="Consolas"/>
          <w:sz w:val="20"/>
          <w:lang w:val="ru-RU"/>
        </w:rPr>
        <w:t xml:space="preserve"> </w:t>
      </w:r>
      <w:r>
        <w:rPr>
          <w:rFonts w:ascii="Consolas" w:hAnsi="Consolas"/>
          <w:sz w:val="20"/>
        </w:rPr>
        <w:t>quick</w:t>
      </w:r>
      <w:r w:rsidRPr="007B29C3">
        <w:rPr>
          <w:rFonts w:ascii="Consolas" w:hAnsi="Consolas"/>
          <w:sz w:val="20"/>
          <w:lang w:val="ru-RU"/>
        </w:rPr>
        <w:t>_</w:t>
      </w:r>
      <w:r>
        <w:rPr>
          <w:rFonts w:ascii="Consolas" w:hAnsi="Consolas"/>
          <w:sz w:val="20"/>
        </w:rPr>
        <w:t>sort</w:t>
      </w:r>
      <w:r w:rsidRPr="007B29C3">
        <w:rPr>
          <w:rFonts w:ascii="Consolas" w:hAnsi="Consolas"/>
          <w:sz w:val="20"/>
          <w:lang w:val="ru-RU"/>
        </w:rPr>
        <w:t>_</w:t>
      </w:r>
      <w:proofErr w:type="spellStart"/>
      <w:r>
        <w:rPr>
          <w:rFonts w:ascii="Consolas" w:hAnsi="Consolas"/>
          <w:sz w:val="20"/>
        </w:rPr>
        <w:t>inplace</w:t>
      </w:r>
      <w:proofErr w:type="spellEnd"/>
      <w:r w:rsidRPr="007B29C3">
        <w:rPr>
          <w:rFonts w:ascii="Consolas" w:hAnsi="Consolas"/>
          <w:sz w:val="20"/>
          <w:lang w:val="ru-RU"/>
        </w:rPr>
        <w:t>(</w:t>
      </w:r>
      <w:proofErr w:type="spellStart"/>
      <w:r>
        <w:rPr>
          <w:rFonts w:ascii="Consolas" w:hAnsi="Consolas"/>
          <w:sz w:val="20"/>
        </w:rPr>
        <w:t>arr</w:t>
      </w:r>
      <w:proofErr w:type="spellEnd"/>
      <w:r w:rsidRPr="007B29C3">
        <w:rPr>
          <w:rFonts w:ascii="Consolas" w:hAnsi="Consolas"/>
          <w:sz w:val="20"/>
          <w:lang w:val="ru-RU"/>
        </w:rPr>
        <w:t xml:space="preserve">, </w:t>
      </w:r>
      <w:r>
        <w:rPr>
          <w:rFonts w:ascii="Consolas" w:hAnsi="Consolas"/>
          <w:sz w:val="20"/>
        </w:rPr>
        <w:t>low</w:t>
      </w:r>
      <w:r w:rsidRPr="007B29C3">
        <w:rPr>
          <w:rFonts w:ascii="Consolas" w:hAnsi="Consolas"/>
          <w:sz w:val="20"/>
          <w:lang w:val="ru-RU"/>
        </w:rPr>
        <w:t xml:space="preserve">, </w:t>
      </w:r>
      <w:r>
        <w:rPr>
          <w:rFonts w:ascii="Consolas" w:hAnsi="Consolas"/>
          <w:sz w:val="20"/>
        </w:rPr>
        <w:t>high</w:t>
      </w:r>
      <w:r w:rsidRPr="007B29C3">
        <w:rPr>
          <w:rFonts w:ascii="Consolas" w:hAnsi="Consolas"/>
          <w:sz w:val="20"/>
          <w:lang w:val="ru-RU"/>
        </w:rPr>
        <w:t>):</w:t>
      </w:r>
      <w:r w:rsidRPr="007B29C3">
        <w:rPr>
          <w:rFonts w:ascii="Consolas" w:hAnsi="Consolas"/>
          <w:sz w:val="20"/>
          <w:lang w:val="ru-RU"/>
        </w:rPr>
        <w:br/>
        <w:t xml:space="preserve">    """Рекурсивная </w:t>
      </w:r>
      <w:r>
        <w:rPr>
          <w:rFonts w:ascii="Consolas" w:hAnsi="Consolas"/>
          <w:sz w:val="20"/>
        </w:rPr>
        <w:t>in</w:t>
      </w:r>
      <w:r w:rsidRPr="007B29C3">
        <w:rPr>
          <w:rFonts w:ascii="Consolas" w:hAnsi="Consolas"/>
          <w:sz w:val="20"/>
          <w:lang w:val="ru-RU"/>
        </w:rPr>
        <w:t>-</w:t>
      </w:r>
      <w:r>
        <w:rPr>
          <w:rFonts w:ascii="Consolas" w:hAnsi="Consolas"/>
          <w:sz w:val="20"/>
        </w:rPr>
        <w:t>place</w:t>
      </w:r>
      <w:r w:rsidRPr="007B29C3">
        <w:rPr>
          <w:rFonts w:ascii="Consolas" w:hAnsi="Consolas"/>
          <w:sz w:val="20"/>
          <w:lang w:val="ru-RU"/>
        </w:rPr>
        <w:t xml:space="preserve"> сортировка."""</w:t>
      </w:r>
      <w:r w:rsidRPr="007B29C3">
        <w:rPr>
          <w:rFonts w:ascii="Consolas" w:hAnsi="Consolas"/>
          <w:sz w:val="20"/>
          <w:lang w:val="ru-RU"/>
        </w:rPr>
        <w:br/>
        <w:t xml:space="preserve">    </w:t>
      </w:r>
      <w:r>
        <w:rPr>
          <w:rFonts w:ascii="Consolas" w:hAnsi="Consolas"/>
          <w:sz w:val="20"/>
        </w:rPr>
        <w:t>if</w:t>
      </w:r>
      <w:r w:rsidRPr="007B29C3">
        <w:rPr>
          <w:rFonts w:ascii="Consolas" w:hAnsi="Consolas"/>
          <w:sz w:val="20"/>
          <w:lang w:val="ru-RU"/>
        </w:rPr>
        <w:t xml:space="preserve"> </w:t>
      </w:r>
      <w:r>
        <w:rPr>
          <w:rFonts w:ascii="Consolas" w:hAnsi="Consolas"/>
          <w:sz w:val="20"/>
        </w:rPr>
        <w:t>low</w:t>
      </w:r>
      <w:r w:rsidRPr="007B29C3">
        <w:rPr>
          <w:rFonts w:ascii="Consolas" w:hAnsi="Consolas"/>
          <w:sz w:val="20"/>
          <w:lang w:val="ru-RU"/>
        </w:rPr>
        <w:t xml:space="preserve"> &lt; </w:t>
      </w:r>
      <w:r>
        <w:rPr>
          <w:rFonts w:ascii="Consolas" w:hAnsi="Consolas"/>
          <w:sz w:val="20"/>
        </w:rPr>
        <w:t>high</w:t>
      </w:r>
      <w:r w:rsidRPr="007B29C3">
        <w:rPr>
          <w:rFonts w:ascii="Consolas" w:hAnsi="Consolas"/>
          <w:sz w:val="20"/>
          <w:lang w:val="ru-RU"/>
        </w:rPr>
        <w:t>:</w:t>
      </w:r>
      <w:r w:rsidRPr="007B29C3">
        <w:rPr>
          <w:rFonts w:ascii="Consolas" w:hAnsi="Consolas"/>
          <w:sz w:val="20"/>
          <w:lang w:val="ru-RU"/>
        </w:rPr>
        <w:br/>
        <w:t xml:space="preserve">        </w:t>
      </w:r>
      <w:r>
        <w:rPr>
          <w:rFonts w:ascii="Consolas" w:hAnsi="Consolas"/>
          <w:sz w:val="20"/>
        </w:rPr>
        <w:t>p</w:t>
      </w:r>
      <w:r w:rsidRPr="007B29C3">
        <w:rPr>
          <w:rFonts w:ascii="Consolas" w:hAnsi="Consolas"/>
          <w:sz w:val="20"/>
          <w:lang w:val="ru-RU"/>
        </w:rPr>
        <w:t xml:space="preserve"> = </w:t>
      </w:r>
      <w:r>
        <w:rPr>
          <w:rFonts w:ascii="Consolas" w:hAnsi="Consolas"/>
          <w:sz w:val="20"/>
        </w:rPr>
        <w:t>partition</w:t>
      </w:r>
      <w:r w:rsidRPr="007B29C3">
        <w:rPr>
          <w:rFonts w:ascii="Consolas" w:hAnsi="Consolas"/>
          <w:sz w:val="20"/>
          <w:lang w:val="ru-RU"/>
        </w:rPr>
        <w:t>(</w:t>
      </w:r>
      <w:proofErr w:type="spellStart"/>
      <w:r>
        <w:rPr>
          <w:rFonts w:ascii="Consolas" w:hAnsi="Consolas"/>
          <w:sz w:val="20"/>
        </w:rPr>
        <w:t>arr</w:t>
      </w:r>
      <w:proofErr w:type="spellEnd"/>
      <w:r w:rsidRPr="007B29C3">
        <w:rPr>
          <w:rFonts w:ascii="Consolas" w:hAnsi="Consolas"/>
          <w:sz w:val="20"/>
          <w:lang w:val="ru-RU"/>
        </w:rPr>
        <w:t xml:space="preserve">, </w:t>
      </w:r>
      <w:r>
        <w:rPr>
          <w:rFonts w:ascii="Consolas" w:hAnsi="Consolas"/>
          <w:sz w:val="20"/>
        </w:rPr>
        <w:t>low</w:t>
      </w:r>
      <w:r w:rsidRPr="007B29C3">
        <w:rPr>
          <w:rFonts w:ascii="Consolas" w:hAnsi="Consolas"/>
          <w:sz w:val="20"/>
          <w:lang w:val="ru-RU"/>
        </w:rPr>
        <w:t xml:space="preserve">, </w:t>
      </w:r>
      <w:r>
        <w:rPr>
          <w:rFonts w:ascii="Consolas" w:hAnsi="Consolas"/>
          <w:sz w:val="20"/>
        </w:rPr>
        <w:t>high</w:t>
      </w:r>
      <w:r w:rsidRPr="007B29C3">
        <w:rPr>
          <w:rFonts w:ascii="Consolas" w:hAnsi="Consolas"/>
          <w:sz w:val="20"/>
          <w:lang w:val="ru-RU"/>
        </w:rPr>
        <w:t>)</w:t>
      </w:r>
      <w:r w:rsidRPr="007B29C3">
        <w:rPr>
          <w:rFonts w:ascii="Consolas" w:hAnsi="Consolas"/>
          <w:sz w:val="20"/>
          <w:lang w:val="ru-RU"/>
        </w:rPr>
        <w:br/>
        <w:t xml:space="preserve">        </w:t>
      </w:r>
      <w:r>
        <w:rPr>
          <w:rFonts w:ascii="Consolas" w:hAnsi="Consolas"/>
          <w:sz w:val="20"/>
        </w:rPr>
        <w:t>quick</w:t>
      </w:r>
      <w:r w:rsidRPr="007B29C3">
        <w:rPr>
          <w:rFonts w:ascii="Consolas" w:hAnsi="Consolas"/>
          <w:sz w:val="20"/>
          <w:lang w:val="ru-RU"/>
        </w:rPr>
        <w:t>_</w:t>
      </w:r>
      <w:r>
        <w:rPr>
          <w:rFonts w:ascii="Consolas" w:hAnsi="Consolas"/>
          <w:sz w:val="20"/>
        </w:rPr>
        <w:t>sort</w:t>
      </w:r>
      <w:r w:rsidRPr="007B29C3">
        <w:rPr>
          <w:rFonts w:ascii="Consolas" w:hAnsi="Consolas"/>
          <w:sz w:val="20"/>
          <w:lang w:val="ru-RU"/>
        </w:rPr>
        <w:t>_</w:t>
      </w:r>
      <w:proofErr w:type="spellStart"/>
      <w:r>
        <w:rPr>
          <w:rFonts w:ascii="Consolas" w:hAnsi="Consolas"/>
          <w:sz w:val="20"/>
        </w:rPr>
        <w:t>inplace</w:t>
      </w:r>
      <w:proofErr w:type="spellEnd"/>
      <w:r w:rsidRPr="007B29C3">
        <w:rPr>
          <w:rFonts w:ascii="Consolas" w:hAnsi="Consolas"/>
          <w:sz w:val="20"/>
          <w:lang w:val="ru-RU"/>
        </w:rPr>
        <w:t>(</w:t>
      </w:r>
      <w:proofErr w:type="spellStart"/>
      <w:r>
        <w:rPr>
          <w:rFonts w:ascii="Consolas" w:hAnsi="Consolas"/>
          <w:sz w:val="20"/>
        </w:rPr>
        <w:t>arr</w:t>
      </w:r>
      <w:proofErr w:type="spellEnd"/>
      <w:r w:rsidRPr="007B29C3">
        <w:rPr>
          <w:rFonts w:ascii="Consolas" w:hAnsi="Consolas"/>
          <w:sz w:val="20"/>
          <w:lang w:val="ru-RU"/>
        </w:rPr>
        <w:t xml:space="preserve">, </w:t>
      </w:r>
      <w:r>
        <w:rPr>
          <w:rFonts w:ascii="Consolas" w:hAnsi="Consolas"/>
          <w:sz w:val="20"/>
        </w:rPr>
        <w:t>low</w:t>
      </w:r>
      <w:r w:rsidRPr="007B29C3">
        <w:rPr>
          <w:rFonts w:ascii="Consolas" w:hAnsi="Consolas"/>
          <w:sz w:val="20"/>
          <w:lang w:val="ru-RU"/>
        </w:rPr>
        <w:t xml:space="preserve">, </w:t>
      </w:r>
      <w:r>
        <w:rPr>
          <w:rFonts w:ascii="Consolas" w:hAnsi="Consolas"/>
          <w:sz w:val="20"/>
        </w:rPr>
        <w:t>p</w:t>
      </w:r>
      <w:r w:rsidRPr="007B29C3">
        <w:rPr>
          <w:rFonts w:ascii="Consolas" w:hAnsi="Consolas"/>
          <w:sz w:val="20"/>
          <w:lang w:val="ru-RU"/>
        </w:rPr>
        <w:t xml:space="preserve"> - 1)   # левая часть</w:t>
      </w:r>
      <w:r w:rsidRPr="007B29C3">
        <w:rPr>
          <w:rFonts w:ascii="Consolas" w:hAnsi="Consolas"/>
          <w:sz w:val="20"/>
          <w:lang w:val="ru-RU"/>
        </w:rPr>
        <w:br/>
        <w:t xml:space="preserve">        </w:t>
      </w:r>
      <w:r>
        <w:rPr>
          <w:rFonts w:ascii="Consolas" w:hAnsi="Consolas"/>
          <w:sz w:val="20"/>
        </w:rPr>
        <w:t>quick</w:t>
      </w:r>
      <w:r w:rsidRPr="007B29C3">
        <w:rPr>
          <w:rFonts w:ascii="Consolas" w:hAnsi="Consolas"/>
          <w:sz w:val="20"/>
          <w:lang w:val="ru-RU"/>
        </w:rPr>
        <w:t>_</w:t>
      </w:r>
      <w:r>
        <w:rPr>
          <w:rFonts w:ascii="Consolas" w:hAnsi="Consolas"/>
          <w:sz w:val="20"/>
        </w:rPr>
        <w:t>sort</w:t>
      </w:r>
      <w:r w:rsidRPr="007B29C3">
        <w:rPr>
          <w:rFonts w:ascii="Consolas" w:hAnsi="Consolas"/>
          <w:sz w:val="20"/>
          <w:lang w:val="ru-RU"/>
        </w:rPr>
        <w:t>_</w:t>
      </w:r>
      <w:proofErr w:type="spellStart"/>
      <w:r>
        <w:rPr>
          <w:rFonts w:ascii="Consolas" w:hAnsi="Consolas"/>
          <w:sz w:val="20"/>
        </w:rPr>
        <w:t>inplace</w:t>
      </w:r>
      <w:proofErr w:type="spellEnd"/>
      <w:r w:rsidRPr="007B29C3">
        <w:rPr>
          <w:rFonts w:ascii="Consolas" w:hAnsi="Consolas"/>
          <w:sz w:val="20"/>
          <w:lang w:val="ru-RU"/>
        </w:rPr>
        <w:t>(</w:t>
      </w:r>
      <w:proofErr w:type="spellStart"/>
      <w:r>
        <w:rPr>
          <w:rFonts w:ascii="Consolas" w:hAnsi="Consolas"/>
          <w:sz w:val="20"/>
        </w:rPr>
        <w:t>arr</w:t>
      </w:r>
      <w:proofErr w:type="spellEnd"/>
      <w:r w:rsidRPr="007B29C3">
        <w:rPr>
          <w:rFonts w:ascii="Consolas" w:hAnsi="Consolas"/>
          <w:sz w:val="20"/>
          <w:lang w:val="ru-RU"/>
        </w:rPr>
        <w:t xml:space="preserve">, </w:t>
      </w:r>
      <w:r>
        <w:rPr>
          <w:rFonts w:ascii="Consolas" w:hAnsi="Consolas"/>
          <w:sz w:val="20"/>
        </w:rPr>
        <w:t>p</w:t>
      </w:r>
      <w:r w:rsidRPr="007B29C3">
        <w:rPr>
          <w:rFonts w:ascii="Consolas" w:hAnsi="Consolas"/>
          <w:sz w:val="20"/>
          <w:lang w:val="ru-RU"/>
        </w:rPr>
        <w:t xml:space="preserve">, </w:t>
      </w:r>
      <w:r>
        <w:rPr>
          <w:rFonts w:ascii="Consolas" w:hAnsi="Consolas"/>
          <w:sz w:val="20"/>
        </w:rPr>
        <w:t>high</w:t>
      </w:r>
      <w:r w:rsidRPr="007B29C3">
        <w:rPr>
          <w:rFonts w:ascii="Consolas" w:hAnsi="Consolas"/>
          <w:sz w:val="20"/>
          <w:lang w:val="ru-RU"/>
        </w:rPr>
        <w:t>)       # правая часть</w:t>
      </w:r>
      <w:r w:rsidRPr="007B29C3">
        <w:rPr>
          <w:rFonts w:ascii="Consolas" w:hAnsi="Consolas"/>
          <w:sz w:val="20"/>
          <w:lang w:val="ru-RU"/>
        </w:rPr>
        <w:br/>
      </w:r>
      <w:r w:rsidRPr="007B29C3">
        <w:rPr>
          <w:rFonts w:ascii="Consolas" w:hAnsi="Consolas"/>
          <w:sz w:val="20"/>
          <w:lang w:val="ru-RU"/>
        </w:rPr>
        <w:br/>
      </w:r>
      <w:r w:rsidRPr="007B29C3">
        <w:rPr>
          <w:rFonts w:ascii="Consolas" w:hAnsi="Consolas"/>
          <w:sz w:val="20"/>
          <w:lang w:val="ru-RU"/>
        </w:rPr>
        <w:br/>
      </w:r>
      <w:r>
        <w:rPr>
          <w:rFonts w:ascii="Consolas" w:hAnsi="Consolas"/>
          <w:sz w:val="20"/>
        </w:rPr>
        <w:t>def</w:t>
      </w:r>
      <w:r w:rsidRPr="007B29C3">
        <w:rPr>
          <w:rFonts w:ascii="Consolas" w:hAnsi="Consolas"/>
          <w:sz w:val="20"/>
          <w:lang w:val="ru-RU"/>
        </w:rPr>
        <w:t xml:space="preserve"> </w:t>
      </w:r>
      <w:r>
        <w:rPr>
          <w:rFonts w:ascii="Consolas" w:hAnsi="Consolas"/>
          <w:sz w:val="20"/>
        </w:rPr>
        <w:t>efficient</w:t>
      </w:r>
      <w:r w:rsidRPr="007B29C3">
        <w:rPr>
          <w:rFonts w:ascii="Consolas" w:hAnsi="Consolas"/>
          <w:sz w:val="20"/>
          <w:lang w:val="ru-RU"/>
        </w:rPr>
        <w:t>_</w:t>
      </w:r>
      <w:r>
        <w:rPr>
          <w:rFonts w:ascii="Consolas" w:hAnsi="Consolas"/>
          <w:sz w:val="20"/>
        </w:rPr>
        <w:t>quick</w:t>
      </w:r>
      <w:r w:rsidRPr="007B29C3">
        <w:rPr>
          <w:rFonts w:ascii="Consolas" w:hAnsi="Consolas"/>
          <w:sz w:val="20"/>
          <w:lang w:val="ru-RU"/>
        </w:rPr>
        <w:t>_</w:t>
      </w:r>
      <w:r>
        <w:rPr>
          <w:rFonts w:ascii="Consolas" w:hAnsi="Consolas"/>
          <w:sz w:val="20"/>
        </w:rPr>
        <w:t>sort</w:t>
      </w:r>
      <w:r w:rsidRPr="007B29C3">
        <w:rPr>
          <w:rFonts w:ascii="Consolas" w:hAnsi="Consolas"/>
          <w:sz w:val="20"/>
          <w:lang w:val="ru-RU"/>
        </w:rPr>
        <w:t>(</w:t>
      </w:r>
      <w:r>
        <w:rPr>
          <w:rFonts w:ascii="Consolas" w:hAnsi="Consolas"/>
          <w:sz w:val="20"/>
        </w:rPr>
        <w:t>participants</w:t>
      </w:r>
      <w:r w:rsidRPr="007B29C3">
        <w:rPr>
          <w:rFonts w:ascii="Consolas" w:hAnsi="Consolas"/>
          <w:sz w:val="20"/>
          <w:lang w:val="ru-RU"/>
        </w:rPr>
        <w:t>):</w:t>
      </w:r>
      <w:r w:rsidRPr="007B29C3">
        <w:rPr>
          <w:rFonts w:ascii="Consolas" w:hAnsi="Consolas"/>
          <w:sz w:val="20"/>
          <w:lang w:val="ru-RU"/>
        </w:rPr>
        <w:br/>
        <w:t xml:space="preserve">    """Обёртка: сортирует участников и возвращает список логинов."""</w:t>
      </w:r>
      <w:r w:rsidRPr="007B29C3">
        <w:rPr>
          <w:rFonts w:ascii="Consolas" w:hAnsi="Consolas"/>
          <w:sz w:val="20"/>
          <w:lang w:val="ru-RU"/>
        </w:rPr>
        <w:br/>
        <w:t xml:space="preserve">    </w:t>
      </w:r>
      <w:proofErr w:type="spellStart"/>
      <w:r>
        <w:rPr>
          <w:rFonts w:ascii="Consolas" w:hAnsi="Consolas"/>
          <w:sz w:val="20"/>
        </w:rPr>
        <w:t>arr</w:t>
      </w:r>
      <w:proofErr w:type="spellEnd"/>
      <w:r>
        <w:rPr>
          <w:rFonts w:ascii="Consolas" w:hAnsi="Consolas"/>
          <w:sz w:val="20"/>
        </w:rPr>
        <w:t xml:space="preserve"> = list(participants)</w:t>
      </w:r>
      <w:r>
        <w:rPr>
          <w:rFonts w:ascii="Consolas" w:hAnsi="Consolas"/>
          <w:sz w:val="20"/>
        </w:rPr>
        <w:br/>
        <w:t xml:space="preserve">    if </w:t>
      </w:r>
      <w:proofErr w:type="spellStart"/>
      <w:r>
        <w:rPr>
          <w:rFonts w:ascii="Consolas" w:hAnsi="Consolas"/>
          <w:sz w:val="20"/>
        </w:rPr>
        <w:t>len</w:t>
      </w:r>
      <w:proofErr w:type="spellEnd"/>
      <w:r>
        <w:rPr>
          <w:rFonts w:ascii="Consolas" w:hAnsi="Consolas"/>
          <w:sz w:val="20"/>
        </w:rPr>
        <w:t>(</w:t>
      </w:r>
      <w:proofErr w:type="spellStart"/>
      <w:r>
        <w:rPr>
          <w:rFonts w:ascii="Consolas" w:hAnsi="Consolas"/>
          <w:sz w:val="20"/>
        </w:rPr>
        <w:t>arr</w:t>
      </w:r>
      <w:proofErr w:type="spellEnd"/>
      <w:r>
        <w:rPr>
          <w:rFonts w:ascii="Consolas" w:hAnsi="Consolas"/>
          <w:sz w:val="20"/>
        </w:rPr>
        <w:t>) &lt;= 1:</w:t>
      </w:r>
      <w:r>
        <w:rPr>
          <w:rFonts w:ascii="Consolas" w:hAnsi="Consolas"/>
          <w:sz w:val="20"/>
        </w:rPr>
        <w:br/>
        <w:t xml:space="preserve">        return [p[0] for p in </w:t>
      </w:r>
      <w:proofErr w:type="spellStart"/>
      <w:r>
        <w:rPr>
          <w:rFonts w:ascii="Consolas" w:hAnsi="Consolas"/>
          <w:sz w:val="20"/>
        </w:rPr>
        <w:t>arr</w:t>
      </w:r>
      <w:proofErr w:type="spellEnd"/>
      <w:r>
        <w:rPr>
          <w:rFonts w:ascii="Consolas" w:hAnsi="Consolas"/>
          <w:sz w:val="20"/>
        </w:rPr>
        <w:t>]</w:t>
      </w:r>
      <w:r>
        <w:rPr>
          <w:rFonts w:ascii="Consolas" w:hAnsi="Consolas"/>
          <w:sz w:val="20"/>
        </w:rPr>
        <w:br/>
        <w:t xml:space="preserve">    </w:t>
      </w:r>
      <w:proofErr w:type="spellStart"/>
      <w:r>
        <w:rPr>
          <w:rFonts w:ascii="Consolas" w:hAnsi="Consolas"/>
          <w:sz w:val="20"/>
        </w:rPr>
        <w:t>quick_sort_inplace</w:t>
      </w:r>
      <w:proofErr w:type="spellEnd"/>
      <w:r>
        <w:rPr>
          <w:rFonts w:ascii="Consolas" w:hAnsi="Consolas"/>
          <w:sz w:val="20"/>
        </w:rPr>
        <w:t>(</w:t>
      </w:r>
      <w:proofErr w:type="spellStart"/>
      <w:r>
        <w:rPr>
          <w:rFonts w:ascii="Consolas" w:hAnsi="Consolas"/>
          <w:sz w:val="20"/>
        </w:rPr>
        <w:t>arr</w:t>
      </w:r>
      <w:proofErr w:type="spellEnd"/>
      <w:r>
        <w:rPr>
          <w:rFonts w:ascii="Consolas" w:hAnsi="Consolas"/>
          <w:sz w:val="20"/>
        </w:rPr>
        <w:t xml:space="preserve">, 0, </w:t>
      </w:r>
      <w:proofErr w:type="spellStart"/>
      <w:r>
        <w:rPr>
          <w:rFonts w:ascii="Consolas" w:hAnsi="Consolas"/>
          <w:sz w:val="20"/>
        </w:rPr>
        <w:t>len</w:t>
      </w:r>
      <w:proofErr w:type="spellEnd"/>
      <w:r>
        <w:rPr>
          <w:rFonts w:ascii="Consolas" w:hAnsi="Consolas"/>
          <w:sz w:val="20"/>
        </w:rPr>
        <w:t>(</w:t>
      </w:r>
      <w:proofErr w:type="spellStart"/>
      <w:r>
        <w:rPr>
          <w:rFonts w:ascii="Consolas" w:hAnsi="Consolas"/>
          <w:sz w:val="20"/>
        </w:rPr>
        <w:t>arr</w:t>
      </w:r>
      <w:proofErr w:type="spellEnd"/>
      <w:r>
        <w:rPr>
          <w:rFonts w:ascii="Consolas" w:hAnsi="Consolas"/>
          <w:sz w:val="20"/>
        </w:rPr>
        <w:t>) - 1)</w:t>
      </w:r>
      <w:r>
        <w:rPr>
          <w:rFonts w:ascii="Consolas" w:hAnsi="Consolas"/>
          <w:sz w:val="20"/>
        </w:rPr>
        <w:br/>
        <w:t xml:space="preserve">    return [p[0] for p in </w:t>
      </w:r>
      <w:proofErr w:type="spellStart"/>
      <w:r>
        <w:rPr>
          <w:rFonts w:ascii="Consolas" w:hAnsi="Consolas"/>
          <w:sz w:val="20"/>
        </w:rPr>
        <w:t>arr</w:t>
      </w:r>
      <w:proofErr w:type="spellEnd"/>
      <w:r>
        <w:rPr>
          <w:rFonts w:ascii="Consolas" w:hAnsi="Consolas"/>
          <w:sz w:val="20"/>
        </w:rPr>
        <w:t>]</w:t>
      </w:r>
    </w:p>
    <w:p w14:paraId="71600A89" w14:textId="77777777" w:rsidR="00646830" w:rsidRDefault="00000000">
      <w:r>
        <w:rPr>
          <w:b/>
          <w:sz w:val="32"/>
        </w:rPr>
        <w:t xml:space="preserve">Автотесты (10 </w:t>
      </w:r>
      <w:proofErr w:type="spellStart"/>
      <w:r>
        <w:rPr>
          <w:b/>
          <w:sz w:val="32"/>
        </w:rPr>
        <w:t>тест-кейсов</w:t>
      </w:r>
      <w:proofErr w:type="spellEnd"/>
      <w:r>
        <w:rPr>
          <w:b/>
          <w:sz w:val="32"/>
        </w:rP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3969"/>
        <w:gridCol w:w="2551"/>
        <w:gridCol w:w="2551"/>
      </w:tblGrid>
      <w:tr w:rsidR="00646830" w14:paraId="293C5640" w14:textId="77777777">
        <w:trPr>
          <w:jc w:val="center"/>
        </w:trPr>
        <w:tc>
          <w:tcPr>
            <w:tcW w:w="567" w:type="dxa"/>
            <w:shd w:val="clear" w:color="auto" w:fill="D9E2F3"/>
          </w:tcPr>
          <w:p w14:paraId="0C81167E" w14:textId="77777777" w:rsidR="00646830" w:rsidRDefault="00000000">
            <w:r>
              <w:rPr>
                <w:b/>
                <w:sz w:val="20"/>
              </w:rPr>
              <w:t>#</w:t>
            </w:r>
          </w:p>
        </w:tc>
        <w:tc>
          <w:tcPr>
            <w:tcW w:w="3969" w:type="dxa"/>
            <w:shd w:val="clear" w:color="auto" w:fill="D9E2F3"/>
          </w:tcPr>
          <w:p w14:paraId="4F48A8D4" w14:textId="77777777" w:rsidR="00646830" w:rsidRDefault="00000000">
            <w:proofErr w:type="spellStart"/>
            <w:r>
              <w:rPr>
                <w:b/>
                <w:sz w:val="20"/>
              </w:rPr>
              <w:t>Входные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данные</w:t>
            </w:r>
            <w:proofErr w:type="spellEnd"/>
          </w:p>
        </w:tc>
        <w:tc>
          <w:tcPr>
            <w:tcW w:w="2551" w:type="dxa"/>
            <w:shd w:val="clear" w:color="auto" w:fill="D9E2F3"/>
          </w:tcPr>
          <w:p w14:paraId="3181AAAD" w14:textId="77777777" w:rsidR="00646830" w:rsidRDefault="00000000">
            <w:proofErr w:type="spellStart"/>
            <w:r>
              <w:rPr>
                <w:b/>
                <w:sz w:val="20"/>
              </w:rPr>
              <w:t>Ожидаемый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результат</w:t>
            </w:r>
            <w:proofErr w:type="spellEnd"/>
          </w:p>
        </w:tc>
        <w:tc>
          <w:tcPr>
            <w:tcW w:w="2551" w:type="dxa"/>
            <w:shd w:val="clear" w:color="auto" w:fill="D9E2F3"/>
          </w:tcPr>
          <w:p w14:paraId="567D8AA2" w14:textId="77777777" w:rsidR="00646830" w:rsidRDefault="00000000">
            <w:proofErr w:type="spellStart"/>
            <w:r>
              <w:rPr>
                <w:b/>
                <w:sz w:val="20"/>
              </w:rPr>
              <w:t>Результат</w:t>
            </w:r>
            <w:proofErr w:type="spellEnd"/>
          </w:p>
        </w:tc>
      </w:tr>
      <w:tr w:rsidR="00646830" w14:paraId="60AFE573" w14:textId="77777777">
        <w:trPr>
          <w:jc w:val="center"/>
        </w:trPr>
        <w:tc>
          <w:tcPr>
            <w:tcW w:w="567" w:type="dxa"/>
          </w:tcPr>
          <w:p w14:paraId="0AC59039" w14:textId="77777777" w:rsidR="00646830" w:rsidRDefault="00000000">
            <w:r>
              <w:rPr>
                <w:rFonts w:ascii="Consolas" w:hAnsi="Consolas"/>
                <w:sz w:val="18"/>
              </w:rPr>
              <w:t>1</w:t>
            </w:r>
          </w:p>
        </w:tc>
        <w:tc>
          <w:tcPr>
            <w:tcW w:w="3969" w:type="dxa"/>
          </w:tcPr>
          <w:p w14:paraId="583A8C4F" w14:textId="77777777" w:rsidR="00646830" w:rsidRDefault="00000000">
            <w:r>
              <w:rPr>
                <w:rFonts w:ascii="Consolas" w:hAnsi="Consolas"/>
                <w:sz w:val="18"/>
              </w:rPr>
              <w:t>[('</w:t>
            </w:r>
            <w:proofErr w:type="spellStart"/>
            <w:r>
              <w:rPr>
                <w:rFonts w:ascii="Consolas" w:hAnsi="Consolas"/>
                <w:sz w:val="18"/>
              </w:rPr>
              <w:t>alice</w:t>
            </w:r>
            <w:proofErr w:type="spellEnd"/>
            <w:r>
              <w:rPr>
                <w:rFonts w:ascii="Consolas" w:hAnsi="Consolas"/>
                <w:sz w:val="18"/>
              </w:rPr>
              <w:t>', 5, 10), ('bob', 3, 20), ('</w:t>
            </w:r>
            <w:proofErr w:type="spellStart"/>
            <w:r>
              <w:rPr>
                <w:rFonts w:ascii="Consolas" w:hAnsi="Consolas"/>
                <w:sz w:val="18"/>
              </w:rPr>
              <w:t>charlie</w:t>
            </w:r>
            <w:proofErr w:type="spellEnd"/>
            <w:r>
              <w:rPr>
                <w:rFonts w:ascii="Consolas" w:hAnsi="Consolas"/>
                <w:sz w:val="18"/>
              </w:rPr>
              <w:t>', 5, 10)]</w:t>
            </w:r>
          </w:p>
        </w:tc>
        <w:tc>
          <w:tcPr>
            <w:tcW w:w="2551" w:type="dxa"/>
          </w:tcPr>
          <w:p w14:paraId="592595FA" w14:textId="77777777" w:rsidR="00646830" w:rsidRDefault="00000000">
            <w:r>
              <w:rPr>
                <w:rFonts w:ascii="Consolas" w:hAnsi="Consolas"/>
                <w:sz w:val="18"/>
              </w:rPr>
              <w:t>['</w:t>
            </w:r>
            <w:proofErr w:type="spellStart"/>
            <w:r>
              <w:rPr>
                <w:rFonts w:ascii="Consolas" w:hAnsi="Consolas"/>
                <w:sz w:val="18"/>
              </w:rPr>
              <w:t>alice</w:t>
            </w:r>
            <w:proofErr w:type="spellEnd"/>
            <w:r>
              <w:rPr>
                <w:rFonts w:ascii="Consolas" w:hAnsi="Consolas"/>
                <w:sz w:val="18"/>
              </w:rPr>
              <w:t>', '</w:t>
            </w:r>
            <w:proofErr w:type="spellStart"/>
            <w:r>
              <w:rPr>
                <w:rFonts w:ascii="Consolas" w:hAnsi="Consolas"/>
                <w:sz w:val="18"/>
              </w:rPr>
              <w:t>charlie</w:t>
            </w:r>
            <w:proofErr w:type="spellEnd"/>
            <w:r>
              <w:rPr>
                <w:rFonts w:ascii="Consolas" w:hAnsi="Consolas"/>
                <w:sz w:val="18"/>
              </w:rPr>
              <w:t>', 'bob']</w:t>
            </w:r>
          </w:p>
        </w:tc>
        <w:tc>
          <w:tcPr>
            <w:tcW w:w="2551" w:type="dxa"/>
            <w:shd w:val="clear" w:color="auto" w:fill="C6EFCE"/>
          </w:tcPr>
          <w:p w14:paraId="11F78B83" w14:textId="77777777" w:rsidR="00646830" w:rsidRDefault="00000000">
            <w:r>
              <w:rPr>
                <w:rFonts w:ascii="Consolas" w:hAnsi="Consolas"/>
                <w:sz w:val="18"/>
              </w:rPr>
              <w:t>['</w:t>
            </w:r>
            <w:proofErr w:type="spellStart"/>
            <w:r>
              <w:rPr>
                <w:rFonts w:ascii="Consolas" w:hAnsi="Consolas"/>
                <w:sz w:val="18"/>
              </w:rPr>
              <w:t>alice</w:t>
            </w:r>
            <w:proofErr w:type="spellEnd"/>
            <w:r>
              <w:rPr>
                <w:rFonts w:ascii="Consolas" w:hAnsi="Consolas"/>
                <w:sz w:val="18"/>
              </w:rPr>
              <w:t>', '</w:t>
            </w:r>
            <w:proofErr w:type="spellStart"/>
            <w:r>
              <w:rPr>
                <w:rFonts w:ascii="Consolas" w:hAnsi="Consolas"/>
                <w:sz w:val="18"/>
              </w:rPr>
              <w:t>charlie</w:t>
            </w:r>
            <w:proofErr w:type="spellEnd"/>
            <w:r>
              <w:rPr>
                <w:rFonts w:ascii="Consolas" w:hAnsi="Consolas"/>
                <w:sz w:val="18"/>
              </w:rPr>
              <w:t>', 'bob'] [PASS]</w:t>
            </w:r>
          </w:p>
        </w:tc>
      </w:tr>
      <w:tr w:rsidR="00646830" w14:paraId="111A670A" w14:textId="77777777">
        <w:trPr>
          <w:jc w:val="center"/>
        </w:trPr>
        <w:tc>
          <w:tcPr>
            <w:tcW w:w="567" w:type="dxa"/>
          </w:tcPr>
          <w:p w14:paraId="570243D8" w14:textId="77777777" w:rsidR="00646830" w:rsidRDefault="00000000">
            <w:r>
              <w:rPr>
                <w:rFonts w:ascii="Consolas" w:hAnsi="Consolas"/>
                <w:sz w:val="18"/>
              </w:rPr>
              <w:t>2</w:t>
            </w:r>
          </w:p>
        </w:tc>
        <w:tc>
          <w:tcPr>
            <w:tcW w:w="3969" w:type="dxa"/>
          </w:tcPr>
          <w:p w14:paraId="0CF191DC" w14:textId="77777777" w:rsidR="00646830" w:rsidRDefault="00000000">
            <w:r>
              <w:rPr>
                <w:rFonts w:ascii="Consolas" w:hAnsi="Consolas"/>
                <w:sz w:val="18"/>
              </w:rPr>
              <w:t>[('a', 1, 1)]</w:t>
            </w:r>
          </w:p>
        </w:tc>
        <w:tc>
          <w:tcPr>
            <w:tcW w:w="2551" w:type="dxa"/>
          </w:tcPr>
          <w:p w14:paraId="2A7556FA" w14:textId="77777777" w:rsidR="00646830" w:rsidRDefault="00000000">
            <w:r>
              <w:rPr>
                <w:rFonts w:ascii="Consolas" w:hAnsi="Consolas"/>
                <w:sz w:val="18"/>
              </w:rPr>
              <w:t>['a']</w:t>
            </w:r>
          </w:p>
        </w:tc>
        <w:tc>
          <w:tcPr>
            <w:tcW w:w="2551" w:type="dxa"/>
            <w:shd w:val="clear" w:color="auto" w:fill="C6EFCE"/>
          </w:tcPr>
          <w:p w14:paraId="7296752E" w14:textId="77777777" w:rsidR="00646830" w:rsidRDefault="00000000">
            <w:r>
              <w:rPr>
                <w:rFonts w:ascii="Consolas" w:hAnsi="Consolas"/>
                <w:sz w:val="18"/>
              </w:rPr>
              <w:t>['a'] [PASS]</w:t>
            </w:r>
          </w:p>
        </w:tc>
      </w:tr>
      <w:tr w:rsidR="00646830" w14:paraId="0FEFC0FA" w14:textId="77777777">
        <w:trPr>
          <w:jc w:val="center"/>
        </w:trPr>
        <w:tc>
          <w:tcPr>
            <w:tcW w:w="567" w:type="dxa"/>
          </w:tcPr>
          <w:p w14:paraId="3CEFB1E4" w14:textId="77777777" w:rsidR="00646830" w:rsidRDefault="00000000">
            <w:r>
              <w:rPr>
                <w:rFonts w:ascii="Consolas" w:hAnsi="Consolas"/>
                <w:sz w:val="18"/>
              </w:rPr>
              <w:t>3</w:t>
            </w:r>
          </w:p>
        </w:tc>
        <w:tc>
          <w:tcPr>
            <w:tcW w:w="3969" w:type="dxa"/>
          </w:tcPr>
          <w:p w14:paraId="528847B3" w14:textId="77777777" w:rsidR="00646830" w:rsidRDefault="00000000">
            <w:r>
              <w:rPr>
                <w:rFonts w:ascii="Consolas" w:hAnsi="Consolas"/>
                <w:sz w:val="18"/>
              </w:rPr>
              <w:t>[('b', 5, 10), ('a', 5, 10)]</w:t>
            </w:r>
          </w:p>
        </w:tc>
        <w:tc>
          <w:tcPr>
            <w:tcW w:w="2551" w:type="dxa"/>
          </w:tcPr>
          <w:p w14:paraId="51338FFE" w14:textId="77777777" w:rsidR="00646830" w:rsidRDefault="00000000">
            <w:r>
              <w:rPr>
                <w:rFonts w:ascii="Consolas" w:hAnsi="Consolas"/>
                <w:sz w:val="18"/>
              </w:rPr>
              <w:t>['a', 'b']</w:t>
            </w:r>
          </w:p>
        </w:tc>
        <w:tc>
          <w:tcPr>
            <w:tcW w:w="2551" w:type="dxa"/>
            <w:shd w:val="clear" w:color="auto" w:fill="C6EFCE"/>
          </w:tcPr>
          <w:p w14:paraId="4227E7AD" w14:textId="77777777" w:rsidR="00646830" w:rsidRDefault="00000000">
            <w:r>
              <w:rPr>
                <w:rFonts w:ascii="Consolas" w:hAnsi="Consolas"/>
                <w:sz w:val="18"/>
              </w:rPr>
              <w:t>['a', 'b'] [PASS]</w:t>
            </w:r>
          </w:p>
        </w:tc>
      </w:tr>
      <w:tr w:rsidR="00646830" w14:paraId="3A246FBF" w14:textId="77777777">
        <w:trPr>
          <w:jc w:val="center"/>
        </w:trPr>
        <w:tc>
          <w:tcPr>
            <w:tcW w:w="567" w:type="dxa"/>
          </w:tcPr>
          <w:p w14:paraId="7BCAE439" w14:textId="77777777" w:rsidR="00646830" w:rsidRDefault="00000000">
            <w:r>
              <w:rPr>
                <w:rFonts w:ascii="Consolas" w:hAnsi="Consolas"/>
                <w:sz w:val="18"/>
              </w:rPr>
              <w:t>4</w:t>
            </w:r>
          </w:p>
        </w:tc>
        <w:tc>
          <w:tcPr>
            <w:tcW w:w="3969" w:type="dxa"/>
          </w:tcPr>
          <w:p w14:paraId="31A261C2" w14:textId="77777777" w:rsidR="00646830" w:rsidRDefault="00000000">
            <w:r>
              <w:rPr>
                <w:rFonts w:ascii="Consolas" w:hAnsi="Consolas"/>
                <w:sz w:val="18"/>
              </w:rPr>
              <w:t>[('x', 3, 5), ('y', 3, 5), ('z', 3, 5)]</w:t>
            </w:r>
          </w:p>
        </w:tc>
        <w:tc>
          <w:tcPr>
            <w:tcW w:w="2551" w:type="dxa"/>
          </w:tcPr>
          <w:p w14:paraId="3D8D1D7A" w14:textId="77777777" w:rsidR="00646830" w:rsidRDefault="00000000">
            <w:r>
              <w:rPr>
                <w:rFonts w:ascii="Consolas" w:hAnsi="Consolas"/>
                <w:sz w:val="18"/>
              </w:rPr>
              <w:t>['x', 'y', 'z']</w:t>
            </w:r>
          </w:p>
        </w:tc>
        <w:tc>
          <w:tcPr>
            <w:tcW w:w="2551" w:type="dxa"/>
            <w:shd w:val="clear" w:color="auto" w:fill="C6EFCE"/>
          </w:tcPr>
          <w:p w14:paraId="69B0AE87" w14:textId="77777777" w:rsidR="00646830" w:rsidRDefault="00000000">
            <w:r>
              <w:rPr>
                <w:rFonts w:ascii="Consolas" w:hAnsi="Consolas"/>
                <w:sz w:val="18"/>
              </w:rPr>
              <w:t>['x', 'y', 'z'] [PASS]</w:t>
            </w:r>
          </w:p>
        </w:tc>
      </w:tr>
      <w:tr w:rsidR="00646830" w14:paraId="4417D646" w14:textId="77777777">
        <w:trPr>
          <w:jc w:val="center"/>
        </w:trPr>
        <w:tc>
          <w:tcPr>
            <w:tcW w:w="567" w:type="dxa"/>
          </w:tcPr>
          <w:p w14:paraId="22DFD226" w14:textId="77777777" w:rsidR="00646830" w:rsidRDefault="00000000">
            <w:r>
              <w:rPr>
                <w:rFonts w:ascii="Consolas" w:hAnsi="Consolas"/>
                <w:sz w:val="18"/>
              </w:rPr>
              <w:t>5</w:t>
            </w:r>
          </w:p>
        </w:tc>
        <w:tc>
          <w:tcPr>
            <w:tcW w:w="3969" w:type="dxa"/>
          </w:tcPr>
          <w:p w14:paraId="7F8DB486" w14:textId="77777777" w:rsidR="00646830" w:rsidRDefault="00000000">
            <w:r>
              <w:rPr>
                <w:rFonts w:ascii="Consolas" w:hAnsi="Consolas"/>
                <w:sz w:val="18"/>
              </w:rPr>
              <w:t>[('a', 10, 0), ('b', 5, 0), ('c', 1, 0)]</w:t>
            </w:r>
          </w:p>
        </w:tc>
        <w:tc>
          <w:tcPr>
            <w:tcW w:w="2551" w:type="dxa"/>
          </w:tcPr>
          <w:p w14:paraId="7A5365C6" w14:textId="77777777" w:rsidR="00646830" w:rsidRDefault="00000000">
            <w:r>
              <w:rPr>
                <w:rFonts w:ascii="Consolas" w:hAnsi="Consolas"/>
                <w:sz w:val="18"/>
              </w:rPr>
              <w:t>['a', 'b', 'c']</w:t>
            </w:r>
          </w:p>
        </w:tc>
        <w:tc>
          <w:tcPr>
            <w:tcW w:w="2551" w:type="dxa"/>
            <w:shd w:val="clear" w:color="auto" w:fill="C6EFCE"/>
          </w:tcPr>
          <w:p w14:paraId="6C7448C0" w14:textId="77777777" w:rsidR="00646830" w:rsidRDefault="00000000">
            <w:r>
              <w:rPr>
                <w:rFonts w:ascii="Consolas" w:hAnsi="Consolas"/>
                <w:sz w:val="18"/>
              </w:rPr>
              <w:t>['a', 'b', 'c'] [PASS]</w:t>
            </w:r>
          </w:p>
        </w:tc>
      </w:tr>
      <w:tr w:rsidR="00646830" w14:paraId="5280B0D4" w14:textId="77777777">
        <w:trPr>
          <w:jc w:val="center"/>
        </w:trPr>
        <w:tc>
          <w:tcPr>
            <w:tcW w:w="567" w:type="dxa"/>
          </w:tcPr>
          <w:p w14:paraId="61842441" w14:textId="77777777" w:rsidR="00646830" w:rsidRDefault="00000000">
            <w:r>
              <w:rPr>
                <w:rFonts w:ascii="Consolas" w:hAnsi="Consolas"/>
                <w:sz w:val="18"/>
              </w:rPr>
              <w:t>6</w:t>
            </w:r>
          </w:p>
        </w:tc>
        <w:tc>
          <w:tcPr>
            <w:tcW w:w="3969" w:type="dxa"/>
          </w:tcPr>
          <w:p w14:paraId="256FAFE0" w14:textId="77777777" w:rsidR="00646830" w:rsidRDefault="00000000">
            <w:r>
              <w:rPr>
                <w:rFonts w:ascii="Consolas" w:hAnsi="Consolas"/>
                <w:sz w:val="18"/>
              </w:rPr>
              <w:t>[('a', 1, 100), ('b', 1, 50), ('c', 1, 10)]</w:t>
            </w:r>
          </w:p>
        </w:tc>
        <w:tc>
          <w:tcPr>
            <w:tcW w:w="2551" w:type="dxa"/>
          </w:tcPr>
          <w:p w14:paraId="48BAEB2F" w14:textId="77777777" w:rsidR="00646830" w:rsidRDefault="00000000">
            <w:r>
              <w:rPr>
                <w:rFonts w:ascii="Consolas" w:hAnsi="Consolas"/>
                <w:sz w:val="18"/>
              </w:rPr>
              <w:t>['c', 'b', 'a']</w:t>
            </w:r>
          </w:p>
        </w:tc>
        <w:tc>
          <w:tcPr>
            <w:tcW w:w="2551" w:type="dxa"/>
            <w:shd w:val="clear" w:color="auto" w:fill="C6EFCE"/>
          </w:tcPr>
          <w:p w14:paraId="45DD3680" w14:textId="77777777" w:rsidR="00646830" w:rsidRDefault="00000000">
            <w:r>
              <w:rPr>
                <w:rFonts w:ascii="Consolas" w:hAnsi="Consolas"/>
                <w:sz w:val="18"/>
              </w:rPr>
              <w:t>['c', 'b', 'a'] [PASS]</w:t>
            </w:r>
          </w:p>
        </w:tc>
      </w:tr>
      <w:tr w:rsidR="00646830" w14:paraId="76AC6E85" w14:textId="77777777">
        <w:trPr>
          <w:jc w:val="center"/>
        </w:trPr>
        <w:tc>
          <w:tcPr>
            <w:tcW w:w="567" w:type="dxa"/>
          </w:tcPr>
          <w:p w14:paraId="2E0C972C" w14:textId="77777777" w:rsidR="00646830" w:rsidRDefault="00000000">
            <w:r>
              <w:rPr>
                <w:rFonts w:ascii="Consolas" w:hAnsi="Consolas"/>
                <w:sz w:val="18"/>
              </w:rPr>
              <w:t>7</w:t>
            </w:r>
          </w:p>
        </w:tc>
        <w:tc>
          <w:tcPr>
            <w:tcW w:w="3969" w:type="dxa"/>
          </w:tcPr>
          <w:p w14:paraId="34104AE0" w14:textId="77777777" w:rsidR="00646830" w:rsidRDefault="00000000">
            <w:r>
              <w:rPr>
                <w:rFonts w:ascii="Consolas" w:hAnsi="Consolas"/>
                <w:sz w:val="18"/>
              </w:rPr>
              <w:t>[('z', 3, 10), ('a', 5, 10), ('m', 5, 5)]</w:t>
            </w:r>
          </w:p>
        </w:tc>
        <w:tc>
          <w:tcPr>
            <w:tcW w:w="2551" w:type="dxa"/>
          </w:tcPr>
          <w:p w14:paraId="70154FAF" w14:textId="77777777" w:rsidR="00646830" w:rsidRDefault="00000000">
            <w:r>
              <w:rPr>
                <w:rFonts w:ascii="Consolas" w:hAnsi="Consolas"/>
                <w:sz w:val="18"/>
              </w:rPr>
              <w:t>['m', 'a', 'z']</w:t>
            </w:r>
          </w:p>
        </w:tc>
        <w:tc>
          <w:tcPr>
            <w:tcW w:w="2551" w:type="dxa"/>
            <w:shd w:val="clear" w:color="auto" w:fill="C6EFCE"/>
          </w:tcPr>
          <w:p w14:paraId="7C9EE462" w14:textId="77777777" w:rsidR="00646830" w:rsidRDefault="00000000">
            <w:r>
              <w:rPr>
                <w:rFonts w:ascii="Consolas" w:hAnsi="Consolas"/>
                <w:sz w:val="18"/>
              </w:rPr>
              <w:t>['m', 'a', 'z'] [PASS]</w:t>
            </w:r>
          </w:p>
        </w:tc>
      </w:tr>
      <w:tr w:rsidR="00646830" w14:paraId="085C30F0" w14:textId="77777777">
        <w:trPr>
          <w:jc w:val="center"/>
        </w:trPr>
        <w:tc>
          <w:tcPr>
            <w:tcW w:w="567" w:type="dxa"/>
          </w:tcPr>
          <w:p w14:paraId="5018EC50" w14:textId="77777777" w:rsidR="00646830" w:rsidRDefault="00000000">
            <w:r>
              <w:rPr>
                <w:rFonts w:ascii="Consolas" w:hAnsi="Consolas"/>
                <w:sz w:val="18"/>
              </w:rPr>
              <w:t>8</w:t>
            </w:r>
          </w:p>
        </w:tc>
        <w:tc>
          <w:tcPr>
            <w:tcW w:w="3969" w:type="dxa"/>
          </w:tcPr>
          <w:p w14:paraId="672E869C" w14:textId="77777777" w:rsidR="00646830" w:rsidRDefault="00000000">
            <w:r>
              <w:rPr>
                <w:rFonts w:ascii="Consolas" w:hAnsi="Consolas"/>
                <w:sz w:val="18"/>
              </w:rPr>
              <w:t>[('d', 2, 2), ('c', 2, 2), ('b', 2, 2), ('a', 2, 2)]</w:t>
            </w:r>
          </w:p>
        </w:tc>
        <w:tc>
          <w:tcPr>
            <w:tcW w:w="2551" w:type="dxa"/>
          </w:tcPr>
          <w:p w14:paraId="7EEF0ECC" w14:textId="77777777" w:rsidR="00646830" w:rsidRDefault="00000000">
            <w:r>
              <w:rPr>
                <w:rFonts w:ascii="Consolas" w:hAnsi="Consolas"/>
                <w:sz w:val="18"/>
              </w:rPr>
              <w:t>['a', 'b', 'c', 'd']</w:t>
            </w:r>
          </w:p>
        </w:tc>
        <w:tc>
          <w:tcPr>
            <w:tcW w:w="2551" w:type="dxa"/>
            <w:shd w:val="clear" w:color="auto" w:fill="C6EFCE"/>
          </w:tcPr>
          <w:p w14:paraId="3417992D" w14:textId="77777777" w:rsidR="00646830" w:rsidRDefault="00000000">
            <w:r>
              <w:rPr>
                <w:rFonts w:ascii="Consolas" w:hAnsi="Consolas"/>
                <w:sz w:val="18"/>
              </w:rPr>
              <w:t>['a', 'b', 'c', 'd'] [PASS]</w:t>
            </w:r>
          </w:p>
        </w:tc>
      </w:tr>
      <w:tr w:rsidR="00646830" w14:paraId="567A1BC3" w14:textId="77777777">
        <w:trPr>
          <w:jc w:val="center"/>
        </w:trPr>
        <w:tc>
          <w:tcPr>
            <w:tcW w:w="567" w:type="dxa"/>
          </w:tcPr>
          <w:p w14:paraId="53CE15A4" w14:textId="77777777" w:rsidR="00646830" w:rsidRDefault="00000000">
            <w:r>
              <w:rPr>
                <w:rFonts w:ascii="Consolas" w:hAnsi="Consolas"/>
                <w:sz w:val="18"/>
              </w:rPr>
              <w:t>9</w:t>
            </w:r>
          </w:p>
        </w:tc>
        <w:tc>
          <w:tcPr>
            <w:tcW w:w="3969" w:type="dxa"/>
          </w:tcPr>
          <w:p w14:paraId="24212619" w14:textId="77777777" w:rsidR="00646830" w:rsidRDefault="00000000">
            <w:r>
              <w:rPr>
                <w:rFonts w:ascii="Consolas" w:hAnsi="Consolas"/>
                <w:sz w:val="18"/>
              </w:rPr>
              <w:t>[('</w:t>
            </w:r>
            <w:proofErr w:type="spellStart"/>
            <w:r>
              <w:rPr>
                <w:rFonts w:ascii="Consolas" w:hAnsi="Consolas"/>
                <w:sz w:val="18"/>
              </w:rPr>
              <w:t>alice</w:t>
            </w:r>
            <w:proofErr w:type="spellEnd"/>
            <w:r>
              <w:rPr>
                <w:rFonts w:ascii="Consolas" w:hAnsi="Consolas"/>
                <w:sz w:val="18"/>
              </w:rPr>
              <w:t>', 10, 50), ('bob', 10, 30)]</w:t>
            </w:r>
          </w:p>
        </w:tc>
        <w:tc>
          <w:tcPr>
            <w:tcW w:w="2551" w:type="dxa"/>
          </w:tcPr>
          <w:p w14:paraId="26BF47AE" w14:textId="77777777" w:rsidR="00646830" w:rsidRDefault="00000000">
            <w:r>
              <w:rPr>
                <w:rFonts w:ascii="Consolas" w:hAnsi="Consolas"/>
                <w:sz w:val="18"/>
              </w:rPr>
              <w:t>['bob', '</w:t>
            </w:r>
            <w:proofErr w:type="spellStart"/>
            <w:r>
              <w:rPr>
                <w:rFonts w:ascii="Consolas" w:hAnsi="Consolas"/>
                <w:sz w:val="18"/>
              </w:rPr>
              <w:t>alice</w:t>
            </w:r>
            <w:proofErr w:type="spellEnd"/>
            <w:r>
              <w:rPr>
                <w:rFonts w:ascii="Consolas" w:hAnsi="Consolas"/>
                <w:sz w:val="18"/>
              </w:rPr>
              <w:t>']</w:t>
            </w:r>
          </w:p>
        </w:tc>
        <w:tc>
          <w:tcPr>
            <w:tcW w:w="2551" w:type="dxa"/>
            <w:shd w:val="clear" w:color="auto" w:fill="C6EFCE"/>
          </w:tcPr>
          <w:p w14:paraId="132D9357" w14:textId="77777777" w:rsidR="00646830" w:rsidRDefault="00000000">
            <w:r>
              <w:rPr>
                <w:rFonts w:ascii="Consolas" w:hAnsi="Consolas"/>
                <w:sz w:val="18"/>
              </w:rPr>
              <w:t>['bob', '</w:t>
            </w:r>
            <w:proofErr w:type="spellStart"/>
            <w:r>
              <w:rPr>
                <w:rFonts w:ascii="Consolas" w:hAnsi="Consolas"/>
                <w:sz w:val="18"/>
              </w:rPr>
              <w:t>alice</w:t>
            </w:r>
            <w:proofErr w:type="spellEnd"/>
            <w:r>
              <w:rPr>
                <w:rFonts w:ascii="Consolas" w:hAnsi="Consolas"/>
                <w:sz w:val="18"/>
              </w:rPr>
              <w:t>'] [PASS]</w:t>
            </w:r>
          </w:p>
        </w:tc>
      </w:tr>
      <w:tr w:rsidR="00646830" w14:paraId="15E0A5B4" w14:textId="77777777">
        <w:trPr>
          <w:jc w:val="center"/>
        </w:trPr>
        <w:tc>
          <w:tcPr>
            <w:tcW w:w="567" w:type="dxa"/>
          </w:tcPr>
          <w:p w14:paraId="2587F9A8" w14:textId="77777777" w:rsidR="00646830" w:rsidRDefault="00000000">
            <w:r>
              <w:rPr>
                <w:rFonts w:ascii="Consolas" w:hAnsi="Consolas"/>
                <w:sz w:val="18"/>
              </w:rPr>
              <w:t>10</w:t>
            </w:r>
          </w:p>
        </w:tc>
        <w:tc>
          <w:tcPr>
            <w:tcW w:w="3969" w:type="dxa"/>
          </w:tcPr>
          <w:p w14:paraId="6C81787F" w14:textId="77777777" w:rsidR="00646830" w:rsidRDefault="00000000">
            <w:r>
              <w:rPr>
                <w:rFonts w:ascii="Consolas" w:hAnsi="Consolas"/>
                <w:sz w:val="18"/>
              </w:rPr>
              <w:t>[('x', 1, 1), ('y', 2, 2), ('z', 3, 3)]</w:t>
            </w:r>
          </w:p>
        </w:tc>
        <w:tc>
          <w:tcPr>
            <w:tcW w:w="2551" w:type="dxa"/>
          </w:tcPr>
          <w:p w14:paraId="3DF89181" w14:textId="77777777" w:rsidR="00646830" w:rsidRDefault="00000000">
            <w:r>
              <w:rPr>
                <w:rFonts w:ascii="Consolas" w:hAnsi="Consolas"/>
                <w:sz w:val="18"/>
              </w:rPr>
              <w:t>['z', 'y', 'x']</w:t>
            </w:r>
          </w:p>
        </w:tc>
        <w:tc>
          <w:tcPr>
            <w:tcW w:w="2551" w:type="dxa"/>
            <w:shd w:val="clear" w:color="auto" w:fill="C6EFCE"/>
          </w:tcPr>
          <w:p w14:paraId="03F2D4F6" w14:textId="77777777" w:rsidR="00646830" w:rsidRDefault="00000000">
            <w:r>
              <w:rPr>
                <w:rFonts w:ascii="Consolas" w:hAnsi="Consolas"/>
                <w:sz w:val="18"/>
              </w:rPr>
              <w:t>['z', 'y', 'x'] [PASS]</w:t>
            </w:r>
          </w:p>
        </w:tc>
      </w:tr>
    </w:tbl>
    <w:p w14:paraId="6641B70A" w14:textId="77777777" w:rsidR="00646830" w:rsidRDefault="00000000">
      <w:r>
        <w:br w:type="page"/>
      </w:r>
    </w:p>
    <w:p w14:paraId="0217F3DF" w14:textId="77777777" w:rsidR="00646830" w:rsidRDefault="00000000">
      <w:bookmarkStart w:id="4" w:name="task_15"/>
      <w:bookmarkEnd w:id="4"/>
      <w:proofErr w:type="spellStart"/>
      <w:r>
        <w:rPr>
          <w:b/>
          <w:color w:val="003366"/>
          <w:sz w:val="40"/>
        </w:rPr>
        <w:lastRenderedPageBreak/>
        <w:t>Задача</w:t>
      </w:r>
      <w:proofErr w:type="spellEnd"/>
      <w:r>
        <w:rPr>
          <w:b/>
          <w:color w:val="003366"/>
          <w:sz w:val="40"/>
        </w:rPr>
        <w:t xml:space="preserve"> 15. </w:t>
      </w:r>
      <w:proofErr w:type="spellStart"/>
      <w:r>
        <w:rPr>
          <w:b/>
          <w:color w:val="003366"/>
          <w:sz w:val="40"/>
        </w:rPr>
        <w:t>Выпуклая</w:t>
      </w:r>
      <w:proofErr w:type="spellEnd"/>
      <w:r>
        <w:rPr>
          <w:b/>
          <w:color w:val="003366"/>
          <w:sz w:val="40"/>
        </w:rPr>
        <w:t xml:space="preserve"> </w:t>
      </w:r>
      <w:proofErr w:type="spellStart"/>
      <w:r>
        <w:rPr>
          <w:b/>
          <w:color w:val="003366"/>
          <w:sz w:val="40"/>
        </w:rPr>
        <w:t>оболочка</w:t>
      </w:r>
      <w:proofErr w:type="spellEnd"/>
      <w:r>
        <w:rPr>
          <w:b/>
          <w:color w:val="003366"/>
          <w:sz w:val="40"/>
        </w:rPr>
        <w:t xml:space="preserve"> (</w:t>
      </w:r>
      <w:proofErr w:type="spellStart"/>
      <w:r>
        <w:rPr>
          <w:b/>
          <w:color w:val="003366"/>
          <w:sz w:val="40"/>
        </w:rPr>
        <w:t>периметр</w:t>
      </w:r>
      <w:proofErr w:type="spellEnd"/>
      <w:r>
        <w:rPr>
          <w:b/>
          <w:color w:val="003366"/>
          <w:sz w:val="40"/>
        </w:rPr>
        <w:t>)</w:t>
      </w:r>
    </w:p>
    <w:p w14:paraId="6BF36170" w14:textId="77777777" w:rsidR="00646830" w:rsidRDefault="00000000">
      <w:proofErr w:type="spellStart"/>
      <w:r>
        <w:rPr>
          <w:b/>
          <w:sz w:val="32"/>
        </w:rPr>
        <w:t>Условие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задачи</w:t>
      </w:r>
      <w:proofErr w:type="spellEnd"/>
    </w:p>
    <w:p w14:paraId="72EE0511" w14:textId="77777777" w:rsidR="00646830" w:rsidRPr="007B29C3" w:rsidRDefault="00000000">
      <w:pPr>
        <w:rPr>
          <w:lang w:val="ru-RU"/>
        </w:rPr>
      </w:pPr>
      <w:r w:rsidRPr="007B29C3">
        <w:rPr>
          <w:lang w:val="ru-RU"/>
        </w:rPr>
        <w:t xml:space="preserve">Дан набор из </w:t>
      </w:r>
      <w:r>
        <w:t>N</w:t>
      </w:r>
      <w:r w:rsidRPr="007B29C3">
        <w:rPr>
          <w:lang w:val="ru-RU"/>
        </w:rPr>
        <w:t xml:space="preserve"> точек на плоскости. Найти периметр наименьшего выпуклого многоугольника, содержащего все точки.</w:t>
      </w:r>
      <w:r w:rsidRPr="007B29C3">
        <w:rPr>
          <w:lang w:val="ru-RU"/>
        </w:rPr>
        <w:br/>
      </w:r>
      <w:r w:rsidRPr="007B29C3">
        <w:rPr>
          <w:lang w:val="ru-RU"/>
        </w:rPr>
        <w:br/>
        <w:t>Формат входных данных:</w:t>
      </w:r>
      <w:r w:rsidRPr="007B29C3">
        <w:rPr>
          <w:lang w:val="ru-RU"/>
        </w:rPr>
        <w:br/>
        <w:t xml:space="preserve">  </w:t>
      </w:r>
      <w:r>
        <w:t>N</w:t>
      </w:r>
      <w:r w:rsidRPr="007B29C3">
        <w:rPr>
          <w:lang w:val="ru-RU"/>
        </w:rPr>
        <w:t xml:space="preserve"> -- количество точек, затем координаты (</w:t>
      </w:r>
      <w:r>
        <w:t>x</w:t>
      </w:r>
      <w:r w:rsidRPr="007B29C3">
        <w:rPr>
          <w:lang w:val="ru-RU"/>
        </w:rPr>
        <w:t xml:space="preserve">, </w:t>
      </w:r>
      <w:r>
        <w:t>y</w:t>
      </w:r>
      <w:r w:rsidRPr="007B29C3">
        <w:rPr>
          <w:lang w:val="ru-RU"/>
        </w:rPr>
        <w:t>).</w:t>
      </w:r>
      <w:r w:rsidRPr="007B29C3">
        <w:rPr>
          <w:lang w:val="ru-RU"/>
        </w:rPr>
        <w:br/>
      </w:r>
      <w:r w:rsidRPr="007B29C3">
        <w:rPr>
          <w:lang w:val="ru-RU"/>
        </w:rPr>
        <w:br/>
        <w:t>Формат выходных данных:</w:t>
      </w:r>
      <w:r w:rsidRPr="007B29C3">
        <w:rPr>
          <w:lang w:val="ru-RU"/>
        </w:rPr>
        <w:br/>
        <w:t xml:space="preserve">  Периметр выпуклой оболочки (2 знака после запятой).</w:t>
      </w:r>
    </w:p>
    <w:p w14:paraId="30454600" w14:textId="77777777" w:rsidR="00646830" w:rsidRPr="007B29C3" w:rsidRDefault="00000000">
      <w:pPr>
        <w:rPr>
          <w:lang w:val="ru-RU"/>
        </w:rPr>
      </w:pPr>
      <w:r w:rsidRPr="007B29C3">
        <w:rPr>
          <w:b/>
          <w:sz w:val="32"/>
          <w:lang w:val="ru-RU"/>
        </w:rPr>
        <w:t>Рассуждения и подход к решению</w:t>
      </w:r>
    </w:p>
    <w:p w14:paraId="6C9B4C55" w14:textId="77777777" w:rsidR="00646830" w:rsidRPr="007B29C3" w:rsidRDefault="00000000">
      <w:pPr>
        <w:rPr>
          <w:lang w:val="ru-RU"/>
        </w:rPr>
      </w:pPr>
      <w:r w:rsidRPr="007B29C3">
        <w:rPr>
          <w:lang w:val="ru-RU"/>
        </w:rPr>
        <w:t>Подход: алгоритм «Монотонная цепь» (</w:t>
      </w:r>
      <w:r>
        <w:t>Andrew</w:t>
      </w:r>
      <w:r w:rsidRPr="007B29C3">
        <w:rPr>
          <w:lang w:val="ru-RU"/>
        </w:rPr>
        <w:t>)</w:t>
      </w:r>
      <w:r w:rsidRPr="007B29C3">
        <w:rPr>
          <w:lang w:val="ru-RU"/>
        </w:rPr>
        <w:br/>
      </w:r>
      <w:r w:rsidRPr="007B29C3">
        <w:rPr>
          <w:lang w:val="ru-RU"/>
        </w:rPr>
        <w:br/>
        <w:t>Что такое выпуклая оболочка:</w:t>
      </w:r>
      <w:r w:rsidRPr="007B29C3">
        <w:rPr>
          <w:lang w:val="ru-RU"/>
        </w:rPr>
        <w:br/>
        <w:t xml:space="preserve">Представьте, что вы забили гвозди в доску (точки) и натянули на них резинку. Форма, которую примет резинка </w:t>
      </w:r>
      <w:proofErr w:type="gramStart"/>
      <w:r w:rsidRPr="007B29C3">
        <w:rPr>
          <w:lang w:val="ru-RU"/>
        </w:rPr>
        <w:t>-- это</w:t>
      </w:r>
      <w:proofErr w:type="gramEnd"/>
      <w:r w:rsidRPr="007B29C3">
        <w:rPr>
          <w:lang w:val="ru-RU"/>
        </w:rPr>
        <w:t xml:space="preserve"> и есть выпуклая оболочка.</w:t>
      </w:r>
      <w:r w:rsidRPr="007B29C3">
        <w:rPr>
          <w:lang w:val="ru-RU"/>
        </w:rPr>
        <w:br/>
      </w:r>
      <w:r w:rsidRPr="007B29C3">
        <w:rPr>
          <w:lang w:val="ru-RU"/>
        </w:rPr>
        <w:br/>
        <w:t>Алгоритм:</w:t>
      </w:r>
      <w:r w:rsidRPr="007B29C3">
        <w:rPr>
          <w:lang w:val="ru-RU"/>
        </w:rPr>
        <w:br/>
        <w:t xml:space="preserve">1. Отсортировать точки по </w:t>
      </w:r>
      <w:r>
        <w:t>x</w:t>
      </w:r>
      <w:r w:rsidRPr="007B29C3">
        <w:rPr>
          <w:lang w:val="ru-RU"/>
        </w:rPr>
        <w:t xml:space="preserve"> (при равенстве по </w:t>
      </w:r>
      <w:r>
        <w:t>y</w:t>
      </w:r>
      <w:r w:rsidRPr="007B29C3">
        <w:rPr>
          <w:lang w:val="ru-RU"/>
        </w:rPr>
        <w:t>).</w:t>
      </w:r>
      <w:r w:rsidRPr="007B29C3">
        <w:rPr>
          <w:lang w:val="ru-RU"/>
        </w:rPr>
        <w:br/>
        <w:t>2. Построить НИЖНЮЮ часть оболочки: идём слева направо, добавляя точки. Если последние 3 точки делают правый поворот -- средняя точка внутри, удаляем её.</w:t>
      </w:r>
      <w:r w:rsidRPr="007B29C3">
        <w:rPr>
          <w:lang w:val="ru-RU"/>
        </w:rPr>
        <w:br/>
        <w:t>3. Построить ВЕРХНЮЮ часть: то же самое, но справа налево.</w:t>
      </w:r>
      <w:r w:rsidRPr="007B29C3">
        <w:rPr>
          <w:lang w:val="ru-RU"/>
        </w:rPr>
        <w:br/>
        <w:t>4. Склеить обе части.</w:t>
      </w:r>
      <w:r w:rsidRPr="007B29C3">
        <w:rPr>
          <w:lang w:val="ru-RU"/>
        </w:rPr>
        <w:br/>
      </w:r>
      <w:r w:rsidRPr="007B29C3">
        <w:rPr>
          <w:lang w:val="ru-RU"/>
        </w:rPr>
        <w:br/>
        <w:t>Направление поворота определяется векторным произведением:</w:t>
      </w:r>
      <w:r w:rsidRPr="007B29C3">
        <w:rPr>
          <w:lang w:val="ru-RU"/>
        </w:rPr>
        <w:br/>
      </w:r>
      <w:r>
        <w:t>cross</w:t>
      </w:r>
      <w:r w:rsidRPr="007B29C3">
        <w:rPr>
          <w:lang w:val="ru-RU"/>
        </w:rPr>
        <w:t xml:space="preserve"> &gt; 0 -&gt; поворот влево (оставляем), </w:t>
      </w:r>
      <w:r>
        <w:t>cross</w:t>
      </w:r>
      <w:r w:rsidRPr="007B29C3">
        <w:rPr>
          <w:lang w:val="ru-RU"/>
        </w:rPr>
        <w:t xml:space="preserve"> &lt;= 0 -&gt; правый поворот (удаляем).</w:t>
      </w:r>
      <w:r w:rsidRPr="007B29C3">
        <w:rPr>
          <w:lang w:val="ru-RU"/>
        </w:rPr>
        <w:br/>
      </w:r>
      <w:r w:rsidRPr="007B29C3">
        <w:rPr>
          <w:lang w:val="ru-RU"/>
        </w:rPr>
        <w:br/>
        <w:t xml:space="preserve">Сложность: </w:t>
      </w:r>
      <w:r>
        <w:t>O</w:t>
      </w:r>
      <w:r w:rsidRPr="007B29C3">
        <w:rPr>
          <w:lang w:val="ru-RU"/>
        </w:rPr>
        <w:t>(</w:t>
      </w:r>
      <w:r>
        <w:t>n</w:t>
      </w:r>
      <w:r w:rsidRPr="007B29C3">
        <w:rPr>
          <w:lang w:val="ru-RU"/>
        </w:rPr>
        <w:t xml:space="preserve"> </w:t>
      </w:r>
      <w:r>
        <w:t>log</w:t>
      </w:r>
      <w:r w:rsidRPr="007B29C3">
        <w:rPr>
          <w:lang w:val="ru-RU"/>
        </w:rPr>
        <w:t xml:space="preserve"> </w:t>
      </w:r>
      <w:r>
        <w:t>n</w:t>
      </w:r>
      <w:r w:rsidRPr="007B29C3">
        <w:rPr>
          <w:lang w:val="ru-RU"/>
        </w:rPr>
        <w:t>) -- из-за сортировки.</w:t>
      </w:r>
    </w:p>
    <w:p w14:paraId="1CCC4D05" w14:textId="77777777" w:rsidR="00646830" w:rsidRPr="007B29C3" w:rsidRDefault="00000000">
      <w:pPr>
        <w:rPr>
          <w:lang w:val="ru-RU"/>
        </w:rPr>
      </w:pPr>
      <w:r w:rsidRPr="007B29C3">
        <w:rPr>
          <w:b/>
          <w:sz w:val="32"/>
          <w:lang w:val="ru-RU"/>
        </w:rPr>
        <w:t>Код решения</w:t>
      </w:r>
    </w:p>
    <w:p w14:paraId="64B38145" w14:textId="77777777" w:rsidR="00646830" w:rsidRDefault="00000000">
      <w:pPr>
        <w:spacing w:before="120" w:after="120"/>
      </w:pPr>
      <w:r w:rsidRPr="007B29C3">
        <w:rPr>
          <w:rFonts w:ascii="Consolas" w:hAnsi="Consolas"/>
          <w:sz w:val="20"/>
          <w:lang w:val="ru-RU"/>
        </w:rPr>
        <w:t>"""</w:t>
      </w:r>
      <w:r w:rsidRPr="007B29C3">
        <w:rPr>
          <w:rFonts w:ascii="Consolas" w:hAnsi="Consolas"/>
          <w:sz w:val="20"/>
          <w:lang w:val="ru-RU"/>
        </w:rPr>
        <w:br/>
        <w:t>Задача 15: Выпуклая оболочка (периметр)</w:t>
      </w:r>
      <w:r w:rsidRPr="007B29C3">
        <w:rPr>
          <w:rFonts w:ascii="Consolas" w:hAnsi="Consolas"/>
          <w:sz w:val="20"/>
          <w:lang w:val="ru-RU"/>
        </w:rPr>
        <w:br/>
      </w:r>
      <w:r w:rsidRPr="007B29C3">
        <w:rPr>
          <w:rFonts w:ascii="Consolas" w:hAnsi="Consolas"/>
          <w:sz w:val="20"/>
          <w:lang w:val="ru-RU"/>
        </w:rPr>
        <w:br/>
      </w:r>
      <w:r w:rsidRPr="007B29C3">
        <w:rPr>
          <w:rFonts w:ascii="Consolas" w:hAnsi="Consolas"/>
          <w:sz w:val="20"/>
          <w:lang w:val="ru-RU"/>
        </w:rPr>
        <w:lastRenderedPageBreak/>
        <w:t xml:space="preserve">Дан набор из </w:t>
      </w:r>
      <w:r>
        <w:rPr>
          <w:rFonts w:ascii="Consolas" w:hAnsi="Consolas"/>
          <w:sz w:val="20"/>
        </w:rPr>
        <w:t>N</w:t>
      </w:r>
      <w:r w:rsidRPr="007B29C3">
        <w:rPr>
          <w:rFonts w:ascii="Consolas" w:hAnsi="Consolas"/>
          <w:sz w:val="20"/>
          <w:lang w:val="ru-RU"/>
        </w:rPr>
        <w:t xml:space="preserve"> точек на плоскости. Найти периметр наименьшего</w:t>
      </w:r>
      <w:r w:rsidRPr="007B29C3">
        <w:rPr>
          <w:rFonts w:ascii="Consolas" w:hAnsi="Consolas"/>
          <w:sz w:val="20"/>
          <w:lang w:val="ru-RU"/>
        </w:rPr>
        <w:br/>
        <w:t>выпуклого многоугольника, содержащего все точки.</w:t>
      </w:r>
      <w:r w:rsidRPr="007B29C3">
        <w:rPr>
          <w:rFonts w:ascii="Consolas" w:hAnsi="Consolas"/>
          <w:sz w:val="20"/>
          <w:lang w:val="ru-RU"/>
        </w:rPr>
        <w:br/>
      </w:r>
      <w:r w:rsidRPr="007B29C3">
        <w:rPr>
          <w:rFonts w:ascii="Consolas" w:hAnsi="Consolas"/>
          <w:sz w:val="20"/>
          <w:lang w:val="ru-RU"/>
        </w:rPr>
        <w:br/>
        <w:t>Представьте, что вы забили гвозди в доску и натянули на них</w:t>
      </w:r>
      <w:r w:rsidRPr="007B29C3">
        <w:rPr>
          <w:rFonts w:ascii="Consolas" w:hAnsi="Consolas"/>
          <w:sz w:val="20"/>
          <w:lang w:val="ru-RU"/>
        </w:rPr>
        <w:br/>
        <w:t>резинку — форма резинки и есть выпуклая оболочка.</w:t>
      </w:r>
      <w:r w:rsidRPr="007B29C3">
        <w:rPr>
          <w:rFonts w:ascii="Consolas" w:hAnsi="Consolas"/>
          <w:sz w:val="20"/>
          <w:lang w:val="ru-RU"/>
        </w:rPr>
        <w:br/>
      </w:r>
      <w:r w:rsidRPr="007B29C3">
        <w:rPr>
          <w:rFonts w:ascii="Consolas" w:hAnsi="Consolas"/>
          <w:sz w:val="20"/>
          <w:lang w:val="ru-RU"/>
        </w:rPr>
        <w:br/>
        <w:t>Алгоритм: «Монотонная цепь» Эндрю (</w:t>
      </w:r>
      <w:r>
        <w:rPr>
          <w:rFonts w:ascii="Consolas" w:hAnsi="Consolas"/>
          <w:sz w:val="20"/>
        </w:rPr>
        <w:t>Andrew</w:t>
      </w:r>
      <w:r w:rsidRPr="007B29C3">
        <w:rPr>
          <w:rFonts w:ascii="Consolas" w:hAnsi="Consolas"/>
          <w:sz w:val="20"/>
          <w:lang w:val="ru-RU"/>
        </w:rPr>
        <w:t>'</w:t>
      </w:r>
      <w:r>
        <w:rPr>
          <w:rFonts w:ascii="Consolas" w:hAnsi="Consolas"/>
          <w:sz w:val="20"/>
        </w:rPr>
        <w:t>s</w:t>
      </w:r>
      <w:r w:rsidRPr="007B29C3">
        <w:rPr>
          <w:rFonts w:ascii="Consolas" w:hAnsi="Consolas"/>
          <w:sz w:val="20"/>
          <w:lang w:val="ru-RU"/>
        </w:rPr>
        <w:t xml:space="preserve"> </w:t>
      </w:r>
      <w:r>
        <w:rPr>
          <w:rFonts w:ascii="Consolas" w:hAnsi="Consolas"/>
          <w:sz w:val="20"/>
        </w:rPr>
        <w:t>monotone</w:t>
      </w:r>
      <w:r w:rsidRPr="007B29C3">
        <w:rPr>
          <w:rFonts w:ascii="Consolas" w:hAnsi="Consolas"/>
          <w:sz w:val="20"/>
          <w:lang w:val="ru-RU"/>
        </w:rPr>
        <w:t xml:space="preserve"> </w:t>
      </w:r>
      <w:r>
        <w:rPr>
          <w:rFonts w:ascii="Consolas" w:hAnsi="Consolas"/>
          <w:sz w:val="20"/>
        </w:rPr>
        <w:t>chain</w:t>
      </w:r>
      <w:r w:rsidRPr="007B29C3">
        <w:rPr>
          <w:rFonts w:ascii="Consolas" w:hAnsi="Consolas"/>
          <w:sz w:val="20"/>
          <w:lang w:val="ru-RU"/>
        </w:rPr>
        <w:t>).</w:t>
      </w:r>
      <w:r w:rsidRPr="007B29C3">
        <w:rPr>
          <w:rFonts w:ascii="Consolas" w:hAnsi="Consolas"/>
          <w:sz w:val="20"/>
          <w:lang w:val="ru-RU"/>
        </w:rPr>
        <w:br/>
        <w:t xml:space="preserve">  1. Сортируем точки по </w:t>
      </w:r>
      <w:r>
        <w:rPr>
          <w:rFonts w:ascii="Consolas" w:hAnsi="Consolas"/>
          <w:sz w:val="20"/>
        </w:rPr>
        <w:t>x</w:t>
      </w:r>
      <w:r w:rsidRPr="007B29C3">
        <w:rPr>
          <w:rFonts w:ascii="Consolas" w:hAnsi="Consolas"/>
          <w:sz w:val="20"/>
          <w:lang w:val="ru-RU"/>
        </w:rPr>
        <w:t xml:space="preserve"> (при равенстве — по </w:t>
      </w:r>
      <w:r>
        <w:rPr>
          <w:rFonts w:ascii="Consolas" w:hAnsi="Consolas"/>
          <w:sz w:val="20"/>
        </w:rPr>
        <w:t>y</w:t>
      </w:r>
      <w:r w:rsidRPr="007B29C3">
        <w:rPr>
          <w:rFonts w:ascii="Consolas" w:hAnsi="Consolas"/>
          <w:sz w:val="20"/>
          <w:lang w:val="ru-RU"/>
        </w:rPr>
        <w:t>).</w:t>
      </w:r>
      <w:r w:rsidRPr="007B29C3">
        <w:rPr>
          <w:rFonts w:ascii="Consolas" w:hAnsi="Consolas"/>
          <w:sz w:val="20"/>
          <w:lang w:val="ru-RU"/>
        </w:rPr>
        <w:br/>
        <w:t xml:space="preserve">  2. Строим НИЖНЮЮ часть оболочки (слева → направо):</w:t>
      </w:r>
      <w:r w:rsidRPr="007B29C3">
        <w:rPr>
          <w:rFonts w:ascii="Consolas" w:hAnsi="Consolas"/>
          <w:sz w:val="20"/>
          <w:lang w:val="ru-RU"/>
        </w:rPr>
        <w:br/>
        <w:t xml:space="preserve">     добавляем точки, убирая те, что дают правый поворот.</w:t>
      </w:r>
      <w:r w:rsidRPr="007B29C3">
        <w:rPr>
          <w:rFonts w:ascii="Consolas" w:hAnsi="Consolas"/>
          <w:sz w:val="20"/>
          <w:lang w:val="ru-RU"/>
        </w:rPr>
        <w:br/>
        <w:t xml:space="preserve">  3. Строим ВЕРХНЮЮ часть (справа → налево) аналогично.</w:t>
      </w:r>
      <w:r w:rsidRPr="007B29C3">
        <w:rPr>
          <w:rFonts w:ascii="Consolas" w:hAnsi="Consolas"/>
          <w:sz w:val="20"/>
          <w:lang w:val="ru-RU"/>
        </w:rPr>
        <w:br/>
        <w:t xml:space="preserve">  4. Склеиваем обе части.</w:t>
      </w:r>
      <w:r w:rsidRPr="007B29C3">
        <w:rPr>
          <w:rFonts w:ascii="Consolas" w:hAnsi="Consolas"/>
          <w:sz w:val="20"/>
          <w:lang w:val="ru-RU"/>
        </w:rPr>
        <w:br/>
      </w:r>
      <w:r w:rsidRPr="007B29C3">
        <w:rPr>
          <w:rFonts w:ascii="Consolas" w:hAnsi="Consolas"/>
          <w:sz w:val="20"/>
          <w:lang w:val="ru-RU"/>
        </w:rPr>
        <w:br/>
        <w:t>Направление поворота определяется векторным произведением:</w:t>
      </w:r>
      <w:r w:rsidRPr="007B29C3">
        <w:rPr>
          <w:rFonts w:ascii="Consolas" w:hAnsi="Consolas"/>
          <w:sz w:val="20"/>
          <w:lang w:val="ru-RU"/>
        </w:rPr>
        <w:br/>
        <w:t xml:space="preserve">  </w:t>
      </w:r>
      <w:r>
        <w:rPr>
          <w:rFonts w:ascii="Consolas" w:hAnsi="Consolas"/>
          <w:sz w:val="20"/>
        </w:rPr>
        <w:t>cross</w:t>
      </w:r>
      <w:r w:rsidRPr="007B29C3">
        <w:rPr>
          <w:rFonts w:ascii="Consolas" w:hAnsi="Consolas"/>
          <w:sz w:val="20"/>
          <w:lang w:val="ru-RU"/>
        </w:rPr>
        <w:t>(</w:t>
      </w:r>
      <w:r>
        <w:rPr>
          <w:rFonts w:ascii="Consolas" w:hAnsi="Consolas"/>
          <w:sz w:val="20"/>
        </w:rPr>
        <w:t>O</w:t>
      </w:r>
      <w:r w:rsidRPr="007B29C3">
        <w:rPr>
          <w:rFonts w:ascii="Consolas" w:hAnsi="Consolas"/>
          <w:sz w:val="20"/>
          <w:lang w:val="ru-RU"/>
        </w:rPr>
        <w:t xml:space="preserve">, </w:t>
      </w:r>
      <w:r>
        <w:rPr>
          <w:rFonts w:ascii="Consolas" w:hAnsi="Consolas"/>
          <w:sz w:val="20"/>
        </w:rPr>
        <w:t>A</w:t>
      </w:r>
      <w:r w:rsidRPr="007B29C3">
        <w:rPr>
          <w:rFonts w:ascii="Consolas" w:hAnsi="Consolas"/>
          <w:sz w:val="20"/>
          <w:lang w:val="ru-RU"/>
        </w:rPr>
        <w:t xml:space="preserve">, </w:t>
      </w:r>
      <w:r>
        <w:rPr>
          <w:rFonts w:ascii="Consolas" w:hAnsi="Consolas"/>
          <w:sz w:val="20"/>
        </w:rPr>
        <w:t>B</w:t>
      </w:r>
      <w:r w:rsidRPr="007B29C3">
        <w:rPr>
          <w:rFonts w:ascii="Consolas" w:hAnsi="Consolas"/>
          <w:sz w:val="20"/>
          <w:lang w:val="ru-RU"/>
        </w:rPr>
        <w:t>) = (</w:t>
      </w:r>
      <w:r>
        <w:rPr>
          <w:rFonts w:ascii="Consolas" w:hAnsi="Consolas"/>
          <w:sz w:val="20"/>
        </w:rPr>
        <w:t>A</w:t>
      </w:r>
      <w:r w:rsidRPr="007B29C3">
        <w:rPr>
          <w:rFonts w:ascii="Consolas" w:hAnsi="Consolas"/>
          <w:sz w:val="20"/>
          <w:lang w:val="ru-RU"/>
        </w:rPr>
        <w:t>-</w:t>
      </w:r>
      <w:r>
        <w:rPr>
          <w:rFonts w:ascii="Consolas" w:hAnsi="Consolas"/>
          <w:sz w:val="20"/>
        </w:rPr>
        <w:t>O</w:t>
      </w:r>
      <w:r w:rsidRPr="007B29C3">
        <w:rPr>
          <w:rFonts w:ascii="Consolas" w:hAnsi="Consolas"/>
          <w:sz w:val="20"/>
          <w:lang w:val="ru-RU"/>
        </w:rPr>
        <w:t xml:space="preserve">) </w:t>
      </w:r>
      <w:r>
        <w:rPr>
          <w:rFonts w:ascii="Consolas" w:hAnsi="Consolas"/>
          <w:sz w:val="20"/>
        </w:rPr>
        <w:t>x</w:t>
      </w:r>
      <w:r w:rsidRPr="007B29C3">
        <w:rPr>
          <w:rFonts w:ascii="Consolas" w:hAnsi="Consolas"/>
          <w:sz w:val="20"/>
          <w:lang w:val="ru-RU"/>
        </w:rPr>
        <w:t xml:space="preserve"> (</w:t>
      </w:r>
      <w:r>
        <w:rPr>
          <w:rFonts w:ascii="Consolas" w:hAnsi="Consolas"/>
          <w:sz w:val="20"/>
        </w:rPr>
        <w:t>B</w:t>
      </w:r>
      <w:r w:rsidRPr="007B29C3">
        <w:rPr>
          <w:rFonts w:ascii="Consolas" w:hAnsi="Consolas"/>
          <w:sz w:val="20"/>
          <w:lang w:val="ru-RU"/>
        </w:rPr>
        <w:t>-</w:t>
      </w:r>
      <w:r>
        <w:rPr>
          <w:rFonts w:ascii="Consolas" w:hAnsi="Consolas"/>
          <w:sz w:val="20"/>
        </w:rPr>
        <w:t>O</w:t>
      </w:r>
      <w:r w:rsidRPr="007B29C3">
        <w:rPr>
          <w:rFonts w:ascii="Consolas" w:hAnsi="Consolas"/>
          <w:sz w:val="20"/>
          <w:lang w:val="ru-RU"/>
        </w:rPr>
        <w:t>)</w:t>
      </w:r>
      <w:r w:rsidRPr="007B29C3">
        <w:rPr>
          <w:rFonts w:ascii="Consolas" w:hAnsi="Consolas"/>
          <w:sz w:val="20"/>
          <w:lang w:val="ru-RU"/>
        </w:rPr>
        <w:br/>
        <w:t xml:space="preserve">  &gt; 0 — левый поворот (точка снаружи, оставляем)</w:t>
      </w:r>
      <w:r w:rsidRPr="007B29C3">
        <w:rPr>
          <w:rFonts w:ascii="Consolas" w:hAnsi="Consolas"/>
          <w:sz w:val="20"/>
          <w:lang w:val="ru-RU"/>
        </w:rPr>
        <w:br/>
        <w:t xml:space="preserve">  &lt;= 0 — правый поворот или прямо (средняя точка внутри, убираем)</w:t>
      </w:r>
      <w:r w:rsidRPr="007B29C3">
        <w:rPr>
          <w:rFonts w:ascii="Consolas" w:hAnsi="Consolas"/>
          <w:sz w:val="20"/>
          <w:lang w:val="ru-RU"/>
        </w:rPr>
        <w:br/>
      </w:r>
      <w:r w:rsidRPr="007B29C3">
        <w:rPr>
          <w:rFonts w:ascii="Consolas" w:hAnsi="Consolas"/>
          <w:sz w:val="20"/>
          <w:lang w:val="ru-RU"/>
        </w:rPr>
        <w:br/>
        <w:t xml:space="preserve">Сложность: </w:t>
      </w:r>
      <w:r>
        <w:rPr>
          <w:rFonts w:ascii="Consolas" w:hAnsi="Consolas"/>
          <w:sz w:val="20"/>
        </w:rPr>
        <w:t>O</w:t>
      </w:r>
      <w:r w:rsidRPr="007B29C3">
        <w:rPr>
          <w:rFonts w:ascii="Consolas" w:hAnsi="Consolas"/>
          <w:sz w:val="20"/>
          <w:lang w:val="ru-RU"/>
        </w:rPr>
        <w:t>(</w:t>
      </w:r>
      <w:r>
        <w:rPr>
          <w:rFonts w:ascii="Consolas" w:hAnsi="Consolas"/>
          <w:sz w:val="20"/>
        </w:rPr>
        <w:t>n</w:t>
      </w:r>
      <w:r w:rsidRPr="007B29C3">
        <w:rPr>
          <w:rFonts w:ascii="Consolas" w:hAnsi="Consolas"/>
          <w:sz w:val="20"/>
          <w:lang w:val="ru-RU"/>
        </w:rPr>
        <w:t xml:space="preserve"> </w:t>
      </w:r>
      <w:r>
        <w:rPr>
          <w:rFonts w:ascii="Consolas" w:hAnsi="Consolas"/>
          <w:sz w:val="20"/>
        </w:rPr>
        <w:t>log</w:t>
      </w:r>
      <w:r w:rsidRPr="007B29C3">
        <w:rPr>
          <w:rFonts w:ascii="Consolas" w:hAnsi="Consolas"/>
          <w:sz w:val="20"/>
          <w:lang w:val="ru-RU"/>
        </w:rPr>
        <w:t xml:space="preserve"> </w:t>
      </w:r>
      <w:r>
        <w:rPr>
          <w:rFonts w:ascii="Consolas" w:hAnsi="Consolas"/>
          <w:sz w:val="20"/>
        </w:rPr>
        <w:t>n</w:t>
      </w:r>
      <w:r w:rsidRPr="007B29C3">
        <w:rPr>
          <w:rFonts w:ascii="Consolas" w:hAnsi="Consolas"/>
          <w:sz w:val="20"/>
          <w:lang w:val="ru-RU"/>
        </w:rPr>
        <w:t>) — из-за сортировки.</w:t>
      </w:r>
      <w:r w:rsidRPr="007B29C3">
        <w:rPr>
          <w:rFonts w:ascii="Consolas" w:hAnsi="Consolas"/>
          <w:sz w:val="20"/>
          <w:lang w:val="ru-RU"/>
        </w:rPr>
        <w:br/>
      </w:r>
      <w:r>
        <w:rPr>
          <w:rFonts w:ascii="Consolas" w:hAnsi="Consolas"/>
          <w:sz w:val="20"/>
        </w:rPr>
        <w:t>"""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import math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def </w:t>
      </w:r>
      <w:proofErr w:type="spellStart"/>
      <w:r>
        <w:rPr>
          <w:rFonts w:ascii="Consolas" w:hAnsi="Consolas"/>
          <w:sz w:val="20"/>
        </w:rPr>
        <w:t>cross_product</w:t>
      </w:r>
      <w:proofErr w:type="spellEnd"/>
      <w:r>
        <w:rPr>
          <w:rFonts w:ascii="Consolas" w:hAnsi="Consolas"/>
          <w:sz w:val="20"/>
        </w:rPr>
        <w:t>(o, a, b):</w:t>
      </w:r>
      <w:r>
        <w:rPr>
          <w:rFonts w:ascii="Consolas" w:hAnsi="Consolas"/>
          <w:sz w:val="20"/>
        </w:rPr>
        <w:br/>
        <w:t xml:space="preserve">    """</w:t>
      </w:r>
      <w:proofErr w:type="spellStart"/>
      <w:r>
        <w:rPr>
          <w:rFonts w:ascii="Consolas" w:hAnsi="Consolas"/>
          <w:sz w:val="20"/>
        </w:rPr>
        <w:t>Векторное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произведение</w:t>
      </w:r>
      <w:proofErr w:type="spellEnd"/>
      <w:r>
        <w:rPr>
          <w:rFonts w:ascii="Consolas" w:hAnsi="Consolas"/>
          <w:sz w:val="20"/>
        </w:rPr>
        <w:t xml:space="preserve"> OA x OB.</w:t>
      </w:r>
      <w:r>
        <w:rPr>
          <w:rFonts w:ascii="Consolas" w:hAnsi="Consolas"/>
          <w:sz w:val="20"/>
        </w:rPr>
        <w:br/>
        <w:t xml:space="preserve">    </w:t>
      </w:r>
      <w:proofErr w:type="spellStart"/>
      <w:r>
        <w:rPr>
          <w:rFonts w:ascii="Consolas" w:hAnsi="Consolas"/>
          <w:sz w:val="20"/>
        </w:rPr>
        <w:t>Положительное</w:t>
      </w:r>
      <w:proofErr w:type="spellEnd"/>
      <w:r>
        <w:rPr>
          <w:rFonts w:ascii="Consolas" w:hAnsi="Consolas"/>
          <w:sz w:val="20"/>
        </w:rPr>
        <w:t xml:space="preserve"> = </w:t>
      </w:r>
      <w:proofErr w:type="spellStart"/>
      <w:r>
        <w:rPr>
          <w:rFonts w:ascii="Consolas" w:hAnsi="Consolas"/>
          <w:sz w:val="20"/>
        </w:rPr>
        <w:t>левый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поворот</w:t>
      </w:r>
      <w:proofErr w:type="spellEnd"/>
      <w:r>
        <w:rPr>
          <w:rFonts w:ascii="Consolas" w:hAnsi="Consolas"/>
          <w:sz w:val="20"/>
        </w:rPr>
        <w:t xml:space="preserve">, </w:t>
      </w:r>
      <w:proofErr w:type="spellStart"/>
      <w:r>
        <w:rPr>
          <w:rFonts w:ascii="Consolas" w:hAnsi="Consolas"/>
          <w:sz w:val="20"/>
        </w:rPr>
        <w:t>отрицательное</w:t>
      </w:r>
      <w:proofErr w:type="spellEnd"/>
      <w:r>
        <w:rPr>
          <w:rFonts w:ascii="Consolas" w:hAnsi="Consolas"/>
          <w:sz w:val="20"/>
        </w:rPr>
        <w:t xml:space="preserve"> = </w:t>
      </w:r>
      <w:proofErr w:type="spellStart"/>
      <w:r>
        <w:rPr>
          <w:rFonts w:ascii="Consolas" w:hAnsi="Consolas"/>
          <w:sz w:val="20"/>
        </w:rPr>
        <w:t>правый</w:t>
      </w:r>
      <w:proofErr w:type="spellEnd"/>
      <w:r>
        <w:rPr>
          <w:rFonts w:ascii="Consolas" w:hAnsi="Consolas"/>
          <w:sz w:val="20"/>
        </w:rPr>
        <w:t>."""</w:t>
      </w:r>
      <w:r>
        <w:rPr>
          <w:rFonts w:ascii="Consolas" w:hAnsi="Consolas"/>
          <w:sz w:val="20"/>
        </w:rPr>
        <w:br/>
        <w:t xml:space="preserve">    return (a[0] - o[0]) * (b[1] - o[1]) - (a[1] - o[1]) * (b[0] - o[0])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def </w:t>
      </w:r>
      <w:proofErr w:type="spellStart"/>
      <w:r>
        <w:rPr>
          <w:rFonts w:ascii="Consolas" w:hAnsi="Consolas"/>
          <w:sz w:val="20"/>
        </w:rPr>
        <w:t>convex_hull</w:t>
      </w:r>
      <w:proofErr w:type="spellEnd"/>
      <w:r>
        <w:rPr>
          <w:rFonts w:ascii="Consolas" w:hAnsi="Consolas"/>
          <w:sz w:val="20"/>
        </w:rPr>
        <w:t>(points):</w:t>
      </w:r>
      <w:r>
        <w:rPr>
          <w:rFonts w:ascii="Consolas" w:hAnsi="Consolas"/>
          <w:sz w:val="20"/>
        </w:rPr>
        <w:br/>
        <w:t xml:space="preserve">    """</w:t>
      </w:r>
      <w:proofErr w:type="spellStart"/>
      <w:r>
        <w:rPr>
          <w:rFonts w:ascii="Consolas" w:hAnsi="Consolas"/>
          <w:sz w:val="20"/>
        </w:rPr>
        <w:t>Строит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выпуклую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оболочку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набора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точек</w:t>
      </w:r>
      <w:proofErr w:type="spellEnd"/>
      <w:r>
        <w:rPr>
          <w:rFonts w:ascii="Consolas" w:hAnsi="Consolas"/>
          <w:sz w:val="20"/>
        </w:rPr>
        <w:t>.</w:t>
      </w:r>
      <w:r>
        <w:rPr>
          <w:rFonts w:ascii="Consolas" w:hAnsi="Consolas"/>
          <w:sz w:val="20"/>
        </w:rPr>
        <w:br/>
        <w:t xml:space="preserve">    </w:t>
      </w:r>
      <w:proofErr w:type="spellStart"/>
      <w:r>
        <w:rPr>
          <w:rFonts w:ascii="Consolas" w:hAnsi="Consolas"/>
          <w:sz w:val="20"/>
        </w:rPr>
        <w:t>Возвращает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список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вершин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оболочки</w:t>
      </w:r>
      <w:proofErr w:type="spellEnd"/>
      <w:r>
        <w:rPr>
          <w:rFonts w:ascii="Consolas" w:hAnsi="Consolas"/>
          <w:sz w:val="20"/>
        </w:rPr>
        <w:t xml:space="preserve"> в </w:t>
      </w:r>
      <w:proofErr w:type="spellStart"/>
      <w:r>
        <w:rPr>
          <w:rFonts w:ascii="Consolas" w:hAnsi="Consolas"/>
          <w:sz w:val="20"/>
        </w:rPr>
        <w:t>порядке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обхода</w:t>
      </w:r>
      <w:proofErr w:type="spellEnd"/>
      <w:r>
        <w:rPr>
          <w:rFonts w:ascii="Consolas" w:hAnsi="Consolas"/>
          <w:sz w:val="20"/>
        </w:rPr>
        <w:t>."""</w:t>
      </w:r>
      <w:r>
        <w:rPr>
          <w:rFonts w:ascii="Consolas" w:hAnsi="Consolas"/>
          <w:sz w:val="20"/>
        </w:rPr>
        <w:br/>
        <w:t xml:space="preserve">    points = sorted(points)</w:t>
      </w:r>
      <w:r>
        <w:rPr>
          <w:rFonts w:ascii="Consolas" w:hAnsi="Consolas"/>
          <w:sz w:val="20"/>
        </w:rPr>
        <w:br/>
        <w:t xml:space="preserve">    if </w:t>
      </w:r>
      <w:proofErr w:type="spellStart"/>
      <w:r>
        <w:rPr>
          <w:rFonts w:ascii="Consolas" w:hAnsi="Consolas"/>
          <w:sz w:val="20"/>
        </w:rPr>
        <w:t>len</w:t>
      </w:r>
      <w:proofErr w:type="spellEnd"/>
      <w:r>
        <w:rPr>
          <w:rFonts w:ascii="Consolas" w:hAnsi="Consolas"/>
          <w:sz w:val="20"/>
        </w:rPr>
        <w:t>(points) &lt;= 1:</w:t>
      </w:r>
      <w:r>
        <w:rPr>
          <w:rFonts w:ascii="Consolas" w:hAnsi="Consolas"/>
          <w:sz w:val="20"/>
        </w:rPr>
        <w:br/>
        <w:t xml:space="preserve">        return points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# </w:t>
      </w:r>
      <w:proofErr w:type="spellStart"/>
      <w:r>
        <w:rPr>
          <w:rFonts w:ascii="Consolas" w:hAnsi="Consolas"/>
          <w:sz w:val="20"/>
        </w:rPr>
        <w:t>Нижняя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оболочка</w:t>
      </w:r>
      <w:proofErr w:type="spellEnd"/>
      <w:r>
        <w:rPr>
          <w:rFonts w:ascii="Consolas" w:hAnsi="Consolas"/>
          <w:sz w:val="20"/>
        </w:rPr>
        <w:t xml:space="preserve">: </w:t>
      </w:r>
      <w:proofErr w:type="spellStart"/>
      <w:r>
        <w:rPr>
          <w:rFonts w:ascii="Consolas" w:hAnsi="Consolas"/>
          <w:sz w:val="20"/>
        </w:rPr>
        <w:t>идём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слева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направо</w:t>
      </w:r>
      <w:proofErr w:type="spellEnd"/>
      <w:r>
        <w:rPr>
          <w:rFonts w:ascii="Consolas" w:hAnsi="Consolas"/>
          <w:sz w:val="20"/>
        </w:rPr>
        <w:br/>
        <w:t xml:space="preserve">    lower = []</w:t>
      </w:r>
      <w:r>
        <w:rPr>
          <w:rFonts w:ascii="Consolas" w:hAnsi="Consolas"/>
          <w:sz w:val="20"/>
        </w:rPr>
        <w:br/>
        <w:t xml:space="preserve">    for </w:t>
      </w:r>
      <w:proofErr w:type="spellStart"/>
      <w:r>
        <w:rPr>
          <w:rFonts w:ascii="Consolas" w:hAnsi="Consolas"/>
          <w:sz w:val="20"/>
        </w:rPr>
        <w:t>p in</w:t>
      </w:r>
      <w:proofErr w:type="spellEnd"/>
      <w:r>
        <w:rPr>
          <w:rFonts w:ascii="Consolas" w:hAnsi="Consolas"/>
          <w:sz w:val="20"/>
        </w:rPr>
        <w:t xml:space="preserve"> points:</w:t>
      </w:r>
      <w:r>
        <w:rPr>
          <w:rFonts w:ascii="Consolas" w:hAnsi="Consolas"/>
          <w:sz w:val="20"/>
        </w:rPr>
        <w:br/>
        <w:t xml:space="preserve">        # </w:t>
      </w:r>
      <w:proofErr w:type="spellStart"/>
      <w:r>
        <w:rPr>
          <w:rFonts w:ascii="Consolas" w:hAnsi="Consolas"/>
          <w:sz w:val="20"/>
        </w:rPr>
        <w:t>Убираем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точки</w:t>
      </w:r>
      <w:proofErr w:type="spellEnd"/>
      <w:r>
        <w:rPr>
          <w:rFonts w:ascii="Consolas" w:hAnsi="Consolas"/>
          <w:sz w:val="20"/>
        </w:rPr>
        <w:t xml:space="preserve">, </w:t>
      </w:r>
      <w:proofErr w:type="spellStart"/>
      <w:r>
        <w:rPr>
          <w:rFonts w:ascii="Consolas" w:hAnsi="Consolas"/>
          <w:sz w:val="20"/>
        </w:rPr>
        <w:t>дающие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правый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поворот</w:t>
      </w:r>
      <w:proofErr w:type="spellEnd"/>
      <w:r>
        <w:rPr>
          <w:rFonts w:ascii="Consolas" w:hAnsi="Consolas"/>
          <w:sz w:val="20"/>
        </w:rPr>
        <w:t xml:space="preserve"> (cross &lt;= 0)</w:t>
      </w:r>
      <w:r>
        <w:rPr>
          <w:rFonts w:ascii="Consolas" w:hAnsi="Consolas"/>
          <w:sz w:val="20"/>
        </w:rPr>
        <w:br/>
        <w:t xml:space="preserve">        while </w:t>
      </w:r>
      <w:proofErr w:type="spellStart"/>
      <w:r>
        <w:rPr>
          <w:rFonts w:ascii="Consolas" w:hAnsi="Consolas"/>
          <w:sz w:val="20"/>
        </w:rPr>
        <w:t>len</w:t>
      </w:r>
      <w:proofErr w:type="spellEnd"/>
      <w:r>
        <w:rPr>
          <w:rFonts w:ascii="Consolas" w:hAnsi="Consolas"/>
          <w:sz w:val="20"/>
        </w:rPr>
        <w:t xml:space="preserve">(lower) &gt;= 2 and </w:t>
      </w:r>
      <w:proofErr w:type="spellStart"/>
      <w:r>
        <w:rPr>
          <w:rFonts w:ascii="Consolas" w:hAnsi="Consolas"/>
          <w:sz w:val="20"/>
        </w:rPr>
        <w:t>cross_product</w:t>
      </w:r>
      <w:proofErr w:type="spellEnd"/>
      <w:r>
        <w:rPr>
          <w:rFonts w:ascii="Consolas" w:hAnsi="Consolas"/>
          <w:sz w:val="20"/>
        </w:rPr>
        <w:t>(lower[-2], lower[-1], p) &lt;= 0:</w:t>
      </w:r>
      <w:r>
        <w:rPr>
          <w:rFonts w:ascii="Consolas" w:hAnsi="Consolas"/>
          <w:sz w:val="20"/>
        </w:rPr>
        <w:br/>
        <w:t xml:space="preserve">            </w:t>
      </w:r>
      <w:proofErr w:type="spellStart"/>
      <w:r>
        <w:rPr>
          <w:rFonts w:ascii="Consolas" w:hAnsi="Consolas"/>
          <w:sz w:val="20"/>
        </w:rPr>
        <w:t>lower.pop</w:t>
      </w:r>
      <w:proofErr w:type="spellEnd"/>
      <w:r>
        <w:rPr>
          <w:rFonts w:ascii="Consolas" w:hAnsi="Consolas"/>
          <w:sz w:val="20"/>
        </w:rPr>
        <w:t>()</w:t>
      </w:r>
      <w:r>
        <w:rPr>
          <w:rFonts w:ascii="Consolas" w:hAnsi="Consolas"/>
          <w:sz w:val="20"/>
        </w:rPr>
        <w:br/>
        <w:t xml:space="preserve">        </w:t>
      </w:r>
      <w:proofErr w:type="spellStart"/>
      <w:r>
        <w:rPr>
          <w:rFonts w:ascii="Consolas" w:hAnsi="Consolas"/>
          <w:sz w:val="20"/>
        </w:rPr>
        <w:t>lower.append</w:t>
      </w:r>
      <w:proofErr w:type="spellEnd"/>
      <w:r>
        <w:rPr>
          <w:rFonts w:ascii="Consolas" w:hAnsi="Consolas"/>
          <w:sz w:val="20"/>
        </w:rPr>
        <w:t>(p)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# </w:t>
      </w:r>
      <w:proofErr w:type="spellStart"/>
      <w:r>
        <w:rPr>
          <w:rFonts w:ascii="Consolas" w:hAnsi="Consolas"/>
          <w:sz w:val="20"/>
        </w:rPr>
        <w:t>Верхняя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оболочка</w:t>
      </w:r>
      <w:proofErr w:type="spellEnd"/>
      <w:r>
        <w:rPr>
          <w:rFonts w:ascii="Consolas" w:hAnsi="Consolas"/>
          <w:sz w:val="20"/>
        </w:rPr>
        <w:t xml:space="preserve">: </w:t>
      </w:r>
      <w:proofErr w:type="spellStart"/>
      <w:r>
        <w:rPr>
          <w:rFonts w:ascii="Consolas" w:hAnsi="Consolas"/>
          <w:sz w:val="20"/>
        </w:rPr>
        <w:t>идём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справа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налево</w:t>
      </w:r>
      <w:proofErr w:type="spellEnd"/>
      <w:r>
        <w:rPr>
          <w:rFonts w:ascii="Consolas" w:hAnsi="Consolas"/>
          <w:sz w:val="20"/>
        </w:rPr>
        <w:br/>
        <w:t xml:space="preserve">    upper = []</w:t>
      </w:r>
      <w:r>
        <w:rPr>
          <w:rFonts w:ascii="Consolas" w:hAnsi="Consolas"/>
          <w:sz w:val="20"/>
        </w:rPr>
        <w:br/>
        <w:t xml:space="preserve">    for p in reversed(points):</w:t>
      </w:r>
      <w:r>
        <w:rPr>
          <w:rFonts w:ascii="Consolas" w:hAnsi="Consolas"/>
          <w:sz w:val="20"/>
        </w:rPr>
        <w:br/>
        <w:t xml:space="preserve">        while </w:t>
      </w:r>
      <w:proofErr w:type="spellStart"/>
      <w:r>
        <w:rPr>
          <w:rFonts w:ascii="Consolas" w:hAnsi="Consolas"/>
          <w:sz w:val="20"/>
        </w:rPr>
        <w:t>len</w:t>
      </w:r>
      <w:proofErr w:type="spellEnd"/>
      <w:r>
        <w:rPr>
          <w:rFonts w:ascii="Consolas" w:hAnsi="Consolas"/>
          <w:sz w:val="20"/>
        </w:rPr>
        <w:t xml:space="preserve">(upper) &gt;= 2 and </w:t>
      </w:r>
      <w:proofErr w:type="spellStart"/>
      <w:r>
        <w:rPr>
          <w:rFonts w:ascii="Consolas" w:hAnsi="Consolas"/>
          <w:sz w:val="20"/>
        </w:rPr>
        <w:t>cross_product</w:t>
      </w:r>
      <w:proofErr w:type="spellEnd"/>
      <w:r>
        <w:rPr>
          <w:rFonts w:ascii="Consolas" w:hAnsi="Consolas"/>
          <w:sz w:val="20"/>
        </w:rPr>
        <w:t>(upper[-2], upper[-1], p) &lt;= 0:</w:t>
      </w:r>
      <w:r>
        <w:rPr>
          <w:rFonts w:ascii="Consolas" w:hAnsi="Consolas"/>
          <w:sz w:val="20"/>
        </w:rPr>
        <w:br/>
        <w:t xml:space="preserve">            </w:t>
      </w:r>
      <w:proofErr w:type="spellStart"/>
      <w:r>
        <w:rPr>
          <w:rFonts w:ascii="Consolas" w:hAnsi="Consolas"/>
          <w:sz w:val="20"/>
        </w:rPr>
        <w:t>upper.pop</w:t>
      </w:r>
      <w:proofErr w:type="spellEnd"/>
      <w:r>
        <w:rPr>
          <w:rFonts w:ascii="Consolas" w:hAnsi="Consolas"/>
          <w:sz w:val="20"/>
        </w:rPr>
        <w:t>()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lastRenderedPageBreak/>
        <w:t xml:space="preserve">        </w:t>
      </w:r>
      <w:proofErr w:type="spellStart"/>
      <w:r>
        <w:rPr>
          <w:rFonts w:ascii="Consolas" w:hAnsi="Consolas"/>
          <w:sz w:val="20"/>
        </w:rPr>
        <w:t>upper.append</w:t>
      </w:r>
      <w:proofErr w:type="spellEnd"/>
      <w:r>
        <w:rPr>
          <w:rFonts w:ascii="Consolas" w:hAnsi="Consolas"/>
          <w:sz w:val="20"/>
        </w:rPr>
        <w:t>(p)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# </w:t>
      </w:r>
      <w:proofErr w:type="spellStart"/>
      <w:r>
        <w:rPr>
          <w:rFonts w:ascii="Consolas" w:hAnsi="Consolas"/>
          <w:sz w:val="20"/>
        </w:rPr>
        <w:t>Склеиваем</w:t>
      </w:r>
      <w:proofErr w:type="spellEnd"/>
      <w:r>
        <w:rPr>
          <w:rFonts w:ascii="Consolas" w:hAnsi="Consolas"/>
          <w:sz w:val="20"/>
        </w:rPr>
        <w:t xml:space="preserve">, </w:t>
      </w:r>
      <w:proofErr w:type="spellStart"/>
      <w:r>
        <w:rPr>
          <w:rFonts w:ascii="Consolas" w:hAnsi="Consolas"/>
          <w:sz w:val="20"/>
        </w:rPr>
        <w:t>убирая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дублирующиеся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крайние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точки</w:t>
      </w:r>
      <w:proofErr w:type="spellEnd"/>
      <w:r>
        <w:rPr>
          <w:rFonts w:ascii="Consolas" w:hAnsi="Consolas"/>
          <w:sz w:val="20"/>
        </w:rPr>
        <w:br/>
        <w:t xml:space="preserve">    return lower[:-1] + upper[:-1]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def distance(p1, p2):</w:t>
      </w:r>
      <w:r>
        <w:rPr>
          <w:rFonts w:ascii="Consolas" w:hAnsi="Consolas"/>
          <w:sz w:val="20"/>
        </w:rPr>
        <w:br/>
        <w:t xml:space="preserve">    """</w:t>
      </w:r>
      <w:proofErr w:type="spellStart"/>
      <w:r>
        <w:rPr>
          <w:rFonts w:ascii="Consolas" w:hAnsi="Consolas"/>
          <w:sz w:val="20"/>
        </w:rPr>
        <w:t>Евклидово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расстояние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между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двумя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точками</w:t>
      </w:r>
      <w:proofErr w:type="spellEnd"/>
      <w:r>
        <w:rPr>
          <w:rFonts w:ascii="Consolas" w:hAnsi="Consolas"/>
          <w:sz w:val="20"/>
        </w:rPr>
        <w:t>."""</w:t>
      </w:r>
      <w:r>
        <w:rPr>
          <w:rFonts w:ascii="Consolas" w:hAnsi="Consolas"/>
          <w:sz w:val="20"/>
        </w:rPr>
        <w:br/>
        <w:t xml:space="preserve">    return </w:t>
      </w:r>
      <w:proofErr w:type="spellStart"/>
      <w:r>
        <w:rPr>
          <w:rFonts w:ascii="Consolas" w:hAnsi="Consolas"/>
          <w:sz w:val="20"/>
        </w:rPr>
        <w:t>math.sqrt</w:t>
      </w:r>
      <w:proofErr w:type="spellEnd"/>
      <w:r>
        <w:rPr>
          <w:rFonts w:ascii="Consolas" w:hAnsi="Consolas"/>
          <w:sz w:val="20"/>
        </w:rPr>
        <w:t>((p1[0] - p2[0])**2 + (p1[1] - p2[1])**2)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def </w:t>
      </w:r>
      <w:proofErr w:type="spellStart"/>
      <w:r>
        <w:rPr>
          <w:rFonts w:ascii="Consolas" w:hAnsi="Consolas"/>
          <w:sz w:val="20"/>
        </w:rPr>
        <w:t>convex_hull_perimeter</w:t>
      </w:r>
      <w:proofErr w:type="spellEnd"/>
      <w:r>
        <w:rPr>
          <w:rFonts w:ascii="Consolas" w:hAnsi="Consolas"/>
          <w:sz w:val="20"/>
        </w:rPr>
        <w:t>(n, points):</w:t>
      </w:r>
      <w:r>
        <w:rPr>
          <w:rFonts w:ascii="Consolas" w:hAnsi="Consolas"/>
          <w:sz w:val="20"/>
        </w:rPr>
        <w:br/>
        <w:t xml:space="preserve">    """</w:t>
      </w:r>
      <w:proofErr w:type="spellStart"/>
      <w:r>
        <w:rPr>
          <w:rFonts w:ascii="Consolas" w:hAnsi="Consolas"/>
          <w:sz w:val="20"/>
        </w:rPr>
        <w:t>Вычисляет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периметр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выпуклой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оболочки</w:t>
      </w:r>
      <w:proofErr w:type="spellEnd"/>
      <w:r>
        <w:rPr>
          <w:rFonts w:ascii="Consolas" w:hAnsi="Consolas"/>
          <w:sz w:val="20"/>
        </w:rPr>
        <w:t>."""</w:t>
      </w:r>
      <w:r>
        <w:rPr>
          <w:rFonts w:ascii="Consolas" w:hAnsi="Consolas"/>
          <w:sz w:val="20"/>
        </w:rPr>
        <w:br/>
        <w:t xml:space="preserve">    if n &lt;= 1:</w:t>
      </w:r>
      <w:r>
        <w:rPr>
          <w:rFonts w:ascii="Consolas" w:hAnsi="Consolas"/>
          <w:sz w:val="20"/>
        </w:rPr>
        <w:br/>
        <w:t xml:space="preserve">        return 0.0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hull = </w:t>
      </w:r>
      <w:proofErr w:type="spellStart"/>
      <w:r>
        <w:rPr>
          <w:rFonts w:ascii="Consolas" w:hAnsi="Consolas"/>
          <w:sz w:val="20"/>
        </w:rPr>
        <w:t>convex_hull</w:t>
      </w:r>
      <w:proofErr w:type="spellEnd"/>
      <w:r>
        <w:rPr>
          <w:rFonts w:ascii="Consolas" w:hAnsi="Consolas"/>
          <w:sz w:val="20"/>
        </w:rPr>
        <w:t>(points)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if </w:t>
      </w:r>
      <w:proofErr w:type="spellStart"/>
      <w:r>
        <w:rPr>
          <w:rFonts w:ascii="Consolas" w:hAnsi="Consolas"/>
          <w:sz w:val="20"/>
        </w:rPr>
        <w:t>len</w:t>
      </w:r>
      <w:proofErr w:type="spellEnd"/>
      <w:r>
        <w:rPr>
          <w:rFonts w:ascii="Consolas" w:hAnsi="Consolas"/>
          <w:sz w:val="20"/>
        </w:rPr>
        <w:t>(hull) &lt;= 1:</w:t>
      </w:r>
      <w:r>
        <w:rPr>
          <w:rFonts w:ascii="Consolas" w:hAnsi="Consolas"/>
          <w:sz w:val="20"/>
        </w:rPr>
        <w:br/>
        <w:t xml:space="preserve">        return 0.0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# </w:t>
      </w:r>
      <w:proofErr w:type="spellStart"/>
      <w:r>
        <w:rPr>
          <w:rFonts w:ascii="Consolas" w:hAnsi="Consolas"/>
          <w:sz w:val="20"/>
        </w:rPr>
        <w:t>Суммируем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длины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всех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рёбер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оболочки</w:t>
      </w:r>
      <w:proofErr w:type="spellEnd"/>
      <w:r>
        <w:rPr>
          <w:rFonts w:ascii="Consolas" w:hAnsi="Consolas"/>
          <w:sz w:val="20"/>
        </w:rPr>
        <w:br/>
        <w:t xml:space="preserve">    perimeter = 0.0</w:t>
      </w:r>
      <w:r>
        <w:rPr>
          <w:rFonts w:ascii="Consolas" w:hAnsi="Consolas"/>
          <w:sz w:val="20"/>
        </w:rPr>
        <w:br/>
        <w:t xml:space="preserve">    for </w:t>
      </w:r>
      <w:proofErr w:type="spellStart"/>
      <w:r>
        <w:rPr>
          <w:rFonts w:ascii="Consolas" w:hAnsi="Consolas"/>
          <w:sz w:val="20"/>
        </w:rPr>
        <w:t>i</w:t>
      </w:r>
      <w:proofErr w:type="spellEnd"/>
      <w:r>
        <w:rPr>
          <w:rFonts w:ascii="Consolas" w:hAnsi="Consolas"/>
          <w:sz w:val="20"/>
        </w:rPr>
        <w:t xml:space="preserve"> in range(</w:t>
      </w:r>
      <w:proofErr w:type="spellStart"/>
      <w:r>
        <w:rPr>
          <w:rFonts w:ascii="Consolas" w:hAnsi="Consolas"/>
          <w:sz w:val="20"/>
        </w:rPr>
        <w:t>len</w:t>
      </w:r>
      <w:proofErr w:type="spellEnd"/>
      <w:r>
        <w:rPr>
          <w:rFonts w:ascii="Consolas" w:hAnsi="Consolas"/>
          <w:sz w:val="20"/>
        </w:rPr>
        <w:t>(hull)):</w:t>
      </w:r>
      <w:r>
        <w:rPr>
          <w:rFonts w:ascii="Consolas" w:hAnsi="Consolas"/>
          <w:sz w:val="20"/>
        </w:rPr>
        <w:br/>
        <w:t xml:space="preserve">        perimeter += distance(hull[</w:t>
      </w:r>
      <w:proofErr w:type="spellStart"/>
      <w:r>
        <w:rPr>
          <w:rFonts w:ascii="Consolas" w:hAnsi="Consolas"/>
          <w:sz w:val="20"/>
        </w:rPr>
        <w:t>i</w:t>
      </w:r>
      <w:proofErr w:type="spellEnd"/>
      <w:r>
        <w:rPr>
          <w:rFonts w:ascii="Consolas" w:hAnsi="Consolas"/>
          <w:sz w:val="20"/>
        </w:rPr>
        <w:t>], hull[(</w:t>
      </w:r>
      <w:proofErr w:type="spellStart"/>
      <w:r>
        <w:rPr>
          <w:rFonts w:ascii="Consolas" w:hAnsi="Consolas"/>
          <w:sz w:val="20"/>
        </w:rPr>
        <w:t>i</w:t>
      </w:r>
      <w:proofErr w:type="spellEnd"/>
      <w:r>
        <w:rPr>
          <w:rFonts w:ascii="Consolas" w:hAnsi="Consolas"/>
          <w:sz w:val="20"/>
        </w:rPr>
        <w:t xml:space="preserve"> + 1) % </w:t>
      </w:r>
      <w:proofErr w:type="spellStart"/>
      <w:r>
        <w:rPr>
          <w:rFonts w:ascii="Consolas" w:hAnsi="Consolas"/>
          <w:sz w:val="20"/>
        </w:rPr>
        <w:t>len</w:t>
      </w:r>
      <w:proofErr w:type="spellEnd"/>
      <w:r>
        <w:rPr>
          <w:rFonts w:ascii="Consolas" w:hAnsi="Consolas"/>
          <w:sz w:val="20"/>
        </w:rPr>
        <w:t>(hull)])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return round(perimeter, 2)</w:t>
      </w:r>
    </w:p>
    <w:p w14:paraId="557326B5" w14:textId="77777777" w:rsidR="00646830" w:rsidRDefault="00000000">
      <w:r>
        <w:rPr>
          <w:b/>
          <w:sz w:val="32"/>
        </w:rPr>
        <w:t xml:space="preserve">Автотесты (10 </w:t>
      </w:r>
      <w:proofErr w:type="spellStart"/>
      <w:r>
        <w:rPr>
          <w:b/>
          <w:sz w:val="32"/>
        </w:rPr>
        <w:t>тест-кейсов</w:t>
      </w:r>
      <w:proofErr w:type="spellEnd"/>
      <w:r>
        <w:rPr>
          <w:b/>
          <w:sz w:val="32"/>
        </w:rP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3969"/>
        <w:gridCol w:w="2551"/>
        <w:gridCol w:w="2551"/>
      </w:tblGrid>
      <w:tr w:rsidR="00646830" w14:paraId="6EFEB6F7" w14:textId="77777777">
        <w:trPr>
          <w:jc w:val="center"/>
        </w:trPr>
        <w:tc>
          <w:tcPr>
            <w:tcW w:w="567" w:type="dxa"/>
            <w:shd w:val="clear" w:color="auto" w:fill="D9E2F3"/>
          </w:tcPr>
          <w:p w14:paraId="3DA0C426" w14:textId="77777777" w:rsidR="00646830" w:rsidRDefault="00000000">
            <w:r>
              <w:rPr>
                <w:b/>
                <w:sz w:val="20"/>
              </w:rPr>
              <w:t>#</w:t>
            </w:r>
          </w:p>
        </w:tc>
        <w:tc>
          <w:tcPr>
            <w:tcW w:w="3969" w:type="dxa"/>
            <w:shd w:val="clear" w:color="auto" w:fill="D9E2F3"/>
          </w:tcPr>
          <w:p w14:paraId="5B91A9D7" w14:textId="77777777" w:rsidR="00646830" w:rsidRDefault="00000000">
            <w:proofErr w:type="spellStart"/>
            <w:r>
              <w:rPr>
                <w:b/>
                <w:sz w:val="20"/>
              </w:rPr>
              <w:t>Входные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данные</w:t>
            </w:r>
            <w:proofErr w:type="spellEnd"/>
          </w:p>
        </w:tc>
        <w:tc>
          <w:tcPr>
            <w:tcW w:w="2551" w:type="dxa"/>
            <w:shd w:val="clear" w:color="auto" w:fill="D9E2F3"/>
          </w:tcPr>
          <w:p w14:paraId="7E2D743E" w14:textId="77777777" w:rsidR="00646830" w:rsidRDefault="00000000">
            <w:proofErr w:type="spellStart"/>
            <w:r>
              <w:rPr>
                <w:b/>
                <w:sz w:val="20"/>
              </w:rPr>
              <w:t>Ожидаемый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результат</w:t>
            </w:r>
            <w:proofErr w:type="spellEnd"/>
          </w:p>
        </w:tc>
        <w:tc>
          <w:tcPr>
            <w:tcW w:w="2551" w:type="dxa"/>
            <w:shd w:val="clear" w:color="auto" w:fill="D9E2F3"/>
          </w:tcPr>
          <w:p w14:paraId="30D1783E" w14:textId="77777777" w:rsidR="00646830" w:rsidRDefault="00000000">
            <w:proofErr w:type="spellStart"/>
            <w:r>
              <w:rPr>
                <w:b/>
                <w:sz w:val="20"/>
              </w:rPr>
              <w:t>Результат</w:t>
            </w:r>
            <w:proofErr w:type="spellEnd"/>
          </w:p>
        </w:tc>
      </w:tr>
      <w:tr w:rsidR="00646830" w14:paraId="7F90723E" w14:textId="77777777">
        <w:trPr>
          <w:jc w:val="center"/>
        </w:trPr>
        <w:tc>
          <w:tcPr>
            <w:tcW w:w="567" w:type="dxa"/>
          </w:tcPr>
          <w:p w14:paraId="3CBE16C5" w14:textId="77777777" w:rsidR="00646830" w:rsidRDefault="00000000">
            <w:r>
              <w:rPr>
                <w:rFonts w:ascii="Consolas" w:hAnsi="Consolas"/>
                <w:sz w:val="18"/>
              </w:rPr>
              <w:t>1</w:t>
            </w:r>
          </w:p>
        </w:tc>
        <w:tc>
          <w:tcPr>
            <w:tcW w:w="3969" w:type="dxa"/>
          </w:tcPr>
          <w:p w14:paraId="637C52EA" w14:textId="77777777" w:rsidR="00646830" w:rsidRDefault="00000000">
            <w:r>
              <w:rPr>
                <w:rFonts w:ascii="Consolas" w:hAnsi="Consolas"/>
                <w:sz w:val="18"/>
              </w:rPr>
              <w:t>n=3, points=[(0, 0), (3, 0), (0, 4)]</w:t>
            </w:r>
          </w:p>
        </w:tc>
        <w:tc>
          <w:tcPr>
            <w:tcW w:w="2551" w:type="dxa"/>
          </w:tcPr>
          <w:p w14:paraId="3385C28F" w14:textId="77777777" w:rsidR="00646830" w:rsidRDefault="00000000">
            <w:r>
              <w:rPr>
                <w:rFonts w:ascii="Consolas" w:hAnsi="Consolas"/>
                <w:sz w:val="18"/>
              </w:rPr>
              <w:t>12.0</w:t>
            </w:r>
          </w:p>
        </w:tc>
        <w:tc>
          <w:tcPr>
            <w:tcW w:w="2551" w:type="dxa"/>
            <w:shd w:val="clear" w:color="auto" w:fill="C6EFCE"/>
          </w:tcPr>
          <w:p w14:paraId="2D85C2D7" w14:textId="77777777" w:rsidR="00646830" w:rsidRDefault="00000000">
            <w:r>
              <w:rPr>
                <w:rFonts w:ascii="Consolas" w:hAnsi="Consolas"/>
                <w:sz w:val="18"/>
              </w:rPr>
              <w:t>12.0 [PASS]</w:t>
            </w:r>
          </w:p>
        </w:tc>
      </w:tr>
      <w:tr w:rsidR="00646830" w14:paraId="2FB7E757" w14:textId="77777777">
        <w:trPr>
          <w:jc w:val="center"/>
        </w:trPr>
        <w:tc>
          <w:tcPr>
            <w:tcW w:w="567" w:type="dxa"/>
          </w:tcPr>
          <w:p w14:paraId="637BA0F1" w14:textId="77777777" w:rsidR="00646830" w:rsidRDefault="00000000">
            <w:r>
              <w:rPr>
                <w:rFonts w:ascii="Consolas" w:hAnsi="Consolas"/>
                <w:sz w:val="18"/>
              </w:rPr>
              <w:t>2</w:t>
            </w:r>
          </w:p>
        </w:tc>
        <w:tc>
          <w:tcPr>
            <w:tcW w:w="3969" w:type="dxa"/>
          </w:tcPr>
          <w:p w14:paraId="18DA3776" w14:textId="77777777" w:rsidR="00646830" w:rsidRDefault="00000000">
            <w:r>
              <w:rPr>
                <w:rFonts w:ascii="Consolas" w:hAnsi="Consolas"/>
                <w:sz w:val="18"/>
              </w:rPr>
              <w:t>n=4, points=[(0, 0), (1, 0), (1, 1), (0, 1)]</w:t>
            </w:r>
          </w:p>
        </w:tc>
        <w:tc>
          <w:tcPr>
            <w:tcW w:w="2551" w:type="dxa"/>
          </w:tcPr>
          <w:p w14:paraId="068E71A7" w14:textId="77777777" w:rsidR="00646830" w:rsidRDefault="00000000">
            <w:r>
              <w:rPr>
                <w:rFonts w:ascii="Consolas" w:hAnsi="Consolas"/>
                <w:sz w:val="18"/>
              </w:rPr>
              <w:t>4.0</w:t>
            </w:r>
          </w:p>
        </w:tc>
        <w:tc>
          <w:tcPr>
            <w:tcW w:w="2551" w:type="dxa"/>
            <w:shd w:val="clear" w:color="auto" w:fill="C6EFCE"/>
          </w:tcPr>
          <w:p w14:paraId="21AAC798" w14:textId="77777777" w:rsidR="00646830" w:rsidRDefault="00000000">
            <w:r>
              <w:rPr>
                <w:rFonts w:ascii="Consolas" w:hAnsi="Consolas"/>
                <w:sz w:val="18"/>
              </w:rPr>
              <w:t>4.0 [PASS]</w:t>
            </w:r>
          </w:p>
        </w:tc>
      </w:tr>
      <w:tr w:rsidR="00646830" w14:paraId="0C040BCA" w14:textId="77777777">
        <w:trPr>
          <w:jc w:val="center"/>
        </w:trPr>
        <w:tc>
          <w:tcPr>
            <w:tcW w:w="567" w:type="dxa"/>
          </w:tcPr>
          <w:p w14:paraId="3D32B545" w14:textId="77777777" w:rsidR="00646830" w:rsidRDefault="00000000">
            <w:r>
              <w:rPr>
                <w:rFonts w:ascii="Consolas" w:hAnsi="Consolas"/>
                <w:sz w:val="18"/>
              </w:rPr>
              <w:t>3</w:t>
            </w:r>
          </w:p>
        </w:tc>
        <w:tc>
          <w:tcPr>
            <w:tcW w:w="3969" w:type="dxa"/>
          </w:tcPr>
          <w:p w14:paraId="5D60E88A" w14:textId="77777777" w:rsidR="00646830" w:rsidRDefault="00000000">
            <w:r>
              <w:rPr>
                <w:rFonts w:ascii="Consolas" w:hAnsi="Consolas"/>
                <w:sz w:val="18"/>
              </w:rPr>
              <w:t>n=1, points=[(5, 5)]</w:t>
            </w:r>
          </w:p>
        </w:tc>
        <w:tc>
          <w:tcPr>
            <w:tcW w:w="2551" w:type="dxa"/>
          </w:tcPr>
          <w:p w14:paraId="69C5D31E" w14:textId="77777777" w:rsidR="00646830" w:rsidRDefault="00000000">
            <w:r>
              <w:rPr>
                <w:rFonts w:ascii="Consolas" w:hAnsi="Consolas"/>
                <w:sz w:val="18"/>
              </w:rPr>
              <w:t>0.0</w:t>
            </w:r>
          </w:p>
        </w:tc>
        <w:tc>
          <w:tcPr>
            <w:tcW w:w="2551" w:type="dxa"/>
            <w:shd w:val="clear" w:color="auto" w:fill="C6EFCE"/>
          </w:tcPr>
          <w:p w14:paraId="65410FB2" w14:textId="77777777" w:rsidR="00646830" w:rsidRDefault="00000000">
            <w:r>
              <w:rPr>
                <w:rFonts w:ascii="Consolas" w:hAnsi="Consolas"/>
                <w:sz w:val="18"/>
              </w:rPr>
              <w:t>0.0 [PASS]</w:t>
            </w:r>
          </w:p>
        </w:tc>
      </w:tr>
      <w:tr w:rsidR="00646830" w14:paraId="406A729B" w14:textId="77777777">
        <w:trPr>
          <w:jc w:val="center"/>
        </w:trPr>
        <w:tc>
          <w:tcPr>
            <w:tcW w:w="567" w:type="dxa"/>
          </w:tcPr>
          <w:p w14:paraId="1244FBFC" w14:textId="77777777" w:rsidR="00646830" w:rsidRDefault="00000000">
            <w:r>
              <w:rPr>
                <w:rFonts w:ascii="Consolas" w:hAnsi="Consolas"/>
                <w:sz w:val="18"/>
              </w:rPr>
              <w:t>4</w:t>
            </w:r>
          </w:p>
        </w:tc>
        <w:tc>
          <w:tcPr>
            <w:tcW w:w="3969" w:type="dxa"/>
          </w:tcPr>
          <w:p w14:paraId="7B839D7A" w14:textId="77777777" w:rsidR="00646830" w:rsidRDefault="00000000">
            <w:r>
              <w:rPr>
                <w:rFonts w:ascii="Consolas" w:hAnsi="Consolas"/>
                <w:sz w:val="18"/>
              </w:rPr>
              <w:t>n=2, points=[(0, 0), (3, 4)]</w:t>
            </w:r>
          </w:p>
        </w:tc>
        <w:tc>
          <w:tcPr>
            <w:tcW w:w="2551" w:type="dxa"/>
          </w:tcPr>
          <w:p w14:paraId="033D5499" w14:textId="77777777" w:rsidR="00646830" w:rsidRDefault="00000000">
            <w:r>
              <w:rPr>
                <w:rFonts w:ascii="Consolas" w:hAnsi="Consolas"/>
                <w:sz w:val="18"/>
              </w:rPr>
              <w:t>10.0</w:t>
            </w:r>
          </w:p>
        </w:tc>
        <w:tc>
          <w:tcPr>
            <w:tcW w:w="2551" w:type="dxa"/>
            <w:shd w:val="clear" w:color="auto" w:fill="C6EFCE"/>
          </w:tcPr>
          <w:p w14:paraId="62E32E0C" w14:textId="77777777" w:rsidR="00646830" w:rsidRDefault="00000000">
            <w:r>
              <w:rPr>
                <w:rFonts w:ascii="Consolas" w:hAnsi="Consolas"/>
                <w:sz w:val="18"/>
              </w:rPr>
              <w:t>10.0 [PASS]</w:t>
            </w:r>
          </w:p>
        </w:tc>
      </w:tr>
      <w:tr w:rsidR="00646830" w14:paraId="3B852F87" w14:textId="77777777">
        <w:trPr>
          <w:jc w:val="center"/>
        </w:trPr>
        <w:tc>
          <w:tcPr>
            <w:tcW w:w="567" w:type="dxa"/>
          </w:tcPr>
          <w:p w14:paraId="4EBB7288" w14:textId="77777777" w:rsidR="00646830" w:rsidRDefault="00000000">
            <w:r>
              <w:rPr>
                <w:rFonts w:ascii="Consolas" w:hAnsi="Consolas"/>
                <w:sz w:val="18"/>
              </w:rPr>
              <w:t>5</w:t>
            </w:r>
          </w:p>
        </w:tc>
        <w:tc>
          <w:tcPr>
            <w:tcW w:w="3969" w:type="dxa"/>
          </w:tcPr>
          <w:p w14:paraId="0825BD87" w14:textId="77777777" w:rsidR="00646830" w:rsidRDefault="00000000">
            <w:r>
              <w:rPr>
                <w:rFonts w:ascii="Consolas" w:hAnsi="Consolas"/>
                <w:sz w:val="18"/>
              </w:rPr>
              <w:t>n=5, points=[(0, 0), (1, 0), (2, 0), (1, 1), (0.5, 0.5)]</w:t>
            </w:r>
          </w:p>
        </w:tc>
        <w:tc>
          <w:tcPr>
            <w:tcW w:w="2551" w:type="dxa"/>
          </w:tcPr>
          <w:p w14:paraId="2AE489A9" w14:textId="77777777" w:rsidR="00646830" w:rsidRDefault="00000000">
            <w:r>
              <w:rPr>
                <w:rFonts w:ascii="Consolas" w:hAnsi="Consolas"/>
                <w:sz w:val="18"/>
              </w:rPr>
              <w:t>4.83</w:t>
            </w:r>
          </w:p>
        </w:tc>
        <w:tc>
          <w:tcPr>
            <w:tcW w:w="2551" w:type="dxa"/>
            <w:shd w:val="clear" w:color="auto" w:fill="C6EFCE"/>
          </w:tcPr>
          <w:p w14:paraId="1C81D2EB" w14:textId="77777777" w:rsidR="00646830" w:rsidRDefault="00000000">
            <w:r>
              <w:rPr>
                <w:rFonts w:ascii="Consolas" w:hAnsi="Consolas"/>
                <w:sz w:val="18"/>
              </w:rPr>
              <w:t>4.83 [PASS]</w:t>
            </w:r>
          </w:p>
        </w:tc>
      </w:tr>
      <w:tr w:rsidR="00646830" w14:paraId="172E6332" w14:textId="77777777">
        <w:trPr>
          <w:jc w:val="center"/>
        </w:trPr>
        <w:tc>
          <w:tcPr>
            <w:tcW w:w="567" w:type="dxa"/>
          </w:tcPr>
          <w:p w14:paraId="7F7D23AF" w14:textId="77777777" w:rsidR="00646830" w:rsidRDefault="00000000">
            <w:r>
              <w:rPr>
                <w:rFonts w:ascii="Consolas" w:hAnsi="Consolas"/>
                <w:sz w:val="18"/>
              </w:rPr>
              <w:t>6</w:t>
            </w:r>
          </w:p>
        </w:tc>
        <w:tc>
          <w:tcPr>
            <w:tcW w:w="3969" w:type="dxa"/>
          </w:tcPr>
          <w:p w14:paraId="7ECEE203" w14:textId="77777777" w:rsidR="00646830" w:rsidRDefault="00000000">
            <w:r>
              <w:rPr>
                <w:rFonts w:ascii="Consolas" w:hAnsi="Consolas"/>
                <w:sz w:val="18"/>
              </w:rPr>
              <w:t>n=4, points=[(0, 0), (10, 0), (10, 10), (0, 10)]</w:t>
            </w:r>
          </w:p>
        </w:tc>
        <w:tc>
          <w:tcPr>
            <w:tcW w:w="2551" w:type="dxa"/>
          </w:tcPr>
          <w:p w14:paraId="61C18D97" w14:textId="77777777" w:rsidR="00646830" w:rsidRDefault="00000000">
            <w:r>
              <w:rPr>
                <w:rFonts w:ascii="Consolas" w:hAnsi="Consolas"/>
                <w:sz w:val="18"/>
              </w:rPr>
              <w:t>40.0</w:t>
            </w:r>
          </w:p>
        </w:tc>
        <w:tc>
          <w:tcPr>
            <w:tcW w:w="2551" w:type="dxa"/>
            <w:shd w:val="clear" w:color="auto" w:fill="C6EFCE"/>
          </w:tcPr>
          <w:p w14:paraId="5961C779" w14:textId="77777777" w:rsidR="00646830" w:rsidRDefault="00000000">
            <w:r>
              <w:rPr>
                <w:rFonts w:ascii="Consolas" w:hAnsi="Consolas"/>
                <w:sz w:val="18"/>
              </w:rPr>
              <w:t>40.0 [PASS]</w:t>
            </w:r>
          </w:p>
        </w:tc>
      </w:tr>
      <w:tr w:rsidR="00646830" w14:paraId="693E5D67" w14:textId="77777777">
        <w:trPr>
          <w:jc w:val="center"/>
        </w:trPr>
        <w:tc>
          <w:tcPr>
            <w:tcW w:w="567" w:type="dxa"/>
          </w:tcPr>
          <w:p w14:paraId="69A040C4" w14:textId="77777777" w:rsidR="00646830" w:rsidRDefault="00000000">
            <w:r>
              <w:rPr>
                <w:rFonts w:ascii="Consolas" w:hAnsi="Consolas"/>
                <w:sz w:val="18"/>
              </w:rPr>
              <w:t>7</w:t>
            </w:r>
          </w:p>
        </w:tc>
        <w:tc>
          <w:tcPr>
            <w:tcW w:w="3969" w:type="dxa"/>
          </w:tcPr>
          <w:p w14:paraId="43E1839B" w14:textId="77777777" w:rsidR="00646830" w:rsidRDefault="00000000">
            <w:r>
              <w:rPr>
                <w:rFonts w:ascii="Consolas" w:hAnsi="Consolas"/>
                <w:sz w:val="18"/>
              </w:rPr>
              <w:t>n=3, points=[(0, 0), (1, 0), (2, 0)]</w:t>
            </w:r>
          </w:p>
        </w:tc>
        <w:tc>
          <w:tcPr>
            <w:tcW w:w="2551" w:type="dxa"/>
          </w:tcPr>
          <w:p w14:paraId="3D82BA6F" w14:textId="77777777" w:rsidR="00646830" w:rsidRDefault="00000000">
            <w:r>
              <w:rPr>
                <w:rFonts w:ascii="Consolas" w:hAnsi="Consolas"/>
                <w:sz w:val="18"/>
              </w:rPr>
              <w:t>4.0</w:t>
            </w:r>
          </w:p>
        </w:tc>
        <w:tc>
          <w:tcPr>
            <w:tcW w:w="2551" w:type="dxa"/>
            <w:shd w:val="clear" w:color="auto" w:fill="C6EFCE"/>
          </w:tcPr>
          <w:p w14:paraId="5B370818" w14:textId="77777777" w:rsidR="00646830" w:rsidRDefault="00000000">
            <w:r>
              <w:rPr>
                <w:rFonts w:ascii="Consolas" w:hAnsi="Consolas"/>
                <w:sz w:val="18"/>
              </w:rPr>
              <w:t>4.0 [PASS]</w:t>
            </w:r>
          </w:p>
        </w:tc>
      </w:tr>
      <w:tr w:rsidR="00646830" w14:paraId="31F6BDEA" w14:textId="77777777">
        <w:trPr>
          <w:jc w:val="center"/>
        </w:trPr>
        <w:tc>
          <w:tcPr>
            <w:tcW w:w="567" w:type="dxa"/>
          </w:tcPr>
          <w:p w14:paraId="18922CB6" w14:textId="77777777" w:rsidR="00646830" w:rsidRDefault="00000000">
            <w:r>
              <w:rPr>
                <w:rFonts w:ascii="Consolas" w:hAnsi="Consolas"/>
                <w:sz w:val="18"/>
              </w:rPr>
              <w:t>8</w:t>
            </w:r>
          </w:p>
        </w:tc>
        <w:tc>
          <w:tcPr>
            <w:tcW w:w="3969" w:type="dxa"/>
          </w:tcPr>
          <w:p w14:paraId="3AC9F1FF" w14:textId="77777777" w:rsidR="00646830" w:rsidRDefault="00000000">
            <w:r>
              <w:rPr>
                <w:rFonts w:ascii="Consolas" w:hAnsi="Consolas"/>
                <w:sz w:val="18"/>
              </w:rPr>
              <w:t>n=6, points=[(0, 0), (1, 1), (2, 0), (1, -1), (0.5, 0), (...</w:t>
            </w:r>
          </w:p>
        </w:tc>
        <w:tc>
          <w:tcPr>
            <w:tcW w:w="2551" w:type="dxa"/>
          </w:tcPr>
          <w:p w14:paraId="7055A018" w14:textId="77777777" w:rsidR="00646830" w:rsidRDefault="00000000">
            <w:r>
              <w:rPr>
                <w:rFonts w:ascii="Consolas" w:hAnsi="Consolas"/>
                <w:sz w:val="18"/>
              </w:rPr>
              <w:t>5.66</w:t>
            </w:r>
          </w:p>
        </w:tc>
        <w:tc>
          <w:tcPr>
            <w:tcW w:w="2551" w:type="dxa"/>
            <w:shd w:val="clear" w:color="auto" w:fill="C6EFCE"/>
          </w:tcPr>
          <w:p w14:paraId="1FEBBE78" w14:textId="77777777" w:rsidR="00646830" w:rsidRDefault="00000000">
            <w:r>
              <w:rPr>
                <w:rFonts w:ascii="Consolas" w:hAnsi="Consolas"/>
                <w:sz w:val="18"/>
              </w:rPr>
              <w:t>5.66 [PASS]</w:t>
            </w:r>
          </w:p>
        </w:tc>
      </w:tr>
      <w:tr w:rsidR="00646830" w14:paraId="4F1F655F" w14:textId="77777777">
        <w:trPr>
          <w:jc w:val="center"/>
        </w:trPr>
        <w:tc>
          <w:tcPr>
            <w:tcW w:w="567" w:type="dxa"/>
          </w:tcPr>
          <w:p w14:paraId="61E075F3" w14:textId="77777777" w:rsidR="00646830" w:rsidRDefault="00000000">
            <w:r>
              <w:rPr>
                <w:rFonts w:ascii="Consolas" w:hAnsi="Consolas"/>
                <w:sz w:val="18"/>
              </w:rPr>
              <w:t>9</w:t>
            </w:r>
          </w:p>
        </w:tc>
        <w:tc>
          <w:tcPr>
            <w:tcW w:w="3969" w:type="dxa"/>
          </w:tcPr>
          <w:p w14:paraId="7B19D11A" w14:textId="77777777" w:rsidR="00646830" w:rsidRDefault="00000000">
            <w:r>
              <w:rPr>
                <w:rFonts w:ascii="Consolas" w:hAnsi="Consolas"/>
                <w:sz w:val="18"/>
              </w:rPr>
              <w:t>n=4, points=[(-1, -1), (1, -1), (1, 1), (-1, 1)]</w:t>
            </w:r>
          </w:p>
        </w:tc>
        <w:tc>
          <w:tcPr>
            <w:tcW w:w="2551" w:type="dxa"/>
          </w:tcPr>
          <w:p w14:paraId="2877CCE1" w14:textId="77777777" w:rsidR="00646830" w:rsidRDefault="00000000">
            <w:r>
              <w:rPr>
                <w:rFonts w:ascii="Consolas" w:hAnsi="Consolas"/>
                <w:sz w:val="18"/>
              </w:rPr>
              <w:t>8.0</w:t>
            </w:r>
          </w:p>
        </w:tc>
        <w:tc>
          <w:tcPr>
            <w:tcW w:w="2551" w:type="dxa"/>
            <w:shd w:val="clear" w:color="auto" w:fill="C6EFCE"/>
          </w:tcPr>
          <w:p w14:paraId="16FBA616" w14:textId="77777777" w:rsidR="00646830" w:rsidRDefault="00000000">
            <w:r>
              <w:rPr>
                <w:rFonts w:ascii="Consolas" w:hAnsi="Consolas"/>
                <w:sz w:val="18"/>
              </w:rPr>
              <w:t>8.0 [PASS]</w:t>
            </w:r>
          </w:p>
        </w:tc>
      </w:tr>
      <w:tr w:rsidR="00646830" w14:paraId="74AAA49F" w14:textId="77777777">
        <w:trPr>
          <w:jc w:val="center"/>
        </w:trPr>
        <w:tc>
          <w:tcPr>
            <w:tcW w:w="567" w:type="dxa"/>
          </w:tcPr>
          <w:p w14:paraId="0280BD04" w14:textId="77777777" w:rsidR="00646830" w:rsidRDefault="00000000">
            <w:r>
              <w:rPr>
                <w:rFonts w:ascii="Consolas" w:hAnsi="Consolas"/>
                <w:sz w:val="18"/>
              </w:rPr>
              <w:t>10</w:t>
            </w:r>
          </w:p>
        </w:tc>
        <w:tc>
          <w:tcPr>
            <w:tcW w:w="3969" w:type="dxa"/>
          </w:tcPr>
          <w:p w14:paraId="1FDFEB37" w14:textId="77777777" w:rsidR="00646830" w:rsidRDefault="00000000">
            <w:r>
              <w:rPr>
                <w:rFonts w:ascii="Consolas" w:hAnsi="Consolas"/>
                <w:sz w:val="18"/>
              </w:rPr>
              <w:t>n=5, points=[(0, 0), (5, 0), (5, 5), (0, 5), (2.5, 2.5)]</w:t>
            </w:r>
          </w:p>
        </w:tc>
        <w:tc>
          <w:tcPr>
            <w:tcW w:w="2551" w:type="dxa"/>
          </w:tcPr>
          <w:p w14:paraId="6C4F6FA0" w14:textId="77777777" w:rsidR="00646830" w:rsidRDefault="00000000">
            <w:r>
              <w:rPr>
                <w:rFonts w:ascii="Consolas" w:hAnsi="Consolas"/>
                <w:sz w:val="18"/>
              </w:rPr>
              <w:t>20.0</w:t>
            </w:r>
          </w:p>
        </w:tc>
        <w:tc>
          <w:tcPr>
            <w:tcW w:w="2551" w:type="dxa"/>
            <w:shd w:val="clear" w:color="auto" w:fill="C6EFCE"/>
          </w:tcPr>
          <w:p w14:paraId="3E7A4B61" w14:textId="77777777" w:rsidR="00646830" w:rsidRDefault="00000000">
            <w:r>
              <w:rPr>
                <w:rFonts w:ascii="Consolas" w:hAnsi="Consolas"/>
                <w:sz w:val="18"/>
              </w:rPr>
              <w:t>20.0 [PASS]</w:t>
            </w:r>
          </w:p>
        </w:tc>
      </w:tr>
    </w:tbl>
    <w:p w14:paraId="517A668A" w14:textId="77777777" w:rsidR="00646830" w:rsidRDefault="00000000">
      <w:r>
        <w:br w:type="page"/>
      </w:r>
    </w:p>
    <w:p w14:paraId="5FBCA2DC" w14:textId="77777777" w:rsidR="00646830" w:rsidRDefault="00000000">
      <w:bookmarkStart w:id="5" w:name="task_16"/>
      <w:bookmarkEnd w:id="5"/>
      <w:proofErr w:type="spellStart"/>
      <w:r>
        <w:rPr>
          <w:b/>
          <w:color w:val="003366"/>
          <w:sz w:val="40"/>
        </w:rPr>
        <w:lastRenderedPageBreak/>
        <w:t>Задача</w:t>
      </w:r>
      <w:proofErr w:type="spellEnd"/>
      <w:r>
        <w:rPr>
          <w:b/>
          <w:color w:val="003366"/>
          <w:sz w:val="40"/>
        </w:rPr>
        <w:t xml:space="preserve"> 16. </w:t>
      </w:r>
      <w:proofErr w:type="spellStart"/>
      <w:r>
        <w:rPr>
          <w:b/>
          <w:color w:val="003366"/>
          <w:sz w:val="40"/>
        </w:rPr>
        <w:t>Очень</w:t>
      </w:r>
      <w:proofErr w:type="spellEnd"/>
      <w:r>
        <w:rPr>
          <w:b/>
          <w:color w:val="003366"/>
          <w:sz w:val="40"/>
        </w:rPr>
        <w:t xml:space="preserve"> </w:t>
      </w:r>
      <w:proofErr w:type="spellStart"/>
      <w:r>
        <w:rPr>
          <w:b/>
          <w:color w:val="003366"/>
          <w:sz w:val="40"/>
        </w:rPr>
        <w:t>быстрая</w:t>
      </w:r>
      <w:proofErr w:type="spellEnd"/>
      <w:r>
        <w:rPr>
          <w:b/>
          <w:color w:val="003366"/>
          <w:sz w:val="40"/>
        </w:rPr>
        <w:t xml:space="preserve"> </w:t>
      </w:r>
      <w:proofErr w:type="spellStart"/>
      <w:r>
        <w:rPr>
          <w:b/>
          <w:color w:val="003366"/>
          <w:sz w:val="40"/>
        </w:rPr>
        <w:t>сортировка</w:t>
      </w:r>
      <w:proofErr w:type="spellEnd"/>
    </w:p>
    <w:p w14:paraId="62C0ACE2" w14:textId="77777777" w:rsidR="00646830" w:rsidRDefault="00000000">
      <w:proofErr w:type="spellStart"/>
      <w:r>
        <w:rPr>
          <w:b/>
          <w:sz w:val="32"/>
        </w:rPr>
        <w:t>Условие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задачи</w:t>
      </w:r>
      <w:proofErr w:type="spellEnd"/>
    </w:p>
    <w:p w14:paraId="14B54793" w14:textId="77777777" w:rsidR="00646830" w:rsidRPr="007B29C3" w:rsidRDefault="00000000">
      <w:pPr>
        <w:rPr>
          <w:lang w:val="ru-RU"/>
        </w:rPr>
      </w:pPr>
      <w:r w:rsidRPr="007B29C3">
        <w:rPr>
          <w:lang w:val="ru-RU"/>
        </w:rPr>
        <w:t>Дана рекуррентная последовательность:</w:t>
      </w:r>
      <w:r w:rsidRPr="007B29C3">
        <w:rPr>
          <w:lang w:val="ru-RU"/>
        </w:rPr>
        <w:br/>
      </w:r>
      <w:r>
        <w:t>A</w:t>
      </w:r>
      <w:r w:rsidRPr="007B29C3">
        <w:rPr>
          <w:lang w:val="ru-RU"/>
        </w:rPr>
        <w:t xml:space="preserve">[1] = </w:t>
      </w:r>
      <w:r>
        <w:t>K</w:t>
      </w:r>
      <w:r w:rsidRPr="007B29C3">
        <w:rPr>
          <w:lang w:val="ru-RU"/>
        </w:rPr>
        <w:t xml:space="preserve">, </w:t>
      </w:r>
      <w:r>
        <w:t>A</w:t>
      </w:r>
      <w:r w:rsidRPr="007B29C3">
        <w:rPr>
          <w:lang w:val="ru-RU"/>
        </w:rPr>
        <w:t>[</w:t>
      </w:r>
      <w:proofErr w:type="spellStart"/>
      <w:r>
        <w:t>i</w:t>
      </w:r>
      <w:proofErr w:type="spellEnd"/>
      <w:r w:rsidRPr="007B29C3">
        <w:rPr>
          <w:lang w:val="ru-RU"/>
        </w:rPr>
        <w:t>+1] = (</w:t>
      </w:r>
      <w:r>
        <w:t>A</w:t>
      </w:r>
      <w:r w:rsidRPr="007B29C3">
        <w:rPr>
          <w:lang w:val="ru-RU"/>
        </w:rPr>
        <w:t>[</w:t>
      </w:r>
      <w:proofErr w:type="spellStart"/>
      <w:r>
        <w:t>i</w:t>
      </w:r>
      <w:proofErr w:type="spellEnd"/>
      <w:r w:rsidRPr="007B29C3">
        <w:rPr>
          <w:lang w:val="ru-RU"/>
        </w:rPr>
        <w:t xml:space="preserve">] * </w:t>
      </w:r>
      <w:r>
        <w:t>M</w:t>
      </w:r>
      <w:r w:rsidRPr="007B29C3">
        <w:rPr>
          <w:lang w:val="ru-RU"/>
        </w:rPr>
        <w:t xml:space="preserve">) </w:t>
      </w:r>
      <w:r>
        <w:t>mod</w:t>
      </w:r>
      <w:r w:rsidRPr="007B29C3">
        <w:rPr>
          <w:lang w:val="ru-RU"/>
        </w:rPr>
        <w:t xml:space="preserve"> (2^32 - 1) </w:t>
      </w:r>
      <w:r>
        <w:t>mod</w:t>
      </w:r>
      <w:r w:rsidRPr="007B29C3">
        <w:rPr>
          <w:lang w:val="ru-RU"/>
        </w:rPr>
        <w:t xml:space="preserve"> </w:t>
      </w:r>
      <w:r>
        <w:t>L</w:t>
      </w:r>
      <w:r w:rsidRPr="007B29C3">
        <w:rPr>
          <w:lang w:val="ru-RU"/>
        </w:rPr>
        <w:t>.</w:t>
      </w:r>
      <w:r w:rsidRPr="007B29C3">
        <w:rPr>
          <w:lang w:val="ru-RU"/>
        </w:rPr>
        <w:br/>
        <w:t xml:space="preserve">Отсортировать по </w:t>
      </w:r>
      <w:proofErr w:type="spellStart"/>
      <w:r w:rsidRPr="007B29C3">
        <w:rPr>
          <w:lang w:val="ru-RU"/>
        </w:rPr>
        <w:t>неубыванию</w:t>
      </w:r>
      <w:proofErr w:type="spellEnd"/>
      <w:r w:rsidRPr="007B29C3">
        <w:rPr>
          <w:lang w:val="ru-RU"/>
        </w:rPr>
        <w:t xml:space="preserve"> и найти сумму элементов на нечётных позициях (1-й, 3-й, 5-й, ...) по модулю </w:t>
      </w:r>
      <w:r>
        <w:t>L</w:t>
      </w:r>
      <w:r w:rsidRPr="007B29C3">
        <w:rPr>
          <w:lang w:val="ru-RU"/>
        </w:rPr>
        <w:t>.</w:t>
      </w:r>
      <w:r w:rsidRPr="007B29C3">
        <w:rPr>
          <w:lang w:val="ru-RU"/>
        </w:rPr>
        <w:br/>
      </w:r>
      <w:r w:rsidRPr="007B29C3">
        <w:rPr>
          <w:lang w:val="ru-RU"/>
        </w:rPr>
        <w:br/>
        <w:t>Формат входных данных:</w:t>
      </w:r>
      <w:r w:rsidRPr="007B29C3">
        <w:rPr>
          <w:lang w:val="ru-RU"/>
        </w:rPr>
        <w:br/>
        <w:t xml:space="preserve">  Четыре числа: </w:t>
      </w:r>
      <w:r>
        <w:t>N</w:t>
      </w:r>
      <w:r w:rsidRPr="007B29C3">
        <w:rPr>
          <w:lang w:val="ru-RU"/>
        </w:rPr>
        <w:t xml:space="preserve">, </w:t>
      </w:r>
      <w:r>
        <w:t>K</w:t>
      </w:r>
      <w:r w:rsidRPr="007B29C3">
        <w:rPr>
          <w:lang w:val="ru-RU"/>
        </w:rPr>
        <w:t xml:space="preserve">, </w:t>
      </w:r>
      <w:r>
        <w:t>M</w:t>
      </w:r>
      <w:r w:rsidRPr="007B29C3">
        <w:rPr>
          <w:lang w:val="ru-RU"/>
        </w:rPr>
        <w:t xml:space="preserve">, </w:t>
      </w:r>
      <w:r>
        <w:t>L</w:t>
      </w:r>
      <w:r w:rsidRPr="007B29C3">
        <w:rPr>
          <w:lang w:val="ru-RU"/>
        </w:rPr>
        <w:t>.</w:t>
      </w:r>
      <w:r w:rsidRPr="007B29C3">
        <w:rPr>
          <w:lang w:val="ru-RU"/>
        </w:rPr>
        <w:br/>
      </w:r>
      <w:r w:rsidRPr="007B29C3">
        <w:rPr>
          <w:lang w:val="ru-RU"/>
        </w:rPr>
        <w:br/>
        <w:t>Формат выходных данных:</w:t>
      </w:r>
      <w:r w:rsidRPr="007B29C3">
        <w:rPr>
          <w:lang w:val="ru-RU"/>
        </w:rPr>
        <w:br/>
        <w:t xml:space="preserve">  Сумма нечётных по порядку элементов по модулю </w:t>
      </w:r>
      <w:r>
        <w:t>L</w:t>
      </w:r>
      <w:r w:rsidRPr="007B29C3">
        <w:rPr>
          <w:lang w:val="ru-RU"/>
        </w:rPr>
        <w:t>.</w:t>
      </w:r>
    </w:p>
    <w:p w14:paraId="09879458" w14:textId="77777777" w:rsidR="00646830" w:rsidRPr="007B29C3" w:rsidRDefault="00000000">
      <w:pPr>
        <w:rPr>
          <w:lang w:val="ru-RU"/>
        </w:rPr>
      </w:pPr>
      <w:r w:rsidRPr="007B29C3">
        <w:rPr>
          <w:b/>
          <w:sz w:val="32"/>
          <w:lang w:val="ru-RU"/>
        </w:rPr>
        <w:t>Рассуждения и подход к решению</w:t>
      </w:r>
    </w:p>
    <w:p w14:paraId="3152A174" w14:textId="77777777" w:rsidR="00646830" w:rsidRPr="007B29C3" w:rsidRDefault="00000000">
      <w:pPr>
        <w:rPr>
          <w:lang w:val="ru-RU"/>
        </w:rPr>
      </w:pPr>
      <w:r w:rsidRPr="007B29C3">
        <w:rPr>
          <w:lang w:val="ru-RU"/>
        </w:rPr>
        <w:t>Подход: генерация + сортировка + суммирование</w:t>
      </w:r>
      <w:r w:rsidRPr="007B29C3">
        <w:rPr>
          <w:lang w:val="ru-RU"/>
        </w:rPr>
        <w:br/>
      </w:r>
      <w:r w:rsidRPr="007B29C3">
        <w:rPr>
          <w:lang w:val="ru-RU"/>
        </w:rPr>
        <w:br/>
        <w:t>Шаг 1 -- Генерация массива: по рекуррентной формуле.</w:t>
      </w:r>
      <w:r w:rsidRPr="007B29C3">
        <w:rPr>
          <w:lang w:val="ru-RU"/>
        </w:rPr>
        <w:br/>
        <w:t>Шаг 2 -- Сортировка: используем встроенную сортировку (</w:t>
      </w:r>
      <w:proofErr w:type="spellStart"/>
      <w:r>
        <w:t>Timsort</w:t>
      </w:r>
      <w:proofErr w:type="spellEnd"/>
      <w:r w:rsidRPr="007B29C3">
        <w:rPr>
          <w:lang w:val="ru-RU"/>
        </w:rPr>
        <w:t xml:space="preserve">, </w:t>
      </w:r>
      <w:r>
        <w:t>O</w:t>
      </w:r>
      <w:r w:rsidRPr="007B29C3">
        <w:rPr>
          <w:lang w:val="ru-RU"/>
        </w:rPr>
        <w:t>(</w:t>
      </w:r>
      <w:r>
        <w:t>n</w:t>
      </w:r>
      <w:r w:rsidRPr="007B29C3">
        <w:rPr>
          <w:lang w:val="ru-RU"/>
        </w:rPr>
        <w:t xml:space="preserve"> </w:t>
      </w:r>
      <w:r>
        <w:t>log</w:t>
      </w:r>
      <w:r w:rsidRPr="007B29C3">
        <w:rPr>
          <w:lang w:val="ru-RU"/>
        </w:rPr>
        <w:t xml:space="preserve"> </w:t>
      </w:r>
      <w:r>
        <w:t>n</w:t>
      </w:r>
      <w:r w:rsidRPr="007B29C3">
        <w:rPr>
          <w:lang w:val="ru-RU"/>
        </w:rPr>
        <w:t>)).</w:t>
      </w:r>
      <w:r w:rsidRPr="007B29C3">
        <w:rPr>
          <w:lang w:val="ru-RU"/>
        </w:rPr>
        <w:br/>
        <w:t>Шаг 3 -- Суммирование нечётных по порядку элементов: нечётные позиции (1, 3, 5, ...) = индексы 0, 2, 4... в 0-индексации.</w:t>
      </w:r>
      <w:r w:rsidRPr="007B29C3">
        <w:rPr>
          <w:lang w:val="ru-RU"/>
        </w:rPr>
        <w:br/>
      </w:r>
      <w:r w:rsidRPr="007B29C3">
        <w:rPr>
          <w:lang w:val="ru-RU"/>
        </w:rPr>
        <w:br/>
        <w:t xml:space="preserve">Сложность: </w:t>
      </w:r>
      <w:r>
        <w:t>O</w:t>
      </w:r>
      <w:r w:rsidRPr="007B29C3">
        <w:rPr>
          <w:lang w:val="ru-RU"/>
        </w:rPr>
        <w:t>(</w:t>
      </w:r>
      <w:r>
        <w:t>n</w:t>
      </w:r>
      <w:r w:rsidRPr="007B29C3">
        <w:rPr>
          <w:lang w:val="ru-RU"/>
        </w:rPr>
        <w:t xml:space="preserve"> </w:t>
      </w:r>
      <w:r>
        <w:t>log</w:t>
      </w:r>
      <w:r w:rsidRPr="007B29C3">
        <w:rPr>
          <w:lang w:val="ru-RU"/>
        </w:rPr>
        <w:t xml:space="preserve"> </w:t>
      </w:r>
      <w:r>
        <w:t>n</w:t>
      </w:r>
      <w:r w:rsidRPr="007B29C3">
        <w:rPr>
          <w:lang w:val="ru-RU"/>
        </w:rPr>
        <w:t>) -- из-за сортировки.</w:t>
      </w:r>
    </w:p>
    <w:p w14:paraId="4A089C6F" w14:textId="77777777" w:rsidR="00646830" w:rsidRPr="007B29C3" w:rsidRDefault="00000000">
      <w:pPr>
        <w:rPr>
          <w:lang w:val="ru-RU"/>
        </w:rPr>
      </w:pPr>
      <w:r w:rsidRPr="007B29C3">
        <w:rPr>
          <w:b/>
          <w:sz w:val="32"/>
          <w:lang w:val="ru-RU"/>
        </w:rPr>
        <w:t>Код решения</w:t>
      </w:r>
    </w:p>
    <w:p w14:paraId="47661821" w14:textId="77777777" w:rsidR="00646830" w:rsidRDefault="00000000">
      <w:pPr>
        <w:spacing w:before="120" w:after="120"/>
      </w:pPr>
      <w:r w:rsidRPr="007B29C3">
        <w:rPr>
          <w:rFonts w:ascii="Consolas" w:hAnsi="Consolas"/>
          <w:sz w:val="20"/>
          <w:lang w:val="ru-RU"/>
        </w:rPr>
        <w:t>"""</w:t>
      </w:r>
      <w:r w:rsidRPr="007B29C3">
        <w:rPr>
          <w:rFonts w:ascii="Consolas" w:hAnsi="Consolas"/>
          <w:sz w:val="20"/>
          <w:lang w:val="ru-RU"/>
        </w:rPr>
        <w:br/>
        <w:t>Задача 16: Очень быстрая сортировка</w:t>
      </w:r>
      <w:r w:rsidRPr="007B29C3">
        <w:rPr>
          <w:rFonts w:ascii="Consolas" w:hAnsi="Consolas"/>
          <w:sz w:val="20"/>
          <w:lang w:val="ru-RU"/>
        </w:rPr>
        <w:br/>
      </w:r>
      <w:r w:rsidRPr="007B29C3">
        <w:rPr>
          <w:rFonts w:ascii="Consolas" w:hAnsi="Consolas"/>
          <w:sz w:val="20"/>
          <w:lang w:val="ru-RU"/>
        </w:rPr>
        <w:br/>
        <w:t>Дана рекуррентная последовательность:</w:t>
      </w:r>
      <w:r w:rsidRPr="007B29C3">
        <w:rPr>
          <w:rFonts w:ascii="Consolas" w:hAnsi="Consolas"/>
          <w:sz w:val="20"/>
          <w:lang w:val="ru-RU"/>
        </w:rPr>
        <w:br/>
        <w:t xml:space="preserve">  </w:t>
      </w:r>
      <w:r>
        <w:rPr>
          <w:rFonts w:ascii="Consolas" w:hAnsi="Consolas"/>
          <w:sz w:val="20"/>
        </w:rPr>
        <w:t>A</w:t>
      </w:r>
      <w:r w:rsidRPr="007B29C3">
        <w:rPr>
          <w:rFonts w:ascii="Consolas" w:hAnsi="Consolas"/>
          <w:sz w:val="20"/>
          <w:lang w:val="ru-RU"/>
        </w:rPr>
        <w:t xml:space="preserve">[1] = </w:t>
      </w:r>
      <w:r>
        <w:rPr>
          <w:rFonts w:ascii="Consolas" w:hAnsi="Consolas"/>
          <w:sz w:val="20"/>
        </w:rPr>
        <w:t>K</w:t>
      </w:r>
      <w:r w:rsidRPr="007B29C3">
        <w:rPr>
          <w:rFonts w:ascii="Consolas" w:hAnsi="Consolas"/>
          <w:sz w:val="20"/>
          <w:lang w:val="ru-RU"/>
        </w:rPr>
        <w:br/>
        <w:t xml:space="preserve">  </w:t>
      </w:r>
      <w:r>
        <w:rPr>
          <w:rFonts w:ascii="Consolas" w:hAnsi="Consolas"/>
          <w:sz w:val="20"/>
        </w:rPr>
        <w:t>A</w:t>
      </w:r>
      <w:r w:rsidRPr="007B29C3">
        <w:rPr>
          <w:rFonts w:ascii="Consolas" w:hAnsi="Consolas"/>
          <w:sz w:val="20"/>
          <w:lang w:val="ru-RU"/>
        </w:rPr>
        <w:t>[</w:t>
      </w:r>
      <w:proofErr w:type="spellStart"/>
      <w:r>
        <w:rPr>
          <w:rFonts w:ascii="Consolas" w:hAnsi="Consolas"/>
          <w:sz w:val="20"/>
        </w:rPr>
        <w:t>i</w:t>
      </w:r>
      <w:proofErr w:type="spellEnd"/>
      <w:r w:rsidRPr="007B29C3">
        <w:rPr>
          <w:rFonts w:ascii="Consolas" w:hAnsi="Consolas"/>
          <w:sz w:val="20"/>
          <w:lang w:val="ru-RU"/>
        </w:rPr>
        <w:t>+1] = (</w:t>
      </w:r>
      <w:r>
        <w:rPr>
          <w:rFonts w:ascii="Consolas" w:hAnsi="Consolas"/>
          <w:sz w:val="20"/>
        </w:rPr>
        <w:t>A</w:t>
      </w:r>
      <w:r w:rsidRPr="007B29C3">
        <w:rPr>
          <w:rFonts w:ascii="Consolas" w:hAnsi="Consolas"/>
          <w:sz w:val="20"/>
          <w:lang w:val="ru-RU"/>
        </w:rPr>
        <w:t>[</w:t>
      </w:r>
      <w:proofErr w:type="spellStart"/>
      <w:r>
        <w:rPr>
          <w:rFonts w:ascii="Consolas" w:hAnsi="Consolas"/>
          <w:sz w:val="20"/>
        </w:rPr>
        <w:t>i</w:t>
      </w:r>
      <w:proofErr w:type="spellEnd"/>
      <w:r w:rsidRPr="007B29C3">
        <w:rPr>
          <w:rFonts w:ascii="Consolas" w:hAnsi="Consolas"/>
          <w:sz w:val="20"/>
          <w:lang w:val="ru-RU"/>
        </w:rPr>
        <w:t xml:space="preserve">] * </w:t>
      </w:r>
      <w:r>
        <w:rPr>
          <w:rFonts w:ascii="Consolas" w:hAnsi="Consolas"/>
          <w:sz w:val="20"/>
        </w:rPr>
        <w:t>M</w:t>
      </w:r>
      <w:r w:rsidRPr="007B29C3">
        <w:rPr>
          <w:rFonts w:ascii="Consolas" w:hAnsi="Consolas"/>
          <w:sz w:val="20"/>
          <w:lang w:val="ru-RU"/>
        </w:rPr>
        <w:t xml:space="preserve">) </w:t>
      </w:r>
      <w:r>
        <w:rPr>
          <w:rFonts w:ascii="Consolas" w:hAnsi="Consolas"/>
          <w:sz w:val="20"/>
        </w:rPr>
        <w:t>mod</w:t>
      </w:r>
      <w:r w:rsidRPr="007B29C3">
        <w:rPr>
          <w:rFonts w:ascii="Consolas" w:hAnsi="Consolas"/>
          <w:sz w:val="20"/>
          <w:lang w:val="ru-RU"/>
        </w:rPr>
        <w:t xml:space="preserve"> (2^32 - 1) </w:t>
      </w:r>
      <w:r>
        <w:rPr>
          <w:rFonts w:ascii="Consolas" w:hAnsi="Consolas"/>
          <w:sz w:val="20"/>
        </w:rPr>
        <w:t>mod</w:t>
      </w:r>
      <w:r w:rsidRPr="007B29C3">
        <w:rPr>
          <w:rFonts w:ascii="Consolas" w:hAnsi="Consolas"/>
          <w:sz w:val="20"/>
          <w:lang w:val="ru-RU"/>
        </w:rPr>
        <w:t xml:space="preserve"> </w:t>
      </w:r>
      <w:r>
        <w:rPr>
          <w:rFonts w:ascii="Consolas" w:hAnsi="Consolas"/>
          <w:sz w:val="20"/>
        </w:rPr>
        <w:t>L</w:t>
      </w:r>
      <w:r w:rsidRPr="007B29C3">
        <w:rPr>
          <w:rFonts w:ascii="Consolas" w:hAnsi="Consolas"/>
          <w:sz w:val="20"/>
          <w:lang w:val="ru-RU"/>
        </w:rPr>
        <w:br/>
      </w:r>
      <w:r w:rsidRPr="007B29C3">
        <w:rPr>
          <w:rFonts w:ascii="Consolas" w:hAnsi="Consolas"/>
          <w:sz w:val="20"/>
          <w:lang w:val="ru-RU"/>
        </w:rPr>
        <w:br/>
        <w:t xml:space="preserve">Отсортировать по </w:t>
      </w:r>
      <w:proofErr w:type="spellStart"/>
      <w:r w:rsidRPr="007B29C3">
        <w:rPr>
          <w:rFonts w:ascii="Consolas" w:hAnsi="Consolas"/>
          <w:sz w:val="20"/>
          <w:lang w:val="ru-RU"/>
        </w:rPr>
        <w:t>неубыванию</w:t>
      </w:r>
      <w:proofErr w:type="spellEnd"/>
      <w:r w:rsidRPr="007B29C3">
        <w:rPr>
          <w:rFonts w:ascii="Consolas" w:hAnsi="Consolas"/>
          <w:sz w:val="20"/>
          <w:lang w:val="ru-RU"/>
        </w:rPr>
        <w:t xml:space="preserve"> и найти сумму элементов</w:t>
      </w:r>
      <w:r w:rsidRPr="007B29C3">
        <w:rPr>
          <w:rFonts w:ascii="Consolas" w:hAnsi="Consolas"/>
          <w:sz w:val="20"/>
          <w:lang w:val="ru-RU"/>
        </w:rPr>
        <w:br/>
        <w:t xml:space="preserve">на нечётных позициях (1-й, 3-й, 5-й, ...) по модулю </w:t>
      </w:r>
      <w:r>
        <w:rPr>
          <w:rFonts w:ascii="Consolas" w:hAnsi="Consolas"/>
          <w:sz w:val="20"/>
        </w:rPr>
        <w:t>L</w:t>
      </w:r>
      <w:r w:rsidRPr="007B29C3">
        <w:rPr>
          <w:rFonts w:ascii="Consolas" w:hAnsi="Consolas"/>
          <w:sz w:val="20"/>
          <w:lang w:val="ru-RU"/>
        </w:rPr>
        <w:t>.</w:t>
      </w:r>
      <w:r w:rsidRPr="007B29C3">
        <w:rPr>
          <w:rFonts w:ascii="Consolas" w:hAnsi="Consolas"/>
          <w:sz w:val="20"/>
          <w:lang w:val="ru-RU"/>
        </w:rPr>
        <w:br/>
      </w:r>
      <w:r w:rsidRPr="007B29C3">
        <w:rPr>
          <w:rFonts w:ascii="Consolas" w:hAnsi="Consolas"/>
          <w:sz w:val="20"/>
          <w:lang w:val="ru-RU"/>
        </w:rPr>
        <w:br/>
        <w:t>Алгоритм:</w:t>
      </w:r>
      <w:r w:rsidRPr="007B29C3">
        <w:rPr>
          <w:rFonts w:ascii="Consolas" w:hAnsi="Consolas"/>
          <w:sz w:val="20"/>
          <w:lang w:val="ru-RU"/>
        </w:rPr>
        <w:br/>
        <w:t xml:space="preserve">  1. Генерируем массив по формуле </w:t>
      </w:r>
      <w:proofErr w:type="spellStart"/>
      <w:r w:rsidRPr="007B29C3">
        <w:rPr>
          <w:rFonts w:ascii="Consolas" w:hAnsi="Consolas"/>
          <w:sz w:val="20"/>
          <w:lang w:val="ru-RU"/>
        </w:rPr>
        <w:t>рекуррентности</w:t>
      </w:r>
      <w:proofErr w:type="spellEnd"/>
      <w:r w:rsidRPr="007B29C3">
        <w:rPr>
          <w:rFonts w:ascii="Consolas" w:hAnsi="Consolas"/>
          <w:sz w:val="20"/>
          <w:lang w:val="ru-RU"/>
        </w:rPr>
        <w:t>.</w:t>
      </w:r>
      <w:r w:rsidRPr="007B29C3">
        <w:rPr>
          <w:rFonts w:ascii="Consolas" w:hAnsi="Consolas"/>
          <w:sz w:val="20"/>
          <w:lang w:val="ru-RU"/>
        </w:rPr>
        <w:br/>
        <w:t xml:space="preserve">  2. Сортируем (</w:t>
      </w:r>
      <w:proofErr w:type="spellStart"/>
      <w:r>
        <w:rPr>
          <w:rFonts w:ascii="Consolas" w:hAnsi="Consolas"/>
          <w:sz w:val="20"/>
        </w:rPr>
        <w:t>Timsort</w:t>
      </w:r>
      <w:proofErr w:type="spellEnd"/>
      <w:r w:rsidRPr="007B29C3">
        <w:rPr>
          <w:rFonts w:ascii="Consolas" w:hAnsi="Consolas"/>
          <w:sz w:val="20"/>
          <w:lang w:val="ru-RU"/>
        </w:rPr>
        <w:t xml:space="preserve">, </w:t>
      </w:r>
      <w:r>
        <w:rPr>
          <w:rFonts w:ascii="Consolas" w:hAnsi="Consolas"/>
          <w:sz w:val="20"/>
        </w:rPr>
        <w:t>O</w:t>
      </w:r>
      <w:r w:rsidRPr="007B29C3">
        <w:rPr>
          <w:rFonts w:ascii="Consolas" w:hAnsi="Consolas"/>
          <w:sz w:val="20"/>
          <w:lang w:val="ru-RU"/>
        </w:rPr>
        <w:t>(</w:t>
      </w:r>
      <w:r>
        <w:rPr>
          <w:rFonts w:ascii="Consolas" w:hAnsi="Consolas"/>
          <w:sz w:val="20"/>
        </w:rPr>
        <w:t>n</w:t>
      </w:r>
      <w:r w:rsidRPr="007B29C3">
        <w:rPr>
          <w:rFonts w:ascii="Consolas" w:hAnsi="Consolas"/>
          <w:sz w:val="20"/>
          <w:lang w:val="ru-RU"/>
        </w:rPr>
        <w:t xml:space="preserve"> </w:t>
      </w:r>
      <w:r>
        <w:rPr>
          <w:rFonts w:ascii="Consolas" w:hAnsi="Consolas"/>
          <w:sz w:val="20"/>
        </w:rPr>
        <w:t>log</w:t>
      </w:r>
      <w:r w:rsidRPr="007B29C3">
        <w:rPr>
          <w:rFonts w:ascii="Consolas" w:hAnsi="Consolas"/>
          <w:sz w:val="20"/>
          <w:lang w:val="ru-RU"/>
        </w:rPr>
        <w:t xml:space="preserve"> </w:t>
      </w:r>
      <w:r>
        <w:rPr>
          <w:rFonts w:ascii="Consolas" w:hAnsi="Consolas"/>
          <w:sz w:val="20"/>
        </w:rPr>
        <w:t>n</w:t>
      </w:r>
      <w:r w:rsidRPr="007B29C3">
        <w:rPr>
          <w:rFonts w:ascii="Consolas" w:hAnsi="Consolas"/>
          <w:sz w:val="20"/>
          <w:lang w:val="ru-RU"/>
        </w:rPr>
        <w:t>)).</w:t>
      </w:r>
      <w:r w:rsidRPr="007B29C3">
        <w:rPr>
          <w:rFonts w:ascii="Consolas" w:hAnsi="Consolas"/>
          <w:sz w:val="20"/>
          <w:lang w:val="ru-RU"/>
        </w:rPr>
        <w:br/>
        <w:t xml:space="preserve">  3. Суммируем элементы с чётными индексами (0, 2, 4, ...)</w:t>
      </w:r>
      <w:r w:rsidRPr="007B29C3">
        <w:rPr>
          <w:rFonts w:ascii="Consolas" w:hAnsi="Consolas"/>
          <w:sz w:val="20"/>
          <w:lang w:val="ru-RU"/>
        </w:rPr>
        <w:br/>
      </w:r>
      <w:r w:rsidRPr="007B29C3">
        <w:rPr>
          <w:rFonts w:ascii="Consolas" w:hAnsi="Consolas"/>
          <w:sz w:val="20"/>
          <w:lang w:val="ru-RU"/>
        </w:rPr>
        <w:lastRenderedPageBreak/>
        <w:t xml:space="preserve">     — это нечётные позиции в 1-индексации.</w:t>
      </w:r>
      <w:r w:rsidRPr="007B29C3">
        <w:rPr>
          <w:rFonts w:ascii="Consolas" w:hAnsi="Consolas"/>
          <w:sz w:val="20"/>
          <w:lang w:val="ru-RU"/>
        </w:rPr>
        <w:br/>
      </w:r>
      <w:r w:rsidRPr="007B29C3">
        <w:rPr>
          <w:rFonts w:ascii="Consolas" w:hAnsi="Consolas"/>
          <w:sz w:val="20"/>
          <w:lang w:val="ru-RU"/>
        </w:rPr>
        <w:br/>
        <w:t>Формат входных данных:</w:t>
      </w:r>
      <w:r w:rsidRPr="007B29C3">
        <w:rPr>
          <w:rFonts w:ascii="Consolas" w:hAnsi="Consolas"/>
          <w:sz w:val="20"/>
          <w:lang w:val="ru-RU"/>
        </w:rPr>
        <w:br/>
        <w:t xml:space="preserve">  Четыре числа: </w:t>
      </w:r>
      <w:r>
        <w:rPr>
          <w:rFonts w:ascii="Consolas" w:hAnsi="Consolas"/>
          <w:sz w:val="20"/>
        </w:rPr>
        <w:t>N</w:t>
      </w:r>
      <w:r w:rsidRPr="007B29C3">
        <w:rPr>
          <w:rFonts w:ascii="Consolas" w:hAnsi="Consolas"/>
          <w:sz w:val="20"/>
          <w:lang w:val="ru-RU"/>
        </w:rPr>
        <w:t xml:space="preserve">, </w:t>
      </w:r>
      <w:r>
        <w:rPr>
          <w:rFonts w:ascii="Consolas" w:hAnsi="Consolas"/>
          <w:sz w:val="20"/>
        </w:rPr>
        <w:t>K</w:t>
      </w:r>
      <w:r w:rsidRPr="007B29C3">
        <w:rPr>
          <w:rFonts w:ascii="Consolas" w:hAnsi="Consolas"/>
          <w:sz w:val="20"/>
          <w:lang w:val="ru-RU"/>
        </w:rPr>
        <w:t xml:space="preserve">, </w:t>
      </w:r>
      <w:r>
        <w:rPr>
          <w:rFonts w:ascii="Consolas" w:hAnsi="Consolas"/>
          <w:sz w:val="20"/>
        </w:rPr>
        <w:t>M</w:t>
      </w:r>
      <w:r w:rsidRPr="007B29C3">
        <w:rPr>
          <w:rFonts w:ascii="Consolas" w:hAnsi="Consolas"/>
          <w:sz w:val="20"/>
          <w:lang w:val="ru-RU"/>
        </w:rPr>
        <w:t xml:space="preserve">, </w:t>
      </w:r>
      <w:r>
        <w:rPr>
          <w:rFonts w:ascii="Consolas" w:hAnsi="Consolas"/>
          <w:sz w:val="20"/>
        </w:rPr>
        <w:t>L</w:t>
      </w:r>
      <w:r w:rsidRPr="007B29C3">
        <w:rPr>
          <w:rFonts w:ascii="Consolas" w:hAnsi="Consolas"/>
          <w:sz w:val="20"/>
          <w:lang w:val="ru-RU"/>
        </w:rPr>
        <w:t>.</w:t>
      </w:r>
      <w:r w:rsidRPr="007B29C3">
        <w:rPr>
          <w:rFonts w:ascii="Consolas" w:hAnsi="Consolas"/>
          <w:sz w:val="20"/>
          <w:lang w:val="ru-RU"/>
        </w:rPr>
        <w:br/>
      </w:r>
      <w:r w:rsidRPr="007B29C3">
        <w:rPr>
          <w:rFonts w:ascii="Consolas" w:hAnsi="Consolas"/>
          <w:sz w:val="20"/>
          <w:lang w:val="ru-RU"/>
        </w:rPr>
        <w:br/>
        <w:t>Формат выходных данных:</w:t>
      </w:r>
      <w:r w:rsidRPr="007B29C3">
        <w:rPr>
          <w:rFonts w:ascii="Consolas" w:hAnsi="Consolas"/>
          <w:sz w:val="20"/>
          <w:lang w:val="ru-RU"/>
        </w:rPr>
        <w:br/>
        <w:t xml:space="preserve">  Сумма нечётных по порядку элементов по модулю </w:t>
      </w:r>
      <w:r>
        <w:rPr>
          <w:rFonts w:ascii="Consolas" w:hAnsi="Consolas"/>
          <w:sz w:val="20"/>
        </w:rPr>
        <w:t>L</w:t>
      </w:r>
      <w:r w:rsidRPr="007B29C3">
        <w:rPr>
          <w:rFonts w:ascii="Consolas" w:hAnsi="Consolas"/>
          <w:sz w:val="20"/>
          <w:lang w:val="ru-RU"/>
        </w:rPr>
        <w:t>.</w:t>
      </w:r>
      <w:r w:rsidRPr="007B29C3">
        <w:rPr>
          <w:rFonts w:ascii="Consolas" w:hAnsi="Consolas"/>
          <w:sz w:val="20"/>
          <w:lang w:val="ru-RU"/>
        </w:rPr>
        <w:br/>
        <w:t>"""</w:t>
      </w:r>
      <w:r w:rsidRPr="007B29C3">
        <w:rPr>
          <w:rFonts w:ascii="Consolas" w:hAnsi="Consolas"/>
          <w:sz w:val="20"/>
          <w:lang w:val="ru-RU"/>
        </w:rPr>
        <w:br/>
      </w:r>
      <w:r w:rsidRPr="007B29C3">
        <w:rPr>
          <w:rFonts w:ascii="Consolas" w:hAnsi="Consolas"/>
          <w:sz w:val="20"/>
          <w:lang w:val="ru-RU"/>
        </w:rPr>
        <w:br/>
      </w:r>
      <w:r w:rsidRPr="007B29C3">
        <w:rPr>
          <w:rFonts w:ascii="Consolas" w:hAnsi="Consolas"/>
          <w:sz w:val="20"/>
          <w:lang w:val="ru-RU"/>
        </w:rPr>
        <w:br/>
      </w:r>
      <w:r>
        <w:rPr>
          <w:rFonts w:ascii="Consolas" w:hAnsi="Consolas"/>
          <w:sz w:val="20"/>
        </w:rPr>
        <w:t>def</w:t>
      </w:r>
      <w:r w:rsidRPr="007B29C3">
        <w:rPr>
          <w:rFonts w:ascii="Consolas" w:hAnsi="Consolas"/>
          <w:sz w:val="20"/>
          <w:lang w:val="ru-RU"/>
        </w:rPr>
        <w:t xml:space="preserve"> </w:t>
      </w:r>
      <w:r>
        <w:rPr>
          <w:rFonts w:ascii="Consolas" w:hAnsi="Consolas"/>
          <w:sz w:val="20"/>
        </w:rPr>
        <w:t>fast</w:t>
      </w:r>
      <w:r w:rsidRPr="007B29C3">
        <w:rPr>
          <w:rFonts w:ascii="Consolas" w:hAnsi="Consolas"/>
          <w:sz w:val="20"/>
          <w:lang w:val="ru-RU"/>
        </w:rPr>
        <w:t>_</w:t>
      </w:r>
      <w:r>
        <w:rPr>
          <w:rFonts w:ascii="Consolas" w:hAnsi="Consolas"/>
          <w:sz w:val="20"/>
        </w:rPr>
        <w:t>sort</w:t>
      </w:r>
      <w:r w:rsidRPr="007B29C3">
        <w:rPr>
          <w:rFonts w:ascii="Consolas" w:hAnsi="Consolas"/>
          <w:sz w:val="20"/>
          <w:lang w:val="ru-RU"/>
        </w:rPr>
        <w:t>_</w:t>
      </w:r>
      <w:r>
        <w:rPr>
          <w:rFonts w:ascii="Consolas" w:hAnsi="Consolas"/>
          <w:sz w:val="20"/>
        </w:rPr>
        <w:t>sum</w:t>
      </w:r>
      <w:r w:rsidRPr="007B29C3">
        <w:rPr>
          <w:rFonts w:ascii="Consolas" w:hAnsi="Consolas"/>
          <w:sz w:val="20"/>
          <w:lang w:val="ru-RU"/>
        </w:rPr>
        <w:t>(</w:t>
      </w:r>
      <w:r>
        <w:rPr>
          <w:rFonts w:ascii="Consolas" w:hAnsi="Consolas"/>
          <w:sz w:val="20"/>
        </w:rPr>
        <w:t>n</w:t>
      </w:r>
      <w:r w:rsidRPr="007B29C3">
        <w:rPr>
          <w:rFonts w:ascii="Consolas" w:hAnsi="Consolas"/>
          <w:sz w:val="20"/>
          <w:lang w:val="ru-RU"/>
        </w:rPr>
        <w:t xml:space="preserve">, </w:t>
      </w:r>
      <w:r>
        <w:rPr>
          <w:rFonts w:ascii="Consolas" w:hAnsi="Consolas"/>
          <w:sz w:val="20"/>
        </w:rPr>
        <w:t>k</w:t>
      </w:r>
      <w:r w:rsidRPr="007B29C3">
        <w:rPr>
          <w:rFonts w:ascii="Consolas" w:hAnsi="Consolas"/>
          <w:sz w:val="20"/>
          <w:lang w:val="ru-RU"/>
        </w:rPr>
        <w:t xml:space="preserve">, </w:t>
      </w:r>
      <w:r>
        <w:rPr>
          <w:rFonts w:ascii="Consolas" w:hAnsi="Consolas"/>
          <w:sz w:val="20"/>
        </w:rPr>
        <w:t>m</w:t>
      </w:r>
      <w:r w:rsidRPr="007B29C3">
        <w:rPr>
          <w:rFonts w:ascii="Consolas" w:hAnsi="Consolas"/>
          <w:sz w:val="20"/>
          <w:lang w:val="ru-RU"/>
        </w:rPr>
        <w:t xml:space="preserve">, </w:t>
      </w:r>
      <w:r>
        <w:rPr>
          <w:rFonts w:ascii="Consolas" w:hAnsi="Consolas"/>
          <w:sz w:val="20"/>
        </w:rPr>
        <w:t>l</w:t>
      </w:r>
      <w:r w:rsidRPr="007B29C3">
        <w:rPr>
          <w:rFonts w:ascii="Consolas" w:hAnsi="Consolas"/>
          <w:sz w:val="20"/>
          <w:lang w:val="ru-RU"/>
        </w:rPr>
        <w:t>):</w:t>
      </w:r>
      <w:r w:rsidRPr="007B29C3">
        <w:rPr>
          <w:rFonts w:ascii="Consolas" w:hAnsi="Consolas"/>
          <w:sz w:val="20"/>
          <w:lang w:val="ru-RU"/>
        </w:rPr>
        <w:br/>
        <w:t xml:space="preserve">    # --- Шаг 1: генерация последовательности ---</w:t>
      </w:r>
      <w:r w:rsidRPr="007B29C3">
        <w:rPr>
          <w:rFonts w:ascii="Consolas" w:hAnsi="Consolas"/>
          <w:sz w:val="20"/>
          <w:lang w:val="ru-RU"/>
        </w:rPr>
        <w:br/>
        <w:t xml:space="preserve">    </w:t>
      </w:r>
      <w:r>
        <w:rPr>
          <w:rFonts w:ascii="Consolas" w:hAnsi="Consolas"/>
          <w:sz w:val="20"/>
        </w:rPr>
        <w:t>a</w:t>
      </w:r>
      <w:r w:rsidRPr="007B29C3">
        <w:rPr>
          <w:rFonts w:ascii="Consolas" w:hAnsi="Consolas"/>
          <w:sz w:val="20"/>
          <w:lang w:val="ru-RU"/>
        </w:rPr>
        <w:t xml:space="preserve"> = [0] * </w:t>
      </w:r>
      <w:r>
        <w:rPr>
          <w:rFonts w:ascii="Consolas" w:hAnsi="Consolas"/>
          <w:sz w:val="20"/>
        </w:rPr>
        <w:t>n</w:t>
      </w:r>
      <w:r w:rsidRPr="007B29C3">
        <w:rPr>
          <w:rFonts w:ascii="Consolas" w:hAnsi="Consolas"/>
          <w:sz w:val="20"/>
          <w:lang w:val="ru-RU"/>
        </w:rPr>
        <w:br/>
        <w:t xml:space="preserve">    </w:t>
      </w:r>
      <w:r>
        <w:rPr>
          <w:rFonts w:ascii="Consolas" w:hAnsi="Consolas"/>
          <w:sz w:val="20"/>
        </w:rPr>
        <w:t>a</w:t>
      </w:r>
      <w:r w:rsidRPr="007B29C3">
        <w:rPr>
          <w:rFonts w:ascii="Consolas" w:hAnsi="Consolas"/>
          <w:sz w:val="20"/>
          <w:lang w:val="ru-RU"/>
        </w:rPr>
        <w:t xml:space="preserve">[0] = </w:t>
      </w:r>
      <w:r>
        <w:rPr>
          <w:rFonts w:ascii="Consolas" w:hAnsi="Consolas"/>
          <w:sz w:val="20"/>
        </w:rPr>
        <w:t>k</w:t>
      </w:r>
      <w:r w:rsidRPr="007B29C3">
        <w:rPr>
          <w:rFonts w:ascii="Consolas" w:hAnsi="Consolas"/>
          <w:sz w:val="20"/>
          <w:lang w:val="ru-RU"/>
        </w:rPr>
        <w:br/>
        <w:t xml:space="preserve">    </w:t>
      </w:r>
      <w:r>
        <w:rPr>
          <w:rFonts w:ascii="Consolas" w:hAnsi="Consolas"/>
          <w:sz w:val="20"/>
        </w:rPr>
        <w:t>MOD</w:t>
      </w:r>
      <w:r w:rsidRPr="007B29C3">
        <w:rPr>
          <w:rFonts w:ascii="Consolas" w:hAnsi="Consolas"/>
          <w:sz w:val="20"/>
          <w:lang w:val="ru-RU"/>
        </w:rPr>
        <w:t xml:space="preserve"> = 0</w:t>
      </w:r>
      <w:proofErr w:type="spellStart"/>
      <w:r>
        <w:rPr>
          <w:rFonts w:ascii="Consolas" w:hAnsi="Consolas"/>
          <w:sz w:val="20"/>
        </w:rPr>
        <w:t>xFFFFFFFF</w:t>
      </w:r>
      <w:proofErr w:type="spellEnd"/>
      <w:r w:rsidRPr="007B29C3">
        <w:rPr>
          <w:rFonts w:ascii="Consolas" w:hAnsi="Consolas"/>
          <w:sz w:val="20"/>
          <w:lang w:val="ru-RU"/>
        </w:rPr>
        <w:t xml:space="preserve">  # 2^32 - 1</w:t>
      </w:r>
      <w:r w:rsidRPr="007B29C3">
        <w:rPr>
          <w:rFonts w:ascii="Consolas" w:hAnsi="Consolas"/>
          <w:sz w:val="20"/>
          <w:lang w:val="ru-RU"/>
        </w:rPr>
        <w:br/>
      </w:r>
      <w:r w:rsidRPr="007B29C3">
        <w:rPr>
          <w:rFonts w:ascii="Consolas" w:hAnsi="Consolas"/>
          <w:sz w:val="20"/>
          <w:lang w:val="ru-RU"/>
        </w:rPr>
        <w:br/>
        <w:t xml:space="preserve">    </w:t>
      </w:r>
      <w:r>
        <w:rPr>
          <w:rFonts w:ascii="Consolas" w:hAnsi="Consolas"/>
          <w:sz w:val="20"/>
        </w:rPr>
        <w:t>for</w:t>
      </w:r>
      <w:r w:rsidRPr="007B29C3">
        <w:rPr>
          <w:rFonts w:ascii="Consolas" w:hAnsi="Consolas"/>
          <w:sz w:val="20"/>
          <w:lang w:val="ru-RU"/>
        </w:rPr>
        <w:t xml:space="preserve"> </w:t>
      </w:r>
      <w:proofErr w:type="spellStart"/>
      <w:r>
        <w:rPr>
          <w:rFonts w:ascii="Consolas" w:hAnsi="Consolas"/>
          <w:sz w:val="20"/>
        </w:rPr>
        <w:t>i</w:t>
      </w:r>
      <w:proofErr w:type="spellEnd"/>
      <w:r w:rsidRPr="007B29C3">
        <w:rPr>
          <w:rFonts w:ascii="Consolas" w:hAnsi="Consolas"/>
          <w:sz w:val="20"/>
          <w:lang w:val="ru-RU"/>
        </w:rPr>
        <w:t xml:space="preserve"> </w:t>
      </w:r>
      <w:r>
        <w:rPr>
          <w:rFonts w:ascii="Consolas" w:hAnsi="Consolas"/>
          <w:sz w:val="20"/>
        </w:rPr>
        <w:t>in</w:t>
      </w:r>
      <w:r w:rsidRPr="007B29C3">
        <w:rPr>
          <w:rFonts w:ascii="Consolas" w:hAnsi="Consolas"/>
          <w:sz w:val="20"/>
          <w:lang w:val="ru-RU"/>
        </w:rPr>
        <w:t xml:space="preserve"> </w:t>
      </w:r>
      <w:r>
        <w:rPr>
          <w:rFonts w:ascii="Consolas" w:hAnsi="Consolas"/>
          <w:sz w:val="20"/>
        </w:rPr>
        <w:t>range</w:t>
      </w:r>
      <w:r w:rsidRPr="007B29C3">
        <w:rPr>
          <w:rFonts w:ascii="Consolas" w:hAnsi="Consolas"/>
          <w:sz w:val="20"/>
          <w:lang w:val="ru-RU"/>
        </w:rPr>
        <w:t>(</w:t>
      </w:r>
      <w:r>
        <w:rPr>
          <w:rFonts w:ascii="Consolas" w:hAnsi="Consolas"/>
          <w:sz w:val="20"/>
        </w:rPr>
        <w:t>n</w:t>
      </w:r>
      <w:r w:rsidRPr="007B29C3">
        <w:rPr>
          <w:rFonts w:ascii="Consolas" w:hAnsi="Consolas"/>
          <w:sz w:val="20"/>
          <w:lang w:val="ru-RU"/>
        </w:rPr>
        <w:t xml:space="preserve"> - 1):</w:t>
      </w:r>
      <w:r w:rsidRPr="007B29C3">
        <w:rPr>
          <w:rFonts w:ascii="Consolas" w:hAnsi="Consolas"/>
          <w:sz w:val="20"/>
          <w:lang w:val="ru-RU"/>
        </w:rPr>
        <w:br/>
        <w:t xml:space="preserve">        # Каждый следующий элемент вычисляется по формуле</w:t>
      </w:r>
      <w:r w:rsidRPr="007B29C3">
        <w:rPr>
          <w:rFonts w:ascii="Consolas" w:hAnsi="Consolas"/>
          <w:sz w:val="20"/>
          <w:lang w:val="ru-RU"/>
        </w:rPr>
        <w:br/>
        <w:t xml:space="preserve">        </w:t>
      </w:r>
      <w:r>
        <w:rPr>
          <w:rFonts w:ascii="Consolas" w:hAnsi="Consolas"/>
          <w:sz w:val="20"/>
        </w:rPr>
        <w:t>a</w:t>
      </w:r>
      <w:r w:rsidRPr="007B29C3">
        <w:rPr>
          <w:rFonts w:ascii="Consolas" w:hAnsi="Consolas"/>
          <w:sz w:val="20"/>
          <w:lang w:val="ru-RU"/>
        </w:rPr>
        <w:t>[</w:t>
      </w:r>
      <w:proofErr w:type="spellStart"/>
      <w:r>
        <w:rPr>
          <w:rFonts w:ascii="Consolas" w:hAnsi="Consolas"/>
          <w:sz w:val="20"/>
        </w:rPr>
        <w:t>i</w:t>
      </w:r>
      <w:proofErr w:type="spellEnd"/>
      <w:r w:rsidRPr="007B29C3">
        <w:rPr>
          <w:rFonts w:ascii="Consolas" w:hAnsi="Consolas"/>
          <w:sz w:val="20"/>
          <w:lang w:val="ru-RU"/>
        </w:rPr>
        <w:t xml:space="preserve"> + 1] = ((</w:t>
      </w:r>
      <w:r>
        <w:rPr>
          <w:rFonts w:ascii="Consolas" w:hAnsi="Consolas"/>
          <w:sz w:val="20"/>
        </w:rPr>
        <w:t>a</w:t>
      </w:r>
      <w:r w:rsidRPr="007B29C3">
        <w:rPr>
          <w:rFonts w:ascii="Consolas" w:hAnsi="Consolas"/>
          <w:sz w:val="20"/>
          <w:lang w:val="ru-RU"/>
        </w:rPr>
        <w:t>[</w:t>
      </w:r>
      <w:proofErr w:type="spellStart"/>
      <w:r>
        <w:rPr>
          <w:rFonts w:ascii="Consolas" w:hAnsi="Consolas"/>
          <w:sz w:val="20"/>
        </w:rPr>
        <w:t>i</w:t>
      </w:r>
      <w:proofErr w:type="spellEnd"/>
      <w:r w:rsidRPr="007B29C3">
        <w:rPr>
          <w:rFonts w:ascii="Consolas" w:hAnsi="Consolas"/>
          <w:sz w:val="20"/>
          <w:lang w:val="ru-RU"/>
        </w:rPr>
        <w:t xml:space="preserve">] * </w:t>
      </w:r>
      <w:r>
        <w:rPr>
          <w:rFonts w:ascii="Consolas" w:hAnsi="Consolas"/>
          <w:sz w:val="20"/>
        </w:rPr>
        <w:t>m</w:t>
      </w:r>
      <w:r w:rsidRPr="007B29C3">
        <w:rPr>
          <w:rFonts w:ascii="Consolas" w:hAnsi="Consolas"/>
          <w:sz w:val="20"/>
          <w:lang w:val="ru-RU"/>
        </w:rPr>
        <w:t xml:space="preserve">) % </w:t>
      </w:r>
      <w:r>
        <w:rPr>
          <w:rFonts w:ascii="Consolas" w:hAnsi="Consolas"/>
          <w:sz w:val="20"/>
        </w:rPr>
        <w:t>MOD</w:t>
      </w:r>
      <w:r w:rsidRPr="007B29C3">
        <w:rPr>
          <w:rFonts w:ascii="Consolas" w:hAnsi="Consolas"/>
          <w:sz w:val="20"/>
          <w:lang w:val="ru-RU"/>
        </w:rPr>
        <w:t xml:space="preserve">) % </w:t>
      </w:r>
      <w:r>
        <w:rPr>
          <w:rFonts w:ascii="Consolas" w:hAnsi="Consolas"/>
          <w:sz w:val="20"/>
        </w:rPr>
        <w:t>l</w:t>
      </w:r>
      <w:r w:rsidRPr="007B29C3">
        <w:rPr>
          <w:rFonts w:ascii="Consolas" w:hAnsi="Consolas"/>
          <w:sz w:val="20"/>
          <w:lang w:val="ru-RU"/>
        </w:rPr>
        <w:br/>
      </w:r>
      <w:r w:rsidRPr="007B29C3">
        <w:rPr>
          <w:rFonts w:ascii="Consolas" w:hAnsi="Consolas"/>
          <w:sz w:val="20"/>
          <w:lang w:val="ru-RU"/>
        </w:rPr>
        <w:br/>
        <w:t xml:space="preserve">    # --- Шаг 2: сортировка ---</w:t>
      </w:r>
      <w:r w:rsidRPr="007B29C3">
        <w:rPr>
          <w:rFonts w:ascii="Consolas" w:hAnsi="Consolas"/>
          <w:sz w:val="20"/>
          <w:lang w:val="ru-RU"/>
        </w:rPr>
        <w:br/>
        <w:t xml:space="preserve">    </w:t>
      </w:r>
      <w:r>
        <w:rPr>
          <w:rFonts w:ascii="Consolas" w:hAnsi="Consolas"/>
          <w:sz w:val="20"/>
        </w:rPr>
        <w:t>a</w:t>
      </w:r>
      <w:r w:rsidRPr="007B29C3">
        <w:rPr>
          <w:rFonts w:ascii="Consolas" w:hAnsi="Consolas"/>
          <w:sz w:val="20"/>
          <w:lang w:val="ru-RU"/>
        </w:rPr>
        <w:t>.</w:t>
      </w:r>
      <w:r>
        <w:rPr>
          <w:rFonts w:ascii="Consolas" w:hAnsi="Consolas"/>
          <w:sz w:val="20"/>
        </w:rPr>
        <w:t>sort</w:t>
      </w:r>
      <w:r w:rsidRPr="007B29C3">
        <w:rPr>
          <w:rFonts w:ascii="Consolas" w:hAnsi="Consolas"/>
          <w:sz w:val="20"/>
          <w:lang w:val="ru-RU"/>
        </w:rPr>
        <w:t>()</w:t>
      </w:r>
      <w:r w:rsidRPr="007B29C3">
        <w:rPr>
          <w:rFonts w:ascii="Consolas" w:hAnsi="Consolas"/>
          <w:sz w:val="20"/>
          <w:lang w:val="ru-RU"/>
        </w:rPr>
        <w:br/>
      </w:r>
      <w:r w:rsidRPr="007B29C3">
        <w:rPr>
          <w:rFonts w:ascii="Consolas" w:hAnsi="Consolas"/>
          <w:sz w:val="20"/>
          <w:lang w:val="ru-RU"/>
        </w:rPr>
        <w:br/>
        <w:t xml:space="preserve">    # --- Шаг 3: суммирование нечётных по порядку ---</w:t>
      </w:r>
      <w:r w:rsidRPr="007B29C3">
        <w:rPr>
          <w:rFonts w:ascii="Consolas" w:hAnsi="Consolas"/>
          <w:sz w:val="20"/>
          <w:lang w:val="ru-RU"/>
        </w:rPr>
        <w:br/>
        <w:t xml:space="preserve">    # Нечётные позиции (1, 3, 5, ...) </w:t>
      </w:r>
      <w:r>
        <w:rPr>
          <w:rFonts w:ascii="Consolas" w:hAnsi="Consolas"/>
          <w:sz w:val="20"/>
        </w:rPr>
        <w:t xml:space="preserve">= </w:t>
      </w:r>
      <w:proofErr w:type="spellStart"/>
      <w:r>
        <w:rPr>
          <w:rFonts w:ascii="Consolas" w:hAnsi="Consolas"/>
          <w:sz w:val="20"/>
        </w:rPr>
        <w:t>индексы</w:t>
      </w:r>
      <w:proofErr w:type="spellEnd"/>
      <w:r>
        <w:rPr>
          <w:rFonts w:ascii="Consolas" w:hAnsi="Consolas"/>
          <w:sz w:val="20"/>
        </w:rPr>
        <w:t xml:space="preserve"> 0, 2, 4, ...</w:t>
      </w:r>
      <w:r>
        <w:rPr>
          <w:rFonts w:ascii="Consolas" w:hAnsi="Consolas"/>
          <w:sz w:val="20"/>
        </w:rPr>
        <w:br/>
        <w:t xml:space="preserve">    res = 0</w:t>
      </w:r>
      <w:r>
        <w:rPr>
          <w:rFonts w:ascii="Consolas" w:hAnsi="Consolas"/>
          <w:sz w:val="20"/>
        </w:rPr>
        <w:br/>
        <w:t xml:space="preserve">    for </w:t>
      </w:r>
      <w:proofErr w:type="spellStart"/>
      <w:r>
        <w:rPr>
          <w:rFonts w:ascii="Consolas" w:hAnsi="Consolas"/>
          <w:sz w:val="20"/>
        </w:rPr>
        <w:t>i</w:t>
      </w:r>
      <w:proofErr w:type="spellEnd"/>
      <w:r>
        <w:rPr>
          <w:rFonts w:ascii="Consolas" w:hAnsi="Consolas"/>
          <w:sz w:val="20"/>
        </w:rPr>
        <w:t xml:space="preserve"> in range(0, n, 2):</w:t>
      </w:r>
      <w:r>
        <w:rPr>
          <w:rFonts w:ascii="Consolas" w:hAnsi="Consolas"/>
          <w:sz w:val="20"/>
        </w:rPr>
        <w:br/>
        <w:t xml:space="preserve">        res = (res + a[</w:t>
      </w:r>
      <w:proofErr w:type="spellStart"/>
      <w:r>
        <w:rPr>
          <w:rFonts w:ascii="Consolas" w:hAnsi="Consolas"/>
          <w:sz w:val="20"/>
        </w:rPr>
        <w:t>i</w:t>
      </w:r>
      <w:proofErr w:type="spellEnd"/>
      <w:r>
        <w:rPr>
          <w:rFonts w:ascii="Consolas" w:hAnsi="Consolas"/>
          <w:sz w:val="20"/>
        </w:rPr>
        <w:t>]) % l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return res</w:t>
      </w:r>
    </w:p>
    <w:p w14:paraId="32B8809B" w14:textId="77777777" w:rsidR="00646830" w:rsidRDefault="00000000">
      <w:r>
        <w:rPr>
          <w:b/>
          <w:sz w:val="32"/>
        </w:rPr>
        <w:t xml:space="preserve">Автотесты (10 </w:t>
      </w:r>
      <w:proofErr w:type="spellStart"/>
      <w:r>
        <w:rPr>
          <w:b/>
          <w:sz w:val="32"/>
        </w:rPr>
        <w:t>тест-кейсов</w:t>
      </w:r>
      <w:proofErr w:type="spellEnd"/>
      <w:r>
        <w:rPr>
          <w:b/>
          <w:sz w:val="32"/>
        </w:rP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3969"/>
        <w:gridCol w:w="2551"/>
        <w:gridCol w:w="2551"/>
      </w:tblGrid>
      <w:tr w:rsidR="00646830" w14:paraId="74754712" w14:textId="77777777">
        <w:trPr>
          <w:jc w:val="center"/>
        </w:trPr>
        <w:tc>
          <w:tcPr>
            <w:tcW w:w="567" w:type="dxa"/>
            <w:shd w:val="clear" w:color="auto" w:fill="D9E2F3"/>
          </w:tcPr>
          <w:p w14:paraId="6B2A933F" w14:textId="77777777" w:rsidR="00646830" w:rsidRDefault="00000000">
            <w:r>
              <w:rPr>
                <w:b/>
                <w:sz w:val="20"/>
              </w:rPr>
              <w:t>#</w:t>
            </w:r>
          </w:p>
        </w:tc>
        <w:tc>
          <w:tcPr>
            <w:tcW w:w="3969" w:type="dxa"/>
            <w:shd w:val="clear" w:color="auto" w:fill="D9E2F3"/>
          </w:tcPr>
          <w:p w14:paraId="5B5FC907" w14:textId="77777777" w:rsidR="00646830" w:rsidRDefault="00000000">
            <w:proofErr w:type="spellStart"/>
            <w:r>
              <w:rPr>
                <w:b/>
                <w:sz w:val="20"/>
              </w:rPr>
              <w:t>Входные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данные</w:t>
            </w:r>
            <w:proofErr w:type="spellEnd"/>
          </w:p>
        </w:tc>
        <w:tc>
          <w:tcPr>
            <w:tcW w:w="2551" w:type="dxa"/>
            <w:shd w:val="clear" w:color="auto" w:fill="D9E2F3"/>
          </w:tcPr>
          <w:p w14:paraId="04AFF62D" w14:textId="77777777" w:rsidR="00646830" w:rsidRDefault="00000000">
            <w:proofErr w:type="spellStart"/>
            <w:r>
              <w:rPr>
                <w:b/>
                <w:sz w:val="20"/>
              </w:rPr>
              <w:t>Ожидаемый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результат</w:t>
            </w:r>
            <w:proofErr w:type="spellEnd"/>
          </w:p>
        </w:tc>
        <w:tc>
          <w:tcPr>
            <w:tcW w:w="2551" w:type="dxa"/>
            <w:shd w:val="clear" w:color="auto" w:fill="D9E2F3"/>
          </w:tcPr>
          <w:p w14:paraId="6D83CDA6" w14:textId="77777777" w:rsidR="00646830" w:rsidRDefault="00000000">
            <w:proofErr w:type="spellStart"/>
            <w:r>
              <w:rPr>
                <w:b/>
                <w:sz w:val="20"/>
              </w:rPr>
              <w:t>Результат</w:t>
            </w:r>
            <w:proofErr w:type="spellEnd"/>
          </w:p>
        </w:tc>
      </w:tr>
      <w:tr w:rsidR="00646830" w14:paraId="2BC02705" w14:textId="77777777">
        <w:trPr>
          <w:jc w:val="center"/>
        </w:trPr>
        <w:tc>
          <w:tcPr>
            <w:tcW w:w="567" w:type="dxa"/>
          </w:tcPr>
          <w:p w14:paraId="523481C9" w14:textId="77777777" w:rsidR="00646830" w:rsidRDefault="00000000">
            <w:r>
              <w:rPr>
                <w:rFonts w:ascii="Consolas" w:hAnsi="Consolas"/>
                <w:sz w:val="18"/>
              </w:rPr>
              <w:t>1</w:t>
            </w:r>
          </w:p>
        </w:tc>
        <w:tc>
          <w:tcPr>
            <w:tcW w:w="3969" w:type="dxa"/>
          </w:tcPr>
          <w:p w14:paraId="4363ECC9" w14:textId="77777777" w:rsidR="00646830" w:rsidRDefault="00000000">
            <w:r>
              <w:rPr>
                <w:rFonts w:ascii="Consolas" w:hAnsi="Consolas"/>
                <w:sz w:val="18"/>
              </w:rPr>
              <w:t>n=1, k=5, m=3, l=100</w:t>
            </w:r>
          </w:p>
        </w:tc>
        <w:tc>
          <w:tcPr>
            <w:tcW w:w="2551" w:type="dxa"/>
          </w:tcPr>
          <w:p w14:paraId="6B7FC305" w14:textId="77777777" w:rsidR="00646830" w:rsidRDefault="00000000">
            <w:r>
              <w:rPr>
                <w:rFonts w:ascii="Consolas" w:hAnsi="Consolas"/>
                <w:sz w:val="18"/>
              </w:rPr>
              <w:t>5</w:t>
            </w:r>
          </w:p>
        </w:tc>
        <w:tc>
          <w:tcPr>
            <w:tcW w:w="2551" w:type="dxa"/>
            <w:shd w:val="clear" w:color="auto" w:fill="C6EFCE"/>
          </w:tcPr>
          <w:p w14:paraId="1F697527" w14:textId="77777777" w:rsidR="00646830" w:rsidRDefault="00000000">
            <w:r>
              <w:rPr>
                <w:rFonts w:ascii="Consolas" w:hAnsi="Consolas"/>
                <w:sz w:val="18"/>
              </w:rPr>
              <w:t>5 [PASS]</w:t>
            </w:r>
          </w:p>
        </w:tc>
      </w:tr>
      <w:tr w:rsidR="00646830" w14:paraId="7132D4E6" w14:textId="77777777">
        <w:trPr>
          <w:jc w:val="center"/>
        </w:trPr>
        <w:tc>
          <w:tcPr>
            <w:tcW w:w="567" w:type="dxa"/>
          </w:tcPr>
          <w:p w14:paraId="05A5BA18" w14:textId="77777777" w:rsidR="00646830" w:rsidRDefault="00000000">
            <w:r>
              <w:rPr>
                <w:rFonts w:ascii="Consolas" w:hAnsi="Consolas"/>
                <w:sz w:val="18"/>
              </w:rPr>
              <w:t>2</w:t>
            </w:r>
          </w:p>
        </w:tc>
        <w:tc>
          <w:tcPr>
            <w:tcW w:w="3969" w:type="dxa"/>
          </w:tcPr>
          <w:p w14:paraId="41E0E4F0" w14:textId="77777777" w:rsidR="00646830" w:rsidRDefault="00000000">
            <w:r>
              <w:rPr>
                <w:rFonts w:ascii="Consolas" w:hAnsi="Consolas"/>
                <w:sz w:val="18"/>
              </w:rPr>
              <w:t>n=3, k=1, m=2, l=10</w:t>
            </w:r>
          </w:p>
        </w:tc>
        <w:tc>
          <w:tcPr>
            <w:tcW w:w="2551" w:type="dxa"/>
          </w:tcPr>
          <w:p w14:paraId="6BBBAA32" w14:textId="77777777" w:rsidR="00646830" w:rsidRDefault="00000000">
            <w:r>
              <w:rPr>
                <w:rFonts w:ascii="Consolas" w:hAnsi="Consolas"/>
                <w:sz w:val="18"/>
              </w:rPr>
              <w:t>5</w:t>
            </w:r>
          </w:p>
        </w:tc>
        <w:tc>
          <w:tcPr>
            <w:tcW w:w="2551" w:type="dxa"/>
            <w:shd w:val="clear" w:color="auto" w:fill="C6EFCE"/>
          </w:tcPr>
          <w:p w14:paraId="197D264B" w14:textId="77777777" w:rsidR="00646830" w:rsidRDefault="00000000">
            <w:r>
              <w:rPr>
                <w:rFonts w:ascii="Consolas" w:hAnsi="Consolas"/>
                <w:sz w:val="18"/>
              </w:rPr>
              <w:t>5 [PASS]</w:t>
            </w:r>
          </w:p>
        </w:tc>
      </w:tr>
      <w:tr w:rsidR="00646830" w14:paraId="44FA5EFC" w14:textId="77777777">
        <w:trPr>
          <w:jc w:val="center"/>
        </w:trPr>
        <w:tc>
          <w:tcPr>
            <w:tcW w:w="567" w:type="dxa"/>
          </w:tcPr>
          <w:p w14:paraId="461E6A99" w14:textId="77777777" w:rsidR="00646830" w:rsidRDefault="00000000">
            <w:r>
              <w:rPr>
                <w:rFonts w:ascii="Consolas" w:hAnsi="Consolas"/>
                <w:sz w:val="18"/>
              </w:rPr>
              <w:t>3</w:t>
            </w:r>
          </w:p>
        </w:tc>
        <w:tc>
          <w:tcPr>
            <w:tcW w:w="3969" w:type="dxa"/>
          </w:tcPr>
          <w:p w14:paraId="17EC50EB" w14:textId="77777777" w:rsidR="00646830" w:rsidRDefault="00000000">
            <w:r>
              <w:rPr>
                <w:rFonts w:ascii="Consolas" w:hAnsi="Consolas"/>
                <w:sz w:val="18"/>
              </w:rPr>
              <w:t>n=2, k=10, m=1, l=100</w:t>
            </w:r>
          </w:p>
        </w:tc>
        <w:tc>
          <w:tcPr>
            <w:tcW w:w="2551" w:type="dxa"/>
          </w:tcPr>
          <w:p w14:paraId="5FE8F8F9" w14:textId="77777777" w:rsidR="00646830" w:rsidRDefault="00000000">
            <w:r>
              <w:rPr>
                <w:rFonts w:ascii="Consolas" w:hAnsi="Consolas"/>
                <w:sz w:val="18"/>
              </w:rPr>
              <w:t>10</w:t>
            </w:r>
          </w:p>
        </w:tc>
        <w:tc>
          <w:tcPr>
            <w:tcW w:w="2551" w:type="dxa"/>
            <w:shd w:val="clear" w:color="auto" w:fill="C6EFCE"/>
          </w:tcPr>
          <w:p w14:paraId="07A44BBE" w14:textId="77777777" w:rsidR="00646830" w:rsidRDefault="00000000">
            <w:r>
              <w:rPr>
                <w:rFonts w:ascii="Consolas" w:hAnsi="Consolas"/>
                <w:sz w:val="18"/>
              </w:rPr>
              <w:t>10 [PASS]</w:t>
            </w:r>
          </w:p>
        </w:tc>
      </w:tr>
      <w:tr w:rsidR="00646830" w14:paraId="766DD520" w14:textId="77777777">
        <w:trPr>
          <w:jc w:val="center"/>
        </w:trPr>
        <w:tc>
          <w:tcPr>
            <w:tcW w:w="567" w:type="dxa"/>
          </w:tcPr>
          <w:p w14:paraId="541AD4C5" w14:textId="77777777" w:rsidR="00646830" w:rsidRDefault="00000000">
            <w:r>
              <w:rPr>
                <w:rFonts w:ascii="Consolas" w:hAnsi="Consolas"/>
                <w:sz w:val="18"/>
              </w:rPr>
              <w:t>4</w:t>
            </w:r>
          </w:p>
        </w:tc>
        <w:tc>
          <w:tcPr>
            <w:tcW w:w="3969" w:type="dxa"/>
          </w:tcPr>
          <w:p w14:paraId="246160A3" w14:textId="77777777" w:rsidR="00646830" w:rsidRDefault="00000000">
            <w:r>
              <w:rPr>
                <w:rFonts w:ascii="Consolas" w:hAnsi="Consolas"/>
                <w:sz w:val="18"/>
              </w:rPr>
              <w:t>n=4, k=1, m=1, l=10</w:t>
            </w:r>
          </w:p>
        </w:tc>
        <w:tc>
          <w:tcPr>
            <w:tcW w:w="2551" w:type="dxa"/>
          </w:tcPr>
          <w:p w14:paraId="46C5033D" w14:textId="77777777" w:rsidR="00646830" w:rsidRDefault="00000000">
            <w:r>
              <w:rPr>
                <w:rFonts w:ascii="Consolas" w:hAnsi="Consolas"/>
                <w:sz w:val="18"/>
              </w:rPr>
              <w:t>2</w:t>
            </w:r>
          </w:p>
        </w:tc>
        <w:tc>
          <w:tcPr>
            <w:tcW w:w="2551" w:type="dxa"/>
            <w:shd w:val="clear" w:color="auto" w:fill="C6EFCE"/>
          </w:tcPr>
          <w:p w14:paraId="0F1A1394" w14:textId="77777777" w:rsidR="00646830" w:rsidRDefault="00000000">
            <w:r>
              <w:rPr>
                <w:rFonts w:ascii="Consolas" w:hAnsi="Consolas"/>
                <w:sz w:val="18"/>
              </w:rPr>
              <w:t>2 [PASS]</w:t>
            </w:r>
          </w:p>
        </w:tc>
      </w:tr>
      <w:tr w:rsidR="00646830" w14:paraId="11C3DC9C" w14:textId="77777777">
        <w:trPr>
          <w:jc w:val="center"/>
        </w:trPr>
        <w:tc>
          <w:tcPr>
            <w:tcW w:w="567" w:type="dxa"/>
          </w:tcPr>
          <w:p w14:paraId="6E962DF3" w14:textId="77777777" w:rsidR="00646830" w:rsidRDefault="00000000">
            <w:r>
              <w:rPr>
                <w:rFonts w:ascii="Consolas" w:hAnsi="Consolas"/>
                <w:sz w:val="18"/>
              </w:rPr>
              <w:t>5</w:t>
            </w:r>
          </w:p>
        </w:tc>
        <w:tc>
          <w:tcPr>
            <w:tcW w:w="3969" w:type="dxa"/>
          </w:tcPr>
          <w:p w14:paraId="126DB0E7" w14:textId="77777777" w:rsidR="00646830" w:rsidRDefault="00000000">
            <w:r>
              <w:rPr>
                <w:rFonts w:ascii="Consolas" w:hAnsi="Consolas"/>
                <w:sz w:val="18"/>
              </w:rPr>
              <w:t>n=5, k=2, m=3, l=100</w:t>
            </w:r>
          </w:p>
        </w:tc>
        <w:tc>
          <w:tcPr>
            <w:tcW w:w="2551" w:type="dxa"/>
          </w:tcPr>
          <w:p w14:paraId="15283782" w14:textId="77777777" w:rsidR="00646830" w:rsidRDefault="00000000">
            <w:r>
              <w:rPr>
                <w:rFonts w:ascii="Consolas" w:hAnsi="Consolas"/>
                <w:sz w:val="18"/>
              </w:rPr>
              <w:t>82</w:t>
            </w:r>
          </w:p>
        </w:tc>
        <w:tc>
          <w:tcPr>
            <w:tcW w:w="2551" w:type="dxa"/>
            <w:shd w:val="clear" w:color="auto" w:fill="C6EFCE"/>
          </w:tcPr>
          <w:p w14:paraId="42E6226F" w14:textId="77777777" w:rsidR="00646830" w:rsidRDefault="00000000">
            <w:r>
              <w:rPr>
                <w:rFonts w:ascii="Consolas" w:hAnsi="Consolas"/>
                <w:sz w:val="18"/>
              </w:rPr>
              <w:t>82 [PASS]</w:t>
            </w:r>
          </w:p>
        </w:tc>
      </w:tr>
      <w:tr w:rsidR="00646830" w14:paraId="2DD68BD8" w14:textId="77777777">
        <w:trPr>
          <w:jc w:val="center"/>
        </w:trPr>
        <w:tc>
          <w:tcPr>
            <w:tcW w:w="567" w:type="dxa"/>
          </w:tcPr>
          <w:p w14:paraId="21F30FCF" w14:textId="77777777" w:rsidR="00646830" w:rsidRDefault="00000000">
            <w:r>
              <w:rPr>
                <w:rFonts w:ascii="Consolas" w:hAnsi="Consolas"/>
                <w:sz w:val="18"/>
              </w:rPr>
              <w:t>6</w:t>
            </w:r>
          </w:p>
        </w:tc>
        <w:tc>
          <w:tcPr>
            <w:tcW w:w="3969" w:type="dxa"/>
          </w:tcPr>
          <w:p w14:paraId="04B24874" w14:textId="77777777" w:rsidR="00646830" w:rsidRDefault="00000000">
            <w:r>
              <w:rPr>
                <w:rFonts w:ascii="Consolas" w:hAnsi="Consolas"/>
                <w:sz w:val="18"/>
              </w:rPr>
              <w:t>n=3, k=0, m=5, l=10</w:t>
            </w:r>
          </w:p>
        </w:tc>
        <w:tc>
          <w:tcPr>
            <w:tcW w:w="2551" w:type="dxa"/>
          </w:tcPr>
          <w:p w14:paraId="46922BDC" w14:textId="77777777" w:rsidR="00646830" w:rsidRDefault="00000000">
            <w:r>
              <w:rPr>
                <w:rFonts w:ascii="Consolas" w:hAnsi="Consolas"/>
                <w:sz w:val="18"/>
              </w:rPr>
              <w:t>0</w:t>
            </w:r>
          </w:p>
        </w:tc>
        <w:tc>
          <w:tcPr>
            <w:tcW w:w="2551" w:type="dxa"/>
            <w:shd w:val="clear" w:color="auto" w:fill="C6EFCE"/>
          </w:tcPr>
          <w:p w14:paraId="70A966B8" w14:textId="77777777" w:rsidR="00646830" w:rsidRDefault="00000000">
            <w:r>
              <w:rPr>
                <w:rFonts w:ascii="Consolas" w:hAnsi="Consolas"/>
                <w:sz w:val="18"/>
              </w:rPr>
              <w:t>0 [PASS]</w:t>
            </w:r>
          </w:p>
        </w:tc>
      </w:tr>
      <w:tr w:rsidR="00646830" w14:paraId="646FE697" w14:textId="77777777">
        <w:trPr>
          <w:jc w:val="center"/>
        </w:trPr>
        <w:tc>
          <w:tcPr>
            <w:tcW w:w="567" w:type="dxa"/>
          </w:tcPr>
          <w:p w14:paraId="1ABF9FA2" w14:textId="77777777" w:rsidR="00646830" w:rsidRDefault="00000000">
            <w:r>
              <w:rPr>
                <w:rFonts w:ascii="Consolas" w:hAnsi="Consolas"/>
                <w:sz w:val="18"/>
              </w:rPr>
              <w:t>7</w:t>
            </w:r>
          </w:p>
        </w:tc>
        <w:tc>
          <w:tcPr>
            <w:tcW w:w="3969" w:type="dxa"/>
          </w:tcPr>
          <w:p w14:paraId="445BCC3D" w14:textId="77777777" w:rsidR="00646830" w:rsidRDefault="00000000">
            <w:r>
              <w:rPr>
                <w:rFonts w:ascii="Consolas" w:hAnsi="Consolas"/>
                <w:sz w:val="18"/>
              </w:rPr>
              <w:t>n=1, k=0, m=0, l=10</w:t>
            </w:r>
          </w:p>
        </w:tc>
        <w:tc>
          <w:tcPr>
            <w:tcW w:w="2551" w:type="dxa"/>
          </w:tcPr>
          <w:p w14:paraId="10B71774" w14:textId="77777777" w:rsidR="00646830" w:rsidRDefault="00000000">
            <w:r>
              <w:rPr>
                <w:rFonts w:ascii="Consolas" w:hAnsi="Consolas"/>
                <w:sz w:val="18"/>
              </w:rPr>
              <w:t>0</w:t>
            </w:r>
          </w:p>
        </w:tc>
        <w:tc>
          <w:tcPr>
            <w:tcW w:w="2551" w:type="dxa"/>
            <w:shd w:val="clear" w:color="auto" w:fill="C6EFCE"/>
          </w:tcPr>
          <w:p w14:paraId="5B0B8811" w14:textId="77777777" w:rsidR="00646830" w:rsidRDefault="00000000">
            <w:r>
              <w:rPr>
                <w:rFonts w:ascii="Consolas" w:hAnsi="Consolas"/>
                <w:sz w:val="18"/>
              </w:rPr>
              <w:t>0 [PASS]</w:t>
            </w:r>
          </w:p>
        </w:tc>
      </w:tr>
      <w:tr w:rsidR="00646830" w14:paraId="41E65805" w14:textId="77777777">
        <w:trPr>
          <w:jc w:val="center"/>
        </w:trPr>
        <w:tc>
          <w:tcPr>
            <w:tcW w:w="567" w:type="dxa"/>
          </w:tcPr>
          <w:p w14:paraId="33EE16B5" w14:textId="77777777" w:rsidR="00646830" w:rsidRDefault="00000000">
            <w:r>
              <w:rPr>
                <w:rFonts w:ascii="Consolas" w:hAnsi="Consolas"/>
                <w:sz w:val="18"/>
              </w:rPr>
              <w:t>8</w:t>
            </w:r>
          </w:p>
        </w:tc>
        <w:tc>
          <w:tcPr>
            <w:tcW w:w="3969" w:type="dxa"/>
          </w:tcPr>
          <w:p w14:paraId="4FE9EE27" w14:textId="77777777" w:rsidR="00646830" w:rsidRDefault="00000000">
            <w:r>
              <w:rPr>
                <w:rFonts w:ascii="Consolas" w:hAnsi="Consolas"/>
                <w:sz w:val="18"/>
              </w:rPr>
              <w:t>n=6, k=3, m=7, l=1000</w:t>
            </w:r>
          </w:p>
        </w:tc>
        <w:tc>
          <w:tcPr>
            <w:tcW w:w="2551" w:type="dxa"/>
          </w:tcPr>
          <w:p w14:paraId="5C62242F" w14:textId="77777777" w:rsidR="00646830" w:rsidRDefault="00000000">
            <w:r>
              <w:rPr>
                <w:rFonts w:ascii="Consolas" w:hAnsi="Consolas"/>
                <w:sz w:val="18"/>
              </w:rPr>
              <w:t>235</w:t>
            </w:r>
          </w:p>
        </w:tc>
        <w:tc>
          <w:tcPr>
            <w:tcW w:w="2551" w:type="dxa"/>
            <w:shd w:val="clear" w:color="auto" w:fill="C6EFCE"/>
          </w:tcPr>
          <w:p w14:paraId="3C130CFF" w14:textId="77777777" w:rsidR="00646830" w:rsidRDefault="00000000">
            <w:r>
              <w:rPr>
                <w:rFonts w:ascii="Consolas" w:hAnsi="Consolas"/>
                <w:sz w:val="18"/>
              </w:rPr>
              <w:t>235 [PASS]</w:t>
            </w:r>
          </w:p>
        </w:tc>
      </w:tr>
      <w:tr w:rsidR="00646830" w14:paraId="1736A07F" w14:textId="77777777">
        <w:trPr>
          <w:jc w:val="center"/>
        </w:trPr>
        <w:tc>
          <w:tcPr>
            <w:tcW w:w="567" w:type="dxa"/>
          </w:tcPr>
          <w:p w14:paraId="3CCB994C" w14:textId="77777777" w:rsidR="00646830" w:rsidRDefault="00000000">
            <w:r>
              <w:rPr>
                <w:rFonts w:ascii="Consolas" w:hAnsi="Consolas"/>
                <w:sz w:val="18"/>
              </w:rPr>
              <w:t>9</w:t>
            </w:r>
          </w:p>
        </w:tc>
        <w:tc>
          <w:tcPr>
            <w:tcW w:w="3969" w:type="dxa"/>
          </w:tcPr>
          <w:p w14:paraId="69C4DE82" w14:textId="77777777" w:rsidR="00646830" w:rsidRDefault="00000000">
            <w:r>
              <w:rPr>
                <w:rFonts w:ascii="Consolas" w:hAnsi="Consolas"/>
                <w:sz w:val="18"/>
              </w:rPr>
              <w:t>n=2, k=100, m=200, l=50000</w:t>
            </w:r>
          </w:p>
        </w:tc>
        <w:tc>
          <w:tcPr>
            <w:tcW w:w="2551" w:type="dxa"/>
          </w:tcPr>
          <w:p w14:paraId="409922A1" w14:textId="77777777" w:rsidR="00646830" w:rsidRDefault="00000000">
            <w:r>
              <w:rPr>
                <w:rFonts w:ascii="Consolas" w:hAnsi="Consolas"/>
                <w:sz w:val="18"/>
              </w:rPr>
              <w:t>100</w:t>
            </w:r>
          </w:p>
        </w:tc>
        <w:tc>
          <w:tcPr>
            <w:tcW w:w="2551" w:type="dxa"/>
            <w:shd w:val="clear" w:color="auto" w:fill="C6EFCE"/>
          </w:tcPr>
          <w:p w14:paraId="4DD24890" w14:textId="77777777" w:rsidR="00646830" w:rsidRDefault="00000000">
            <w:r>
              <w:rPr>
                <w:rFonts w:ascii="Consolas" w:hAnsi="Consolas"/>
                <w:sz w:val="18"/>
              </w:rPr>
              <w:t>100 [PASS]</w:t>
            </w:r>
          </w:p>
        </w:tc>
      </w:tr>
      <w:tr w:rsidR="00646830" w14:paraId="6DCBAC32" w14:textId="77777777">
        <w:trPr>
          <w:jc w:val="center"/>
        </w:trPr>
        <w:tc>
          <w:tcPr>
            <w:tcW w:w="567" w:type="dxa"/>
          </w:tcPr>
          <w:p w14:paraId="25B7D5FF" w14:textId="77777777" w:rsidR="00646830" w:rsidRDefault="00000000">
            <w:r>
              <w:rPr>
                <w:rFonts w:ascii="Consolas" w:hAnsi="Consolas"/>
                <w:sz w:val="18"/>
              </w:rPr>
              <w:t>10</w:t>
            </w:r>
          </w:p>
        </w:tc>
        <w:tc>
          <w:tcPr>
            <w:tcW w:w="3969" w:type="dxa"/>
          </w:tcPr>
          <w:p w14:paraId="18995169" w14:textId="77777777" w:rsidR="00646830" w:rsidRDefault="00000000">
            <w:r>
              <w:rPr>
                <w:rFonts w:ascii="Consolas" w:hAnsi="Consolas"/>
                <w:sz w:val="18"/>
              </w:rPr>
              <w:t>n=10, k=1, m=7, l=1000</w:t>
            </w:r>
          </w:p>
        </w:tc>
        <w:tc>
          <w:tcPr>
            <w:tcW w:w="2551" w:type="dxa"/>
          </w:tcPr>
          <w:p w14:paraId="4CD4DE58" w14:textId="77777777" w:rsidR="00646830" w:rsidRDefault="00000000">
            <w:r>
              <w:rPr>
                <w:rFonts w:ascii="Consolas" w:hAnsi="Consolas"/>
                <w:sz w:val="18"/>
              </w:rPr>
              <w:t>859</w:t>
            </w:r>
          </w:p>
        </w:tc>
        <w:tc>
          <w:tcPr>
            <w:tcW w:w="2551" w:type="dxa"/>
            <w:shd w:val="clear" w:color="auto" w:fill="C6EFCE"/>
          </w:tcPr>
          <w:p w14:paraId="1D62AE76" w14:textId="77777777" w:rsidR="00646830" w:rsidRDefault="00000000">
            <w:r>
              <w:rPr>
                <w:rFonts w:ascii="Consolas" w:hAnsi="Consolas"/>
                <w:sz w:val="18"/>
              </w:rPr>
              <w:t>859 [PASS]</w:t>
            </w:r>
          </w:p>
        </w:tc>
      </w:tr>
    </w:tbl>
    <w:p w14:paraId="3999F75F" w14:textId="77777777" w:rsidR="00646830" w:rsidRDefault="00000000">
      <w:r>
        <w:br w:type="page"/>
      </w:r>
    </w:p>
    <w:p w14:paraId="62B3BF11" w14:textId="77777777" w:rsidR="00646830" w:rsidRPr="007B29C3" w:rsidRDefault="00000000">
      <w:pPr>
        <w:rPr>
          <w:lang w:val="ru-RU"/>
        </w:rPr>
      </w:pPr>
      <w:bookmarkStart w:id="6" w:name="task_18"/>
      <w:bookmarkEnd w:id="6"/>
      <w:r w:rsidRPr="007B29C3">
        <w:rPr>
          <w:b/>
          <w:color w:val="003366"/>
          <w:sz w:val="40"/>
          <w:lang w:val="ru-RU"/>
        </w:rPr>
        <w:lastRenderedPageBreak/>
        <w:t>Задача 18. Музей (максимум посетителей одновременно)</w:t>
      </w:r>
    </w:p>
    <w:p w14:paraId="24B5DAED" w14:textId="77777777" w:rsidR="00646830" w:rsidRPr="007B29C3" w:rsidRDefault="00000000">
      <w:pPr>
        <w:rPr>
          <w:lang w:val="ru-RU"/>
        </w:rPr>
      </w:pPr>
      <w:r w:rsidRPr="007B29C3">
        <w:rPr>
          <w:b/>
          <w:sz w:val="32"/>
          <w:lang w:val="ru-RU"/>
        </w:rPr>
        <w:t>Условие задачи</w:t>
      </w:r>
    </w:p>
    <w:p w14:paraId="6F9C7137" w14:textId="77777777" w:rsidR="00646830" w:rsidRPr="007B29C3" w:rsidRDefault="00000000">
      <w:pPr>
        <w:rPr>
          <w:lang w:val="ru-RU"/>
        </w:rPr>
      </w:pPr>
      <w:r w:rsidRPr="007B29C3">
        <w:rPr>
          <w:lang w:val="ru-RU"/>
        </w:rPr>
        <w:t>Даны интервалы посещения музея (время прихода и ухода). Найти максимальное число посетителей, находившихся в музее одновременно.</w:t>
      </w:r>
      <w:r w:rsidRPr="007B29C3">
        <w:rPr>
          <w:lang w:val="ru-RU"/>
        </w:rPr>
        <w:br/>
      </w:r>
      <w:r w:rsidRPr="007B29C3">
        <w:rPr>
          <w:lang w:val="ru-RU"/>
        </w:rPr>
        <w:br/>
        <w:t>Формат входных данных:</w:t>
      </w:r>
      <w:r w:rsidRPr="007B29C3">
        <w:rPr>
          <w:lang w:val="ru-RU"/>
        </w:rPr>
        <w:br/>
        <w:t xml:space="preserve">  </w:t>
      </w:r>
      <w:r>
        <w:t>n</w:t>
      </w:r>
      <w:r w:rsidRPr="007B29C3">
        <w:rPr>
          <w:lang w:val="ru-RU"/>
        </w:rPr>
        <w:t xml:space="preserve"> -- количество посетителей, затем пары (приход, уход) в формате </w:t>
      </w:r>
      <w:proofErr w:type="gramStart"/>
      <w:r w:rsidRPr="007B29C3">
        <w:rPr>
          <w:lang w:val="ru-RU"/>
        </w:rPr>
        <w:t>ЧЧ:ММ</w:t>
      </w:r>
      <w:proofErr w:type="gramEnd"/>
      <w:r w:rsidRPr="007B29C3">
        <w:rPr>
          <w:lang w:val="ru-RU"/>
        </w:rPr>
        <w:t>.</w:t>
      </w:r>
      <w:r w:rsidRPr="007B29C3">
        <w:rPr>
          <w:lang w:val="ru-RU"/>
        </w:rPr>
        <w:br/>
      </w:r>
      <w:r w:rsidRPr="007B29C3">
        <w:rPr>
          <w:lang w:val="ru-RU"/>
        </w:rPr>
        <w:br/>
        <w:t>Формат выходных данных:</w:t>
      </w:r>
      <w:r w:rsidRPr="007B29C3">
        <w:rPr>
          <w:lang w:val="ru-RU"/>
        </w:rPr>
        <w:br/>
        <w:t xml:space="preserve">  Максимальное число одновременных посетителей.</w:t>
      </w:r>
    </w:p>
    <w:p w14:paraId="5FB030E2" w14:textId="77777777" w:rsidR="00646830" w:rsidRPr="007B29C3" w:rsidRDefault="00000000">
      <w:pPr>
        <w:rPr>
          <w:lang w:val="ru-RU"/>
        </w:rPr>
      </w:pPr>
      <w:r w:rsidRPr="007B29C3">
        <w:rPr>
          <w:b/>
          <w:sz w:val="32"/>
          <w:lang w:val="ru-RU"/>
        </w:rPr>
        <w:t>Рассуждения и подход к решению</w:t>
      </w:r>
    </w:p>
    <w:p w14:paraId="05502925" w14:textId="77777777" w:rsidR="00646830" w:rsidRPr="007B29C3" w:rsidRDefault="00000000">
      <w:pPr>
        <w:rPr>
          <w:lang w:val="ru-RU"/>
        </w:rPr>
      </w:pPr>
      <w:r w:rsidRPr="007B29C3">
        <w:rPr>
          <w:lang w:val="ru-RU"/>
        </w:rPr>
        <w:t>Подход: заметающая прямая (</w:t>
      </w:r>
      <w:r>
        <w:t>sweep</w:t>
      </w:r>
      <w:r w:rsidRPr="007B29C3">
        <w:rPr>
          <w:lang w:val="ru-RU"/>
        </w:rPr>
        <w:t xml:space="preserve"> </w:t>
      </w:r>
      <w:r>
        <w:t>line</w:t>
      </w:r>
      <w:r w:rsidRPr="007B29C3">
        <w:rPr>
          <w:lang w:val="ru-RU"/>
        </w:rPr>
        <w:t>)</w:t>
      </w:r>
      <w:r w:rsidRPr="007B29C3">
        <w:rPr>
          <w:lang w:val="ru-RU"/>
        </w:rPr>
        <w:br/>
      </w:r>
      <w:r w:rsidRPr="007B29C3">
        <w:rPr>
          <w:lang w:val="ru-RU"/>
        </w:rPr>
        <w:br/>
        <w:t>Идея:</w:t>
      </w:r>
      <w:r w:rsidRPr="007B29C3">
        <w:rPr>
          <w:lang w:val="ru-RU"/>
        </w:rPr>
        <w:br/>
        <w:t>Вместо проверки каждой минуты, представим каждое посещение как два события:</w:t>
      </w:r>
      <w:r w:rsidRPr="007B29C3">
        <w:rPr>
          <w:lang w:val="ru-RU"/>
        </w:rPr>
        <w:br/>
        <w:t xml:space="preserve">- Приход (+1) в момент </w:t>
      </w:r>
      <w:r>
        <w:t>t</w:t>
      </w:r>
      <w:r w:rsidRPr="007B29C3">
        <w:rPr>
          <w:lang w:val="ru-RU"/>
        </w:rPr>
        <w:t>1</w:t>
      </w:r>
      <w:r w:rsidRPr="007B29C3">
        <w:rPr>
          <w:lang w:val="ru-RU"/>
        </w:rPr>
        <w:br/>
        <w:t xml:space="preserve">- Уход (-1) в момент </w:t>
      </w:r>
      <w:r>
        <w:t>t</w:t>
      </w:r>
      <w:r w:rsidRPr="007B29C3">
        <w:rPr>
          <w:lang w:val="ru-RU"/>
        </w:rPr>
        <w:t>2</w:t>
      </w:r>
      <w:r w:rsidRPr="007B29C3">
        <w:rPr>
          <w:lang w:val="ru-RU"/>
        </w:rPr>
        <w:br/>
      </w:r>
      <w:r w:rsidRPr="007B29C3">
        <w:rPr>
          <w:lang w:val="ru-RU"/>
        </w:rPr>
        <w:br/>
        <w:t>Алгоритм:</w:t>
      </w:r>
      <w:r w:rsidRPr="007B29C3">
        <w:rPr>
          <w:lang w:val="ru-RU"/>
        </w:rPr>
        <w:br/>
        <w:t>1. Преобразовать все приходы и уходы в события.</w:t>
      </w:r>
      <w:r w:rsidRPr="007B29C3">
        <w:rPr>
          <w:lang w:val="ru-RU"/>
        </w:rPr>
        <w:br/>
        <w:t>2. Отсортировать события по времени. При совпадении: приход РАНЬШЕ ухода (кодируем тип: приход=0, уход=1).</w:t>
      </w:r>
      <w:r w:rsidRPr="007B29C3">
        <w:rPr>
          <w:lang w:val="ru-RU"/>
        </w:rPr>
        <w:br/>
        <w:t>3. Идём по событиям, ведём счётчик: +1 при приходе, -1 при уходе. Максимум счётчика = ответ.</w:t>
      </w:r>
      <w:r w:rsidRPr="007B29C3">
        <w:rPr>
          <w:lang w:val="ru-RU"/>
        </w:rPr>
        <w:br/>
      </w:r>
      <w:r w:rsidRPr="007B29C3">
        <w:rPr>
          <w:lang w:val="ru-RU"/>
        </w:rPr>
        <w:br/>
        <w:t xml:space="preserve">Сложность: </w:t>
      </w:r>
      <w:proofErr w:type="gramStart"/>
      <w:r>
        <w:t>O</w:t>
      </w:r>
      <w:r w:rsidRPr="007B29C3">
        <w:rPr>
          <w:lang w:val="ru-RU"/>
        </w:rPr>
        <w:t>(</w:t>
      </w:r>
      <w:proofErr w:type="gramEnd"/>
      <w:r>
        <w:t>n</w:t>
      </w:r>
      <w:r w:rsidRPr="007B29C3">
        <w:rPr>
          <w:lang w:val="ru-RU"/>
        </w:rPr>
        <w:t xml:space="preserve"> </w:t>
      </w:r>
      <w:r>
        <w:t>log</w:t>
      </w:r>
      <w:r w:rsidRPr="007B29C3">
        <w:rPr>
          <w:lang w:val="ru-RU"/>
        </w:rPr>
        <w:t xml:space="preserve"> </w:t>
      </w:r>
      <w:r>
        <w:t>n</w:t>
      </w:r>
      <w:r w:rsidRPr="007B29C3">
        <w:rPr>
          <w:lang w:val="ru-RU"/>
        </w:rPr>
        <w:t>) -- из-за сортировки.</w:t>
      </w:r>
    </w:p>
    <w:p w14:paraId="6F471827" w14:textId="77777777" w:rsidR="00646830" w:rsidRPr="007B29C3" w:rsidRDefault="00000000">
      <w:pPr>
        <w:rPr>
          <w:lang w:val="ru-RU"/>
        </w:rPr>
      </w:pPr>
      <w:r w:rsidRPr="007B29C3">
        <w:rPr>
          <w:b/>
          <w:sz w:val="32"/>
          <w:lang w:val="ru-RU"/>
        </w:rPr>
        <w:t>Код решения</w:t>
      </w:r>
    </w:p>
    <w:p w14:paraId="1576745A" w14:textId="77777777" w:rsidR="00646830" w:rsidRPr="007B29C3" w:rsidRDefault="00000000">
      <w:pPr>
        <w:spacing w:before="120" w:after="120"/>
        <w:rPr>
          <w:lang w:val="ru-RU"/>
        </w:rPr>
      </w:pPr>
      <w:r w:rsidRPr="007B29C3">
        <w:rPr>
          <w:rFonts w:ascii="Consolas" w:hAnsi="Consolas"/>
          <w:sz w:val="20"/>
          <w:lang w:val="ru-RU"/>
        </w:rPr>
        <w:t>"""</w:t>
      </w:r>
      <w:r w:rsidRPr="007B29C3">
        <w:rPr>
          <w:rFonts w:ascii="Consolas" w:hAnsi="Consolas"/>
          <w:sz w:val="20"/>
          <w:lang w:val="ru-RU"/>
        </w:rPr>
        <w:br/>
        <w:t>Задача 18: Музей (максимум посетителей одновременно)</w:t>
      </w:r>
      <w:r w:rsidRPr="007B29C3">
        <w:rPr>
          <w:rFonts w:ascii="Consolas" w:hAnsi="Consolas"/>
          <w:sz w:val="20"/>
          <w:lang w:val="ru-RU"/>
        </w:rPr>
        <w:br/>
      </w:r>
      <w:r w:rsidRPr="007B29C3">
        <w:rPr>
          <w:rFonts w:ascii="Consolas" w:hAnsi="Consolas"/>
          <w:sz w:val="20"/>
          <w:lang w:val="ru-RU"/>
        </w:rPr>
        <w:br/>
        <w:t>Даны интервалы посещения музея (время прихода и ухода).</w:t>
      </w:r>
      <w:r w:rsidRPr="007B29C3">
        <w:rPr>
          <w:rFonts w:ascii="Consolas" w:hAnsi="Consolas"/>
          <w:sz w:val="20"/>
          <w:lang w:val="ru-RU"/>
        </w:rPr>
        <w:br/>
      </w:r>
      <w:r w:rsidRPr="007B29C3">
        <w:rPr>
          <w:rFonts w:ascii="Consolas" w:hAnsi="Consolas"/>
          <w:sz w:val="20"/>
          <w:lang w:val="ru-RU"/>
        </w:rPr>
        <w:lastRenderedPageBreak/>
        <w:t>Найти максимальное число посетителей, находившихся</w:t>
      </w:r>
      <w:r w:rsidRPr="007B29C3">
        <w:rPr>
          <w:rFonts w:ascii="Consolas" w:hAnsi="Consolas"/>
          <w:sz w:val="20"/>
          <w:lang w:val="ru-RU"/>
        </w:rPr>
        <w:br/>
        <w:t>в музее одновременно.</w:t>
      </w:r>
      <w:r w:rsidRPr="007B29C3">
        <w:rPr>
          <w:rFonts w:ascii="Consolas" w:hAnsi="Consolas"/>
          <w:sz w:val="20"/>
          <w:lang w:val="ru-RU"/>
        </w:rPr>
        <w:br/>
      </w:r>
      <w:r w:rsidRPr="007B29C3">
        <w:rPr>
          <w:rFonts w:ascii="Consolas" w:hAnsi="Consolas"/>
          <w:sz w:val="20"/>
          <w:lang w:val="ru-RU"/>
        </w:rPr>
        <w:br/>
        <w:t>Алгоритм: заметающая прямая (</w:t>
      </w:r>
      <w:r>
        <w:rPr>
          <w:rFonts w:ascii="Consolas" w:hAnsi="Consolas"/>
          <w:sz w:val="20"/>
        </w:rPr>
        <w:t>sweep</w:t>
      </w:r>
      <w:r w:rsidRPr="007B29C3">
        <w:rPr>
          <w:rFonts w:ascii="Consolas" w:hAnsi="Consolas"/>
          <w:sz w:val="20"/>
          <w:lang w:val="ru-RU"/>
        </w:rPr>
        <w:t xml:space="preserve"> </w:t>
      </w:r>
      <w:r>
        <w:rPr>
          <w:rFonts w:ascii="Consolas" w:hAnsi="Consolas"/>
          <w:sz w:val="20"/>
        </w:rPr>
        <w:t>line</w:t>
      </w:r>
      <w:r w:rsidRPr="007B29C3">
        <w:rPr>
          <w:rFonts w:ascii="Consolas" w:hAnsi="Consolas"/>
          <w:sz w:val="20"/>
          <w:lang w:val="ru-RU"/>
        </w:rPr>
        <w:t>).</w:t>
      </w:r>
      <w:r w:rsidRPr="007B29C3">
        <w:rPr>
          <w:rFonts w:ascii="Consolas" w:hAnsi="Consolas"/>
          <w:sz w:val="20"/>
          <w:lang w:val="ru-RU"/>
        </w:rPr>
        <w:br/>
        <w:t xml:space="preserve">  Каждое посещение разбиваем на два события:</w:t>
      </w:r>
      <w:r w:rsidRPr="007B29C3">
        <w:rPr>
          <w:rFonts w:ascii="Consolas" w:hAnsi="Consolas"/>
          <w:sz w:val="20"/>
          <w:lang w:val="ru-RU"/>
        </w:rPr>
        <w:br/>
        <w:t xml:space="preserve">    - приход  (+1) в момент </w:t>
      </w:r>
      <w:r>
        <w:rPr>
          <w:rFonts w:ascii="Consolas" w:hAnsi="Consolas"/>
          <w:sz w:val="20"/>
        </w:rPr>
        <w:t>t</w:t>
      </w:r>
      <w:r w:rsidRPr="007B29C3">
        <w:rPr>
          <w:rFonts w:ascii="Consolas" w:hAnsi="Consolas"/>
          <w:sz w:val="20"/>
          <w:lang w:val="ru-RU"/>
        </w:rPr>
        <w:t>1</w:t>
      </w:r>
      <w:r w:rsidRPr="007B29C3">
        <w:rPr>
          <w:rFonts w:ascii="Consolas" w:hAnsi="Consolas"/>
          <w:sz w:val="20"/>
          <w:lang w:val="ru-RU"/>
        </w:rPr>
        <w:br/>
        <w:t xml:space="preserve">    - уход    (-1) в момент </w:t>
      </w:r>
      <w:r>
        <w:rPr>
          <w:rFonts w:ascii="Consolas" w:hAnsi="Consolas"/>
          <w:sz w:val="20"/>
        </w:rPr>
        <w:t>t</w:t>
      </w:r>
      <w:r w:rsidRPr="007B29C3">
        <w:rPr>
          <w:rFonts w:ascii="Consolas" w:hAnsi="Consolas"/>
          <w:sz w:val="20"/>
          <w:lang w:val="ru-RU"/>
        </w:rPr>
        <w:t>2</w:t>
      </w:r>
      <w:r w:rsidRPr="007B29C3">
        <w:rPr>
          <w:rFonts w:ascii="Consolas" w:hAnsi="Consolas"/>
          <w:sz w:val="20"/>
          <w:lang w:val="ru-RU"/>
        </w:rPr>
        <w:br/>
        <w:t xml:space="preserve">  Сортируем события по времени.</w:t>
      </w:r>
      <w:r w:rsidRPr="007B29C3">
        <w:rPr>
          <w:rFonts w:ascii="Consolas" w:hAnsi="Consolas"/>
          <w:sz w:val="20"/>
          <w:lang w:val="ru-RU"/>
        </w:rPr>
        <w:br/>
        <w:t xml:space="preserve">  При совпадении времени: приход (тип=0) обрабатывается</w:t>
      </w:r>
      <w:r w:rsidRPr="007B29C3">
        <w:rPr>
          <w:rFonts w:ascii="Consolas" w:hAnsi="Consolas"/>
          <w:sz w:val="20"/>
          <w:lang w:val="ru-RU"/>
        </w:rPr>
        <w:br/>
        <w:t xml:space="preserve">  РАНЬШЕ ухода (тип=1), чтобы учесть одновременное присутствие.</w:t>
      </w:r>
      <w:r w:rsidRPr="007B29C3">
        <w:rPr>
          <w:rFonts w:ascii="Consolas" w:hAnsi="Consolas"/>
          <w:sz w:val="20"/>
          <w:lang w:val="ru-RU"/>
        </w:rPr>
        <w:br/>
      </w:r>
      <w:r w:rsidRPr="007B29C3">
        <w:rPr>
          <w:rFonts w:ascii="Consolas" w:hAnsi="Consolas"/>
          <w:sz w:val="20"/>
          <w:lang w:val="ru-RU"/>
        </w:rPr>
        <w:br/>
        <w:t xml:space="preserve">  Проходим по событиям, ведём текущий счётчик.</w:t>
      </w:r>
      <w:r w:rsidRPr="007B29C3">
        <w:rPr>
          <w:rFonts w:ascii="Consolas" w:hAnsi="Consolas"/>
          <w:sz w:val="20"/>
          <w:lang w:val="ru-RU"/>
        </w:rPr>
        <w:br/>
        <w:t xml:space="preserve">  Максимум счётчика = ответ.</w:t>
      </w:r>
      <w:r w:rsidRPr="007B29C3">
        <w:rPr>
          <w:rFonts w:ascii="Consolas" w:hAnsi="Consolas"/>
          <w:sz w:val="20"/>
          <w:lang w:val="ru-RU"/>
        </w:rPr>
        <w:br/>
      </w:r>
      <w:r w:rsidRPr="007B29C3">
        <w:rPr>
          <w:rFonts w:ascii="Consolas" w:hAnsi="Consolas"/>
          <w:sz w:val="20"/>
          <w:lang w:val="ru-RU"/>
        </w:rPr>
        <w:br/>
        <w:t xml:space="preserve">Сложность: </w:t>
      </w:r>
      <w:r>
        <w:rPr>
          <w:rFonts w:ascii="Consolas" w:hAnsi="Consolas"/>
          <w:sz w:val="20"/>
        </w:rPr>
        <w:t>O</w:t>
      </w:r>
      <w:r w:rsidRPr="007B29C3">
        <w:rPr>
          <w:rFonts w:ascii="Consolas" w:hAnsi="Consolas"/>
          <w:sz w:val="20"/>
          <w:lang w:val="ru-RU"/>
        </w:rPr>
        <w:t>(</w:t>
      </w:r>
      <w:r>
        <w:rPr>
          <w:rFonts w:ascii="Consolas" w:hAnsi="Consolas"/>
          <w:sz w:val="20"/>
        </w:rPr>
        <w:t>n</w:t>
      </w:r>
      <w:r w:rsidRPr="007B29C3">
        <w:rPr>
          <w:rFonts w:ascii="Consolas" w:hAnsi="Consolas"/>
          <w:sz w:val="20"/>
          <w:lang w:val="ru-RU"/>
        </w:rPr>
        <w:t xml:space="preserve"> </w:t>
      </w:r>
      <w:r>
        <w:rPr>
          <w:rFonts w:ascii="Consolas" w:hAnsi="Consolas"/>
          <w:sz w:val="20"/>
        </w:rPr>
        <w:t>log</w:t>
      </w:r>
      <w:r w:rsidRPr="007B29C3">
        <w:rPr>
          <w:rFonts w:ascii="Consolas" w:hAnsi="Consolas"/>
          <w:sz w:val="20"/>
          <w:lang w:val="ru-RU"/>
        </w:rPr>
        <w:t xml:space="preserve"> </w:t>
      </w:r>
      <w:r>
        <w:rPr>
          <w:rFonts w:ascii="Consolas" w:hAnsi="Consolas"/>
          <w:sz w:val="20"/>
        </w:rPr>
        <w:t>n</w:t>
      </w:r>
      <w:r w:rsidRPr="007B29C3">
        <w:rPr>
          <w:rFonts w:ascii="Consolas" w:hAnsi="Consolas"/>
          <w:sz w:val="20"/>
          <w:lang w:val="ru-RU"/>
        </w:rPr>
        <w:t>) — из-за сортировки событий.</w:t>
      </w:r>
      <w:r w:rsidRPr="007B29C3">
        <w:rPr>
          <w:rFonts w:ascii="Consolas" w:hAnsi="Consolas"/>
          <w:sz w:val="20"/>
          <w:lang w:val="ru-RU"/>
        </w:rPr>
        <w:br/>
        <w:t>"""</w:t>
      </w:r>
      <w:r w:rsidRPr="007B29C3">
        <w:rPr>
          <w:rFonts w:ascii="Consolas" w:hAnsi="Consolas"/>
          <w:sz w:val="20"/>
          <w:lang w:val="ru-RU"/>
        </w:rPr>
        <w:br/>
      </w:r>
      <w:r w:rsidRPr="007B29C3">
        <w:rPr>
          <w:rFonts w:ascii="Consolas" w:hAnsi="Consolas"/>
          <w:sz w:val="20"/>
          <w:lang w:val="ru-RU"/>
        </w:rPr>
        <w:br/>
      </w:r>
      <w:r w:rsidRPr="007B29C3">
        <w:rPr>
          <w:rFonts w:ascii="Consolas" w:hAnsi="Consolas"/>
          <w:sz w:val="20"/>
          <w:lang w:val="ru-RU"/>
        </w:rPr>
        <w:br/>
      </w:r>
      <w:r>
        <w:rPr>
          <w:rFonts w:ascii="Consolas" w:hAnsi="Consolas"/>
          <w:sz w:val="20"/>
        </w:rPr>
        <w:t>def</w:t>
      </w:r>
      <w:r w:rsidRPr="007B29C3">
        <w:rPr>
          <w:rFonts w:ascii="Consolas" w:hAnsi="Consolas"/>
          <w:sz w:val="20"/>
          <w:lang w:val="ru-RU"/>
        </w:rPr>
        <w:t xml:space="preserve"> </w:t>
      </w:r>
      <w:r>
        <w:rPr>
          <w:rFonts w:ascii="Consolas" w:hAnsi="Consolas"/>
          <w:sz w:val="20"/>
        </w:rPr>
        <w:t>museum</w:t>
      </w:r>
      <w:r w:rsidRPr="007B29C3">
        <w:rPr>
          <w:rFonts w:ascii="Consolas" w:hAnsi="Consolas"/>
          <w:sz w:val="20"/>
          <w:lang w:val="ru-RU"/>
        </w:rPr>
        <w:t>_</w:t>
      </w:r>
      <w:r>
        <w:rPr>
          <w:rFonts w:ascii="Consolas" w:hAnsi="Consolas"/>
          <w:sz w:val="20"/>
        </w:rPr>
        <w:t>max</w:t>
      </w:r>
      <w:r w:rsidRPr="007B29C3">
        <w:rPr>
          <w:rFonts w:ascii="Consolas" w:hAnsi="Consolas"/>
          <w:sz w:val="20"/>
          <w:lang w:val="ru-RU"/>
        </w:rPr>
        <w:t>_</w:t>
      </w:r>
      <w:r>
        <w:rPr>
          <w:rFonts w:ascii="Consolas" w:hAnsi="Consolas"/>
          <w:sz w:val="20"/>
        </w:rPr>
        <w:t>visitors</w:t>
      </w:r>
      <w:r w:rsidRPr="007B29C3">
        <w:rPr>
          <w:rFonts w:ascii="Consolas" w:hAnsi="Consolas"/>
          <w:sz w:val="20"/>
          <w:lang w:val="ru-RU"/>
        </w:rPr>
        <w:t>(</w:t>
      </w:r>
      <w:r>
        <w:rPr>
          <w:rFonts w:ascii="Consolas" w:hAnsi="Consolas"/>
          <w:sz w:val="20"/>
        </w:rPr>
        <w:t>n</w:t>
      </w:r>
      <w:r w:rsidRPr="007B29C3">
        <w:rPr>
          <w:rFonts w:ascii="Consolas" w:hAnsi="Consolas"/>
          <w:sz w:val="20"/>
          <w:lang w:val="ru-RU"/>
        </w:rPr>
        <w:t xml:space="preserve">, </w:t>
      </w:r>
      <w:r>
        <w:rPr>
          <w:rFonts w:ascii="Consolas" w:hAnsi="Consolas"/>
          <w:sz w:val="20"/>
        </w:rPr>
        <w:t>visits</w:t>
      </w:r>
      <w:r w:rsidRPr="007B29C3">
        <w:rPr>
          <w:rFonts w:ascii="Consolas" w:hAnsi="Consolas"/>
          <w:sz w:val="20"/>
          <w:lang w:val="ru-RU"/>
        </w:rPr>
        <w:t>):</w:t>
      </w:r>
      <w:r w:rsidRPr="007B29C3">
        <w:rPr>
          <w:rFonts w:ascii="Consolas" w:hAnsi="Consolas"/>
          <w:sz w:val="20"/>
          <w:lang w:val="ru-RU"/>
        </w:rPr>
        <w:br/>
        <w:t xml:space="preserve">    # --- Шаг 1: создаём список событий ---</w:t>
      </w:r>
      <w:r w:rsidRPr="007B29C3">
        <w:rPr>
          <w:rFonts w:ascii="Consolas" w:hAnsi="Consolas"/>
          <w:sz w:val="20"/>
          <w:lang w:val="ru-RU"/>
        </w:rPr>
        <w:br/>
        <w:t xml:space="preserve">    </w:t>
      </w:r>
      <w:r>
        <w:rPr>
          <w:rFonts w:ascii="Consolas" w:hAnsi="Consolas"/>
          <w:sz w:val="20"/>
        </w:rPr>
        <w:t>events</w:t>
      </w:r>
      <w:r w:rsidRPr="007B29C3">
        <w:rPr>
          <w:rFonts w:ascii="Consolas" w:hAnsi="Consolas"/>
          <w:sz w:val="20"/>
          <w:lang w:val="ru-RU"/>
        </w:rPr>
        <w:t xml:space="preserve"> = []</w:t>
      </w:r>
      <w:r w:rsidRPr="007B29C3">
        <w:rPr>
          <w:rFonts w:ascii="Consolas" w:hAnsi="Consolas"/>
          <w:sz w:val="20"/>
          <w:lang w:val="ru-RU"/>
        </w:rPr>
        <w:br/>
        <w:t xml:space="preserve">    </w:t>
      </w:r>
      <w:r>
        <w:rPr>
          <w:rFonts w:ascii="Consolas" w:hAnsi="Consolas"/>
          <w:sz w:val="20"/>
        </w:rPr>
        <w:t>for</w:t>
      </w:r>
      <w:r w:rsidRPr="007B29C3">
        <w:rPr>
          <w:rFonts w:ascii="Consolas" w:hAnsi="Consolas"/>
          <w:sz w:val="20"/>
          <w:lang w:val="ru-RU"/>
        </w:rPr>
        <w:t xml:space="preserve"> </w:t>
      </w:r>
      <w:r>
        <w:rPr>
          <w:rFonts w:ascii="Consolas" w:hAnsi="Consolas"/>
          <w:sz w:val="20"/>
        </w:rPr>
        <w:t>arrive</w:t>
      </w:r>
      <w:r w:rsidRPr="007B29C3">
        <w:rPr>
          <w:rFonts w:ascii="Consolas" w:hAnsi="Consolas"/>
          <w:sz w:val="20"/>
          <w:lang w:val="ru-RU"/>
        </w:rPr>
        <w:t>_</w:t>
      </w:r>
      <w:r>
        <w:rPr>
          <w:rFonts w:ascii="Consolas" w:hAnsi="Consolas"/>
          <w:sz w:val="20"/>
        </w:rPr>
        <w:t>str</w:t>
      </w:r>
      <w:r w:rsidRPr="007B29C3">
        <w:rPr>
          <w:rFonts w:ascii="Consolas" w:hAnsi="Consolas"/>
          <w:sz w:val="20"/>
          <w:lang w:val="ru-RU"/>
        </w:rPr>
        <w:t xml:space="preserve">, </w:t>
      </w:r>
      <w:r>
        <w:rPr>
          <w:rFonts w:ascii="Consolas" w:hAnsi="Consolas"/>
          <w:sz w:val="20"/>
        </w:rPr>
        <w:t>depart</w:t>
      </w:r>
      <w:r w:rsidRPr="007B29C3">
        <w:rPr>
          <w:rFonts w:ascii="Consolas" w:hAnsi="Consolas"/>
          <w:sz w:val="20"/>
          <w:lang w:val="ru-RU"/>
        </w:rPr>
        <w:t>_</w:t>
      </w:r>
      <w:r>
        <w:rPr>
          <w:rFonts w:ascii="Consolas" w:hAnsi="Consolas"/>
          <w:sz w:val="20"/>
        </w:rPr>
        <w:t>str</w:t>
      </w:r>
      <w:r w:rsidRPr="007B29C3">
        <w:rPr>
          <w:rFonts w:ascii="Consolas" w:hAnsi="Consolas"/>
          <w:sz w:val="20"/>
          <w:lang w:val="ru-RU"/>
        </w:rPr>
        <w:t xml:space="preserve"> </w:t>
      </w:r>
      <w:r>
        <w:rPr>
          <w:rFonts w:ascii="Consolas" w:hAnsi="Consolas"/>
          <w:sz w:val="20"/>
        </w:rPr>
        <w:t>in</w:t>
      </w:r>
      <w:r w:rsidRPr="007B29C3">
        <w:rPr>
          <w:rFonts w:ascii="Consolas" w:hAnsi="Consolas"/>
          <w:sz w:val="20"/>
          <w:lang w:val="ru-RU"/>
        </w:rPr>
        <w:t xml:space="preserve"> </w:t>
      </w:r>
      <w:r>
        <w:rPr>
          <w:rFonts w:ascii="Consolas" w:hAnsi="Consolas"/>
          <w:sz w:val="20"/>
        </w:rPr>
        <w:t>visits</w:t>
      </w:r>
      <w:r w:rsidRPr="007B29C3">
        <w:rPr>
          <w:rFonts w:ascii="Consolas" w:hAnsi="Consolas"/>
          <w:sz w:val="20"/>
          <w:lang w:val="ru-RU"/>
        </w:rPr>
        <w:t>:</w:t>
      </w:r>
      <w:r w:rsidRPr="007B29C3">
        <w:rPr>
          <w:rFonts w:ascii="Consolas" w:hAnsi="Consolas"/>
          <w:sz w:val="20"/>
          <w:lang w:val="ru-RU"/>
        </w:rPr>
        <w:br/>
        <w:t xml:space="preserve">        # Преобразуем "ЧЧ:ММ" в минуты от полуночи</w:t>
      </w:r>
      <w:r w:rsidRPr="007B29C3">
        <w:rPr>
          <w:rFonts w:ascii="Consolas" w:hAnsi="Consolas"/>
          <w:sz w:val="20"/>
          <w:lang w:val="ru-RU"/>
        </w:rPr>
        <w:br/>
        <w:t xml:space="preserve">        </w:t>
      </w:r>
      <w:r>
        <w:rPr>
          <w:rFonts w:ascii="Consolas" w:hAnsi="Consolas"/>
          <w:sz w:val="20"/>
        </w:rPr>
        <w:t>ah</w:t>
      </w:r>
      <w:r w:rsidRPr="007B29C3">
        <w:rPr>
          <w:rFonts w:ascii="Consolas" w:hAnsi="Consolas"/>
          <w:sz w:val="20"/>
          <w:lang w:val="ru-RU"/>
        </w:rPr>
        <w:t xml:space="preserve">, </w:t>
      </w:r>
      <w:r>
        <w:rPr>
          <w:rFonts w:ascii="Consolas" w:hAnsi="Consolas"/>
          <w:sz w:val="20"/>
        </w:rPr>
        <w:t>am</w:t>
      </w:r>
      <w:r w:rsidRPr="007B29C3">
        <w:rPr>
          <w:rFonts w:ascii="Consolas" w:hAnsi="Consolas"/>
          <w:sz w:val="20"/>
          <w:lang w:val="ru-RU"/>
        </w:rPr>
        <w:t xml:space="preserve"> = </w:t>
      </w:r>
      <w:r>
        <w:rPr>
          <w:rFonts w:ascii="Consolas" w:hAnsi="Consolas"/>
          <w:sz w:val="20"/>
        </w:rPr>
        <w:t>map</w:t>
      </w:r>
      <w:r w:rsidRPr="007B29C3">
        <w:rPr>
          <w:rFonts w:ascii="Consolas" w:hAnsi="Consolas"/>
          <w:sz w:val="20"/>
          <w:lang w:val="ru-RU"/>
        </w:rPr>
        <w:t>(</w:t>
      </w:r>
      <w:r>
        <w:rPr>
          <w:rFonts w:ascii="Consolas" w:hAnsi="Consolas"/>
          <w:sz w:val="20"/>
        </w:rPr>
        <w:t>int</w:t>
      </w:r>
      <w:r w:rsidRPr="007B29C3">
        <w:rPr>
          <w:rFonts w:ascii="Consolas" w:hAnsi="Consolas"/>
          <w:sz w:val="20"/>
          <w:lang w:val="ru-RU"/>
        </w:rPr>
        <w:t xml:space="preserve">, </w:t>
      </w:r>
      <w:r>
        <w:rPr>
          <w:rFonts w:ascii="Consolas" w:hAnsi="Consolas"/>
          <w:sz w:val="20"/>
        </w:rPr>
        <w:t>arrive</w:t>
      </w:r>
      <w:r w:rsidRPr="007B29C3">
        <w:rPr>
          <w:rFonts w:ascii="Consolas" w:hAnsi="Consolas"/>
          <w:sz w:val="20"/>
          <w:lang w:val="ru-RU"/>
        </w:rPr>
        <w:t>_</w:t>
      </w:r>
      <w:r>
        <w:rPr>
          <w:rFonts w:ascii="Consolas" w:hAnsi="Consolas"/>
          <w:sz w:val="20"/>
        </w:rPr>
        <w:t>str</w:t>
      </w:r>
      <w:r w:rsidRPr="007B29C3">
        <w:rPr>
          <w:rFonts w:ascii="Consolas" w:hAnsi="Consolas"/>
          <w:sz w:val="20"/>
          <w:lang w:val="ru-RU"/>
        </w:rPr>
        <w:t>.</w:t>
      </w:r>
      <w:r>
        <w:rPr>
          <w:rFonts w:ascii="Consolas" w:hAnsi="Consolas"/>
          <w:sz w:val="20"/>
        </w:rPr>
        <w:t>split</w:t>
      </w:r>
      <w:r w:rsidRPr="007B29C3">
        <w:rPr>
          <w:rFonts w:ascii="Consolas" w:hAnsi="Consolas"/>
          <w:sz w:val="20"/>
          <w:lang w:val="ru-RU"/>
        </w:rPr>
        <w:t>(':'))</w:t>
      </w:r>
      <w:r w:rsidRPr="007B29C3">
        <w:rPr>
          <w:rFonts w:ascii="Consolas" w:hAnsi="Consolas"/>
          <w:sz w:val="20"/>
          <w:lang w:val="ru-RU"/>
        </w:rPr>
        <w:br/>
        <w:t xml:space="preserve">        </w:t>
      </w:r>
      <w:r>
        <w:rPr>
          <w:rFonts w:ascii="Consolas" w:hAnsi="Consolas"/>
          <w:sz w:val="20"/>
        </w:rPr>
        <w:t>dh</w:t>
      </w:r>
      <w:r w:rsidRPr="007B29C3">
        <w:rPr>
          <w:rFonts w:ascii="Consolas" w:hAnsi="Consolas"/>
          <w:sz w:val="20"/>
          <w:lang w:val="ru-RU"/>
        </w:rPr>
        <w:t xml:space="preserve">, </w:t>
      </w:r>
      <w:r>
        <w:rPr>
          <w:rFonts w:ascii="Consolas" w:hAnsi="Consolas"/>
          <w:sz w:val="20"/>
        </w:rPr>
        <w:t>dm</w:t>
      </w:r>
      <w:r w:rsidRPr="007B29C3">
        <w:rPr>
          <w:rFonts w:ascii="Consolas" w:hAnsi="Consolas"/>
          <w:sz w:val="20"/>
          <w:lang w:val="ru-RU"/>
        </w:rPr>
        <w:t xml:space="preserve"> = </w:t>
      </w:r>
      <w:r>
        <w:rPr>
          <w:rFonts w:ascii="Consolas" w:hAnsi="Consolas"/>
          <w:sz w:val="20"/>
        </w:rPr>
        <w:t>map</w:t>
      </w:r>
      <w:r w:rsidRPr="007B29C3">
        <w:rPr>
          <w:rFonts w:ascii="Consolas" w:hAnsi="Consolas"/>
          <w:sz w:val="20"/>
          <w:lang w:val="ru-RU"/>
        </w:rPr>
        <w:t>(</w:t>
      </w:r>
      <w:r>
        <w:rPr>
          <w:rFonts w:ascii="Consolas" w:hAnsi="Consolas"/>
          <w:sz w:val="20"/>
        </w:rPr>
        <w:t>int</w:t>
      </w:r>
      <w:r w:rsidRPr="007B29C3">
        <w:rPr>
          <w:rFonts w:ascii="Consolas" w:hAnsi="Consolas"/>
          <w:sz w:val="20"/>
          <w:lang w:val="ru-RU"/>
        </w:rPr>
        <w:t xml:space="preserve">, </w:t>
      </w:r>
      <w:r>
        <w:rPr>
          <w:rFonts w:ascii="Consolas" w:hAnsi="Consolas"/>
          <w:sz w:val="20"/>
        </w:rPr>
        <w:t>depart</w:t>
      </w:r>
      <w:r w:rsidRPr="007B29C3">
        <w:rPr>
          <w:rFonts w:ascii="Consolas" w:hAnsi="Consolas"/>
          <w:sz w:val="20"/>
          <w:lang w:val="ru-RU"/>
        </w:rPr>
        <w:t>_</w:t>
      </w:r>
      <w:r>
        <w:rPr>
          <w:rFonts w:ascii="Consolas" w:hAnsi="Consolas"/>
          <w:sz w:val="20"/>
        </w:rPr>
        <w:t>str</w:t>
      </w:r>
      <w:r w:rsidRPr="007B29C3">
        <w:rPr>
          <w:rFonts w:ascii="Consolas" w:hAnsi="Consolas"/>
          <w:sz w:val="20"/>
          <w:lang w:val="ru-RU"/>
        </w:rPr>
        <w:t>.</w:t>
      </w:r>
      <w:r>
        <w:rPr>
          <w:rFonts w:ascii="Consolas" w:hAnsi="Consolas"/>
          <w:sz w:val="20"/>
        </w:rPr>
        <w:t>split</w:t>
      </w:r>
      <w:r w:rsidRPr="007B29C3">
        <w:rPr>
          <w:rFonts w:ascii="Consolas" w:hAnsi="Consolas"/>
          <w:sz w:val="20"/>
          <w:lang w:val="ru-RU"/>
        </w:rPr>
        <w:t>(':'))</w:t>
      </w:r>
      <w:r w:rsidRPr="007B29C3">
        <w:rPr>
          <w:rFonts w:ascii="Consolas" w:hAnsi="Consolas"/>
          <w:sz w:val="20"/>
          <w:lang w:val="ru-RU"/>
        </w:rPr>
        <w:br/>
        <w:t xml:space="preserve">        </w:t>
      </w:r>
      <w:r>
        <w:rPr>
          <w:rFonts w:ascii="Consolas" w:hAnsi="Consolas"/>
          <w:sz w:val="20"/>
        </w:rPr>
        <w:t>arrive</w:t>
      </w:r>
      <w:r w:rsidRPr="007B29C3">
        <w:rPr>
          <w:rFonts w:ascii="Consolas" w:hAnsi="Consolas"/>
          <w:sz w:val="20"/>
          <w:lang w:val="ru-RU"/>
        </w:rPr>
        <w:t xml:space="preserve"> = </w:t>
      </w:r>
      <w:r>
        <w:rPr>
          <w:rFonts w:ascii="Consolas" w:hAnsi="Consolas"/>
          <w:sz w:val="20"/>
        </w:rPr>
        <w:t>ah</w:t>
      </w:r>
      <w:r w:rsidRPr="007B29C3">
        <w:rPr>
          <w:rFonts w:ascii="Consolas" w:hAnsi="Consolas"/>
          <w:sz w:val="20"/>
          <w:lang w:val="ru-RU"/>
        </w:rPr>
        <w:t xml:space="preserve"> * 60 + </w:t>
      </w:r>
      <w:r>
        <w:rPr>
          <w:rFonts w:ascii="Consolas" w:hAnsi="Consolas"/>
          <w:sz w:val="20"/>
        </w:rPr>
        <w:t>am</w:t>
      </w:r>
      <w:r w:rsidRPr="007B29C3">
        <w:rPr>
          <w:rFonts w:ascii="Consolas" w:hAnsi="Consolas"/>
          <w:sz w:val="20"/>
          <w:lang w:val="ru-RU"/>
        </w:rPr>
        <w:br/>
        <w:t xml:space="preserve">        </w:t>
      </w:r>
      <w:r>
        <w:rPr>
          <w:rFonts w:ascii="Consolas" w:hAnsi="Consolas"/>
          <w:sz w:val="20"/>
        </w:rPr>
        <w:t>depart</w:t>
      </w:r>
      <w:r w:rsidRPr="007B29C3">
        <w:rPr>
          <w:rFonts w:ascii="Consolas" w:hAnsi="Consolas"/>
          <w:sz w:val="20"/>
          <w:lang w:val="ru-RU"/>
        </w:rPr>
        <w:t xml:space="preserve"> = </w:t>
      </w:r>
      <w:r>
        <w:rPr>
          <w:rFonts w:ascii="Consolas" w:hAnsi="Consolas"/>
          <w:sz w:val="20"/>
        </w:rPr>
        <w:t>dh</w:t>
      </w:r>
      <w:r w:rsidRPr="007B29C3">
        <w:rPr>
          <w:rFonts w:ascii="Consolas" w:hAnsi="Consolas"/>
          <w:sz w:val="20"/>
          <w:lang w:val="ru-RU"/>
        </w:rPr>
        <w:t xml:space="preserve"> * 60 + </w:t>
      </w:r>
      <w:r>
        <w:rPr>
          <w:rFonts w:ascii="Consolas" w:hAnsi="Consolas"/>
          <w:sz w:val="20"/>
        </w:rPr>
        <w:t>dm</w:t>
      </w:r>
      <w:r w:rsidRPr="007B29C3">
        <w:rPr>
          <w:rFonts w:ascii="Consolas" w:hAnsi="Consolas"/>
          <w:sz w:val="20"/>
          <w:lang w:val="ru-RU"/>
        </w:rPr>
        <w:br/>
        <w:t xml:space="preserve">        # Тип события: 0 = приход (обрабатывается первым), 1 = уход</w:t>
      </w:r>
      <w:r w:rsidRPr="007B29C3">
        <w:rPr>
          <w:rFonts w:ascii="Consolas" w:hAnsi="Consolas"/>
          <w:sz w:val="20"/>
          <w:lang w:val="ru-RU"/>
        </w:rPr>
        <w:br/>
        <w:t xml:space="preserve">        </w:t>
      </w:r>
      <w:r>
        <w:rPr>
          <w:rFonts w:ascii="Consolas" w:hAnsi="Consolas"/>
          <w:sz w:val="20"/>
        </w:rPr>
        <w:t>events</w:t>
      </w:r>
      <w:r w:rsidRPr="007B29C3">
        <w:rPr>
          <w:rFonts w:ascii="Consolas" w:hAnsi="Consolas"/>
          <w:sz w:val="20"/>
          <w:lang w:val="ru-RU"/>
        </w:rPr>
        <w:t>.</w:t>
      </w:r>
      <w:r>
        <w:rPr>
          <w:rFonts w:ascii="Consolas" w:hAnsi="Consolas"/>
          <w:sz w:val="20"/>
        </w:rPr>
        <w:t>append</w:t>
      </w:r>
      <w:r w:rsidRPr="007B29C3">
        <w:rPr>
          <w:rFonts w:ascii="Consolas" w:hAnsi="Consolas"/>
          <w:sz w:val="20"/>
          <w:lang w:val="ru-RU"/>
        </w:rPr>
        <w:t>((</w:t>
      </w:r>
      <w:r>
        <w:rPr>
          <w:rFonts w:ascii="Consolas" w:hAnsi="Consolas"/>
          <w:sz w:val="20"/>
        </w:rPr>
        <w:t>arrive</w:t>
      </w:r>
      <w:r w:rsidRPr="007B29C3">
        <w:rPr>
          <w:rFonts w:ascii="Consolas" w:hAnsi="Consolas"/>
          <w:sz w:val="20"/>
          <w:lang w:val="ru-RU"/>
        </w:rPr>
        <w:t>, 0))   # +1 посетитель</w:t>
      </w:r>
      <w:r w:rsidRPr="007B29C3">
        <w:rPr>
          <w:rFonts w:ascii="Consolas" w:hAnsi="Consolas"/>
          <w:sz w:val="20"/>
          <w:lang w:val="ru-RU"/>
        </w:rPr>
        <w:br/>
        <w:t xml:space="preserve">        </w:t>
      </w:r>
      <w:r>
        <w:rPr>
          <w:rFonts w:ascii="Consolas" w:hAnsi="Consolas"/>
          <w:sz w:val="20"/>
        </w:rPr>
        <w:t>events</w:t>
      </w:r>
      <w:r w:rsidRPr="007B29C3">
        <w:rPr>
          <w:rFonts w:ascii="Consolas" w:hAnsi="Consolas"/>
          <w:sz w:val="20"/>
          <w:lang w:val="ru-RU"/>
        </w:rPr>
        <w:t>.</w:t>
      </w:r>
      <w:r>
        <w:rPr>
          <w:rFonts w:ascii="Consolas" w:hAnsi="Consolas"/>
          <w:sz w:val="20"/>
        </w:rPr>
        <w:t>append</w:t>
      </w:r>
      <w:r w:rsidRPr="007B29C3">
        <w:rPr>
          <w:rFonts w:ascii="Consolas" w:hAnsi="Consolas"/>
          <w:sz w:val="20"/>
          <w:lang w:val="ru-RU"/>
        </w:rPr>
        <w:t>((</w:t>
      </w:r>
      <w:r>
        <w:rPr>
          <w:rFonts w:ascii="Consolas" w:hAnsi="Consolas"/>
          <w:sz w:val="20"/>
        </w:rPr>
        <w:t>depart</w:t>
      </w:r>
      <w:r w:rsidRPr="007B29C3">
        <w:rPr>
          <w:rFonts w:ascii="Consolas" w:hAnsi="Consolas"/>
          <w:sz w:val="20"/>
          <w:lang w:val="ru-RU"/>
        </w:rPr>
        <w:t>, 1))   # -1 посетитель</w:t>
      </w:r>
      <w:r w:rsidRPr="007B29C3">
        <w:rPr>
          <w:rFonts w:ascii="Consolas" w:hAnsi="Consolas"/>
          <w:sz w:val="20"/>
          <w:lang w:val="ru-RU"/>
        </w:rPr>
        <w:br/>
      </w:r>
      <w:r w:rsidRPr="007B29C3">
        <w:rPr>
          <w:rFonts w:ascii="Consolas" w:hAnsi="Consolas"/>
          <w:sz w:val="20"/>
          <w:lang w:val="ru-RU"/>
        </w:rPr>
        <w:br/>
        <w:t xml:space="preserve">    # --- Шаг 2: сортировка ---</w:t>
      </w:r>
      <w:r w:rsidRPr="007B29C3">
        <w:rPr>
          <w:rFonts w:ascii="Consolas" w:hAnsi="Consolas"/>
          <w:sz w:val="20"/>
          <w:lang w:val="ru-RU"/>
        </w:rPr>
        <w:br/>
        <w:t xml:space="preserve">    # По времени, а при совпадении — приход (0) раньше ухода (1)</w:t>
      </w:r>
      <w:r w:rsidRPr="007B29C3">
        <w:rPr>
          <w:rFonts w:ascii="Consolas" w:hAnsi="Consolas"/>
          <w:sz w:val="20"/>
          <w:lang w:val="ru-RU"/>
        </w:rPr>
        <w:br/>
        <w:t xml:space="preserve">    </w:t>
      </w:r>
      <w:r>
        <w:rPr>
          <w:rFonts w:ascii="Consolas" w:hAnsi="Consolas"/>
          <w:sz w:val="20"/>
        </w:rPr>
        <w:t>events</w:t>
      </w:r>
      <w:r w:rsidRPr="007B29C3">
        <w:rPr>
          <w:rFonts w:ascii="Consolas" w:hAnsi="Consolas"/>
          <w:sz w:val="20"/>
          <w:lang w:val="ru-RU"/>
        </w:rPr>
        <w:t>.</w:t>
      </w:r>
      <w:r>
        <w:rPr>
          <w:rFonts w:ascii="Consolas" w:hAnsi="Consolas"/>
          <w:sz w:val="20"/>
        </w:rPr>
        <w:t>sort</w:t>
      </w:r>
      <w:r w:rsidRPr="007B29C3">
        <w:rPr>
          <w:rFonts w:ascii="Consolas" w:hAnsi="Consolas"/>
          <w:sz w:val="20"/>
          <w:lang w:val="ru-RU"/>
        </w:rPr>
        <w:t>()</w:t>
      </w:r>
      <w:r w:rsidRPr="007B29C3">
        <w:rPr>
          <w:rFonts w:ascii="Consolas" w:hAnsi="Consolas"/>
          <w:sz w:val="20"/>
          <w:lang w:val="ru-RU"/>
        </w:rPr>
        <w:br/>
      </w:r>
      <w:r w:rsidRPr="007B29C3">
        <w:rPr>
          <w:rFonts w:ascii="Consolas" w:hAnsi="Consolas"/>
          <w:sz w:val="20"/>
          <w:lang w:val="ru-RU"/>
        </w:rPr>
        <w:br/>
        <w:t xml:space="preserve">    # --- Шаг 3: проход по событиям ---</w:t>
      </w:r>
      <w:r w:rsidRPr="007B29C3">
        <w:rPr>
          <w:rFonts w:ascii="Consolas" w:hAnsi="Consolas"/>
          <w:sz w:val="20"/>
          <w:lang w:val="ru-RU"/>
        </w:rPr>
        <w:br/>
        <w:t xml:space="preserve">    </w:t>
      </w:r>
      <w:r>
        <w:rPr>
          <w:rFonts w:ascii="Consolas" w:hAnsi="Consolas"/>
          <w:sz w:val="20"/>
        </w:rPr>
        <w:t>current</w:t>
      </w:r>
      <w:r w:rsidRPr="007B29C3">
        <w:rPr>
          <w:rFonts w:ascii="Consolas" w:hAnsi="Consolas"/>
          <w:sz w:val="20"/>
          <w:lang w:val="ru-RU"/>
        </w:rPr>
        <w:t xml:space="preserve"> = 0</w:t>
      </w:r>
      <w:r w:rsidRPr="007B29C3">
        <w:rPr>
          <w:rFonts w:ascii="Consolas" w:hAnsi="Consolas"/>
          <w:sz w:val="20"/>
          <w:lang w:val="ru-RU"/>
        </w:rPr>
        <w:br/>
        <w:t xml:space="preserve">    </w:t>
      </w:r>
      <w:r>
        <w:rPr>
          <w:rFonts w:ascii="Consolas" w:hAnsi="Consolas"/>
          <w:sz w:val="20"/>
        </w:rPr>
        <w:t>max</w:t>
      </w:r>
      <w:r w:rsidRPr="007B29C3">
        <w:rPr>
          <w:rFonts w:ascii="Consolas" w:hAnsi="Consolas"/>
          <w:sz w:val="20"/>
          <w:lang w:val="ru-RU"/>
        </w:rPr>
        <w:t>_</w:t>
      </w:r>
      <w:r>
        <w:rPr>
          <w:rFonts w:ascii="Consolas" w:hAnsi="Consolas"/>
          <w:sz w:val="20"/>
        </w:rPr>
        <w:t>visitors</w:t>
      </w:r>
      <w:r w:rsidRPr="007B29C3">
        <w:rPr>
          <w:rFonts w:ascii="Consolas" w:hAnsi="Consolas"/>
          <w:sz w:val="20"/>
          <w:lang w:val="ru-RU"/>
        </w:rPr>
        <w:t xml:space="preserve"> = 0</w:t>
      </w:r>
      <w:r w:rsidRPr="007B29C3">
        <w:rPr>
          <w:rFonts w:ascii="Consolas" w:hAnsi="Consolas"/>
          <w:sz w:val="20"/>
          <w:lang w:val="ru-RU"/>
        </w:rPr>
        <w:br/>
        <w:t xml:space="preserve">    </w:t>
      </w:r>
      <w:r>
        <w:rPr>
          <w:rFonts w:ascii="Consolas" w:hAnsi="Consolas"/>
          <w:sz w:val="20"/>
        </w:rPr>
        <w:t>for</w:t>
      </w:r>
      <w:r w:rsidRPr="007B29C3">
        <w:rPr>
          <w:rFonts w:ascii="Consolas" w:hAnsi="Consolas"/>
          <w:sz w:val="20"/>
          <w:lang w:val="ru-RU"/>
        </w:rPr>
        <w:t xml:space="preserve"> </w:t>
      </w:r>
      <w:r>
        <w:rPr>
          <w:rFonts w:ascii="Consolas" w:hAnsi="Consolas"/>
          <w:sz w:val="20"/>
        </w:rPr>
        <w:t>time</w:t>
      </w:r>
      <w:r w:rsidRPr="007B29C3">
        <w:rPr>
          <w:rFonts w:ascii="Consolas" w:hAnsi="Consolas"/>
          <w:sz w:val="20"/>
          <w:lang w:val="ru-RU"/>
        </w:rPr>
        <w:t xml:space="preserve">, </w:t>
      </w:r>
      <w:r>
        <w:rPr>
          <w:rFonts w:ascii="Consolas" w:hAnsi="Consolas"/>
          <w:sz w:val="20"/>
        </w:rPr>
        <w:t>event</w:t>
      </w:r>
      <w:r w:rsidRPr="007B29C3">
        <w:rPr>
          <w:rFonts w:ascii="Consolas" w:hAnsi="Consolas"/>
          <w:sz w:val="20"/>
          <w:lang w:val="ru-RU"/>
        </w:rPr>
        <w:t>_</w:t>
      </w:r>
      <w:r>
        <w:rPr>
          <w:rFonts w:ascii="Consolas" w:hAnsi="Consolas"/>
          <w:sz w:val="20"/>
        </w:rPr>
        <w:t>type</w:t>
      </w:r>
      <w:r w:rsidRPr="007B29C3">
        <w:rPr>
          <w:rFonts w:ascii="Consolas" w:hAnsi="Consolas"/>
          <w:sz w:val="20"/>
          <w:lang w:val="ru-RU"/>
        </w:rPr>
        <w:t xml:space="preserve"> </w:t>
      </w:r>
      <w:r>
        <w:rPr>
          <w:rFonts w:ascii="Consolas" w:hAnsi="Consolas"/>
          <w:sz w:val="20"/>
        </w:rPr>
        <w:t>in</w:t>
      </w:r>
      <w:r w:rsidRPr="007B29C3">
        <w:rPr>
          <w:rFonts w:ascii="Consolas" w:hAnsi="Consolas"/>
          <w:sz w:val="20"/>
          <w:lang w:val="ru-RU"/>
        </w:rPr>
        <w:t xml:space="preserve"> </w:t>
      </w:r>
      <w:r>
        <w:rPr>
          <w:rFonts w:ascii="Consolas" w:hAnsi="Consolas"/>
          <w:sz w:val="20"/>
        </w:rPr>
        <w:t>events</w:t>
      </w:r>
      <w:r w:rsidRPr="007B29C3">
        <w:rPr>
          <w:rFonts w:ascii="Consolas" w:hAnsi="Consolas"/>
          <w:sz w:val="20"/>
          <w:lang w:val="ru-RU"/>
        </w:rPr>
        <w:t>:</w:t>
      </w:r>
      <w:r w:rsidRPr="007B29C3">
        <w:rPr>
          <w:rFonts w:ascii="Consolas" w:hAnsi="Consolas"/>
          <w:sz w:val="20"/>
          <w:lang w:val="ru-RU"/>
        </w:rPr>
        <w:br/>
        <w:t xml:space="preserve">        </w:t>
      </w:r>
      <w:r>
        <w:rPr>
          <w:rFonts w:ascii="Consolas" w:hAnsi="Consolas"/>
          <w:sz w:val="20"/>
        </w:rPr>
        <w:t>if</w:t>
      </w:r>
      <w:r w:rsidRPr="007B29C3">
        <w:rPr>
          <w:rFonts w:ascii="Consolas" w:hAnsi="Consolas"/>
          <w:sz w:val="20"/>
          <w:lang w:val="ru-RU"/>
        </w:rPr>
        <w:t xml:space="preserve"> </w:t>
      </w:r>
      <w:r>
        <w:rPr>
          <w:rFonts w:ascii="Consolas" w:hAnsi="Consolas"/>
          <w:sz w:val="20"/>
        </w:rPr>
        <w:t>event</w:t>
      </w:r>
      <w:r w:rsidRPr="007B29C3">
        <w:rPr>
          <w:rFonts w:ascii="Consolas" w:hAnsi="Consolas"/>
          <w:sz w:val="20"/>
          <w:lang w:val="ru-RU"/>
        </w:rPr>
        <w:t>_</w:t>
      </w:r>
      <w:r>
        <w:rPr>
          <w:rFonts w:ascii="Consolas" w:hAnsi="Consolas"/>
          <w:sz w:val="20"/>
        </w:rPr>
        <w:t>type</w:t>
      </w:r>
      <w:r w:rsidRPr="007B29C3">
        <w:rPr>
          <w:rFonts w:ascii="Consolas" w:hAnsi="Consolas"/>
          <w:sz w:val="20"/>
          <w:lang w:val="ru-RU"/>
        </w:rPr>
        <w:t xml:space="preserve"> == 0:</w:t>
      </w:r>
      <w:r w:rsidRPr="007B29C3">
        <w:rPr>
          <w:rFonts w:ascii="Consolas" w:hAnsi="Consolas"/>
          <w:sz w:val="20"/>
          <w:lang w:val="ru-RU"/>
        </w:rPr>
        <w:br/>
        <w:t xml:space="preserve">            </w:t>
      </w:r>
      <w:r>
        <w:rPr>
          <w:rFonts w:ascii="Consolas" w:hAnsi="Consolas"/>
          <w:sz w:val="20"/>
        </w:rPr>
        <w:t>current</w:t>
      </w:r>
      <w:r w:rsidRPr="007B29C3">
        <w:rPr>
          <w:rFonts w:ascii="Consolas" w:hAnsi="Consolas"/>
          <w:sz w:val="20"/>
          <w:lang w:val="ru-RU"/>
        </w:rPr>
        <w:t xml:space="preserve"> += 1    # кто-то пришёл</w:t>
      </w:r>
      <w:r w:rsidRPr="007B29C3">
        <w:rPr>
          <w:rFonts w:ascii="Consolas" w:hAnsi="Consolas"/>
          <w:sz w:val="20"/>
          <w:lang w:val="ru-RU"/>
        </w:rPr>
        <w:br/>
        <w:t xml:space="preserve">        </w:t>
      </w:r>
      <w:r>
        <w:rPr>
          <w:rFonts w:ascii="Consolas" w:hAnsi="Consolas"/>
          <w:sz w:val="20"/>
        </w:rPr>
        <w:t>else</w:t>
      </w:r>
      <w:r w:rsidRPr="007B29C3">
        <w:rPr>
          <w:rFonts w:ascii="Consolas" w:hAnsi="Consolas"/>
          <w:sz w:val="20"/>
          <w:lang w:val="ru-RU"/>
        </w:rPr>
        <w:t>:</w:t>
      </w:r>
      <w:r w:rsidRPr="007B29C3">
        <w:rPr>
          <w:rFonts w:ascii="Consolas" w:hAnsi="Consolas"/>
          <w:sz w:val="20"/>
          <w:lang w:val="ru-RU"/>
        </w:rPr>
        <w:br/>
        <w:t xml:space="preserve">            </w:t>
      </w:r>
      <w:r>
        <w:rPr>
          <w:rFonts w:ascii="Consolas" w:hAnsi="Consolas"/>
          <w:sz w:val="20"/>
        </w:rPr>
        <w:t>current</w:t>
      </w:r>
      <w:r w:rsidRPr="007B29C3">
        <w:rPr>
          <w:rFonts w:ascii="Consolas" w:hAnsi="Consolas"/>
          <w:sz w:val="20"/>
          <w:lang w:val="ru-RU"/>
        </w:rPr>
        <w:t xml:space="preserve"> -= 1    # кто-то ушёл</w:t>
      </w:r>
      <w:r w:rsidRPr="007B29C3">
        <w:rPr>
          <w:rFonts w:ascii="Consolas" w:hAnsi="Consolas"/>
          <w:sz w:val="20"/>
          <w:lang w:val="ru-RU"/>
        </w:rPr>
        <w:br/>
        <w:t xml:space="preserve">        </w:t>
      </w:r>
      <w:r>
        <w:rPr>
          <w:rFonts w:ascii="Consolas" w:hAnsi="Consolas"/>
          <w:sz w:val="20"/>
        </w:rPr>
        <w:t>if</w:t>
      </w:r>
      <w:r w:rsidRPr="007B29C3">
        <w:rPr>
          <w:rFonts w:ascii="Consolas" w:hAnsi="Consolas"/>
          <w:sz w:val="20"/>
          <w:lang w:val="ru-RU"/>
        </w:rPr>
        <w:t xml:space="preserve"> </w:t>
      </w:r>
      <w:r>
        <w:rPr>
          <w:rFonts w:ascii="Consolas" w:hAnsi="Consolas"/>
          <w:sz w:val="20"/>
        </w:rPr>
        <w:t>current</w:t>
      </w:r>
      <w:r w:rsidRPr="007B29C3">
        <w:rPr>
          <w:rFonts w:ascii="Consolas" w:hAnsi="Consolas"/>
          <w:sz w:val="20"/>
          <w:lang w:val="ru-RU"/>
        </w:rPr>
        <w:t xml:space="preserve"> &gt; </w:t>
      </w:r>
      <w:r>
        <w:rPr>
          <w:rFonts w:ascii="Consolas" w:hAnsi="Consolas"/>
          <w:sz w:val="20"/>
        </w:rPr>
        <w:t>max</w:t>
      </w:r>
      <w:r w:rsidRPr="007B29C3">
        <w:rPr>
          <w:rFonts w:ascii="Consolas" w:hAnsi="Consolas"/>
          <w:sz w:val="20"/>
          <w:lang w:val="ru-RU"/>
        </w:rPr>
        <w:t>_</w:t>
      </w:r>
      <w:r>
        <w:rPr>
          <w:rFonts w:ascii="Consolas" w:hAnsi="Consolas"/>
          <w:sz w:val="20"/>
        </w:rPr>
        <w:t>visitors</w:t>
      </w:r>
      <w:r w:rsidRPr="007B29C3">
        <w:rPr>
          <w:rFonts w:ascii="Consolas" w:hAnsi="Consolas"/>
          <w:sz w:val="20"/>
          <w:lang w:val="ru-RU"/>
        </w:rPr>
        <w:t>:</w:t>
      </w:r>
      <w:r w:rsidRPr="007B29C3">
        <w:rPr>
          <w:rFonts w:ascii="Consolas" w:hAnsi="Consolas"/>
          <w:sz w:val="20"/>
          <w:lang w:val="ru-RU"/>
        </w:rPr>
        <w:br/>
        <w:t xml:space="preserve">            </w:t>
      </w:r>
      <w:r>
        <w:rPr>
          <w:rFonts w:ascii="Consolas" w:hAnsi="Consolas"/>
          <w:sz w:val="20"/>
        </w:rPr>
        <w:t>max</w:t>
      </w:r>
      <w:r w:rsidRPr="007B29C3">
        <w:rPr>
          <w:rFonts w:ascii="Consolas" w:hAnsi="Consolas"/>
          <w:sz w:val="20"/>
          <w:lang w:val="ru-RU"/>
        </w:rPr>
        <w:t>_</w:t>
      </w:r>
      <w:r>
        <w:rPr>
          <w:rFonts w:ascii="Consolas" w:hAnsi="Consolas"/>
          <w:sz w:val="20"/>
        </w:rPr>
        <w:t>visitors</w:t>
      </w:r>
      <w:r w:rsidRPr="007B29C3">
        <w:rPr>
          <w:rFonts w:ascii="Consolas" w:hAnsi="Consolas"/>
          <w:sz w:val="20"/>
          <w:lang w:val="ru-RU"/>
        </w:rPr>
        <w:t xml:space="preserve"> = </w:t>
      </w:r>
      <w:r>
        <w:rPr>
          <w:rFonts w:ascii="Consolas" w:hAnsi="Consolas"/>
          <w:sz w:val="20"/>
        </w:rPr>
        <w:t>current</w:t>
      </w:r>
      <w:r w:rsidRPr="007B29C3">
        <w:rPr>
          <w:rFonts w:ascii="Consolas" w:hAnsi="Consolas"/>
          <w:sz w:val="20"/>
          <w:lang w:val="ru-RU"/>
        </w:rPr>
        <w:br/>
      </w:r>
      <w:r w:rsidRPr="007B29C3">
        <w:rPr>
          <w:rFonts w:ascii="Consolas" w:hAnsi="Consolas"/>
          <w:sz w:val="20"/>
          <w:lang w:val="ru-RU"/>
        </w:rPr>
        <w:br/>
        <w:t xml:space="preserve">    </w:t>
      </w:r>
      <w:r>
        <w:rPr>
          <w:rFonts w:ascii="Consolas" w:hAnsi="Consolas"/>
          <w:sz w:val="20"/>
        </w:rPr>
        <w:t>return</w:t>
      </w:r>
      <w:r w:rsidRPr="007B29C3">
        <w:rPr>
          <w:rFonts w:ascii="Consolas" w:hAnsi="Consolas"/>
          <w:sz w:val="20"/>
          <w:lang w:val="ru-RU"/>
        </w:rPr>
        <w:t xml:space="preserve"> </w:t>
      </w:r>
      <w:r>
        <w:rPr>
          <w:rFonts w:ascii="Consolas" w:hAnsi="Consolas"/>
          <w:sz w:val="20"/>
        </w:rPr>
        <w:t>max</w:t>
      </w:r>
      <w:r w:rsidRPr="007B29C3">
        <w:rPr>
          <w:rFonts w:ascii="Consolas" w:hAnsi="Consolas"/>
          <w:sz w:val="20"/>
          <w:lang w:val="ru-RU"/>
        </w:rPr>
        <w:t>_</w:t>
      </w:r>
      <w:r>
        <w:rPr>
          <w:rFonts w:ascii="Consolas" w:hAnsi="Consolas"/>
          <w:sz w:val="20"/>
        </w:rPr>
        <w:t>visitors</w:t>
      </w:r>
    </w:p>
    <w:p w14:paraId="7C5A4E9F" w14:textId="77777777" w:rsidR="00646830" w:rsidRDefault="00000000">
      <w:r>
        <w:rPr>
          <w:b/>
          <w:sz w:val="32"/>
        </w:rPr>
        <w:t xml:space="preserve">Автотесты (10 </w:t>
      </w:r>
      <w:proofErr w:type="spellStart"/>
      <w:r>
        <w:rPr>
          <w:b/>
          <w:sz w:val="32"/>
        </w:rPr>
        <w:t>тест-кейсов</w:t>
      </w:r>
      <w:proofErr w:type="spellEnd"/>
      <w:r>
        <w:rPr>
          <w:b/>
          <w:sz w:val="32"/>
        </w:rP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3969"/>
        <w:gridCol w:w="2551"/>
        <w:gridCol w:w="2551"/>
      </w:tblGrid>
      <w:tr w:rsidR="00646830" w14:paraId="472A9A67" w14:textId="77777777">
        <w:trPr>
          <w:jc w:val="center"/>
        </w:trPr>
        <w:tc>
          <w:tcPr>
            <w:tcW w:w="567" w:type="dxa"/>
            <w:shd w:val="clear" w:color="auto" w:fill="D9E2F3"/>
          </w:tcPr>
          <w:p w14:paraId="2F87373A" w14:textId="77777777" w:rsidR="00646830" w:rsidRDefault="00000000">
            <w:r>
              <w:rPr>
                <w:b/>
                <w:sz w:val="20"/>
              </w:rPr>
              <w:lastRenderedPageBreak/>
              <w:t>#</w:t>
            </w:r>
          </w:p>
        </w:tc>
        <w:tc>
          <w:tcPr>
            <w:tcW w:w="3969" w:type="dxa"/>
            <w:shd w:val="clear" w:color="auto" w:fill="D9E2F3"/>
          </w:tcPr>
          <w:p w14:paraId="715E8382" w14:textId="77777777" w:rsidR="00646830" w:rsidRDefault="00000000">
            <w:proofErr w:type="spellStart"/>
            <w:r>
              <w:rPr>
                <w:b/>
                <w:sz w:val="20"/>
              </w:rPr>
              <w:t>Входные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данные</w:t>
            </w:r>
            <w:proofErr w:type="spellEnd"/>
          </w:p>
        </w:tc>
        <w:tc>
          <w:tcPr>
            <w:tcW w:w="2551" w:type="dxa"/>
            <w:shd w:val="clear" w:color="auto" w:fill="D9E2F3"/>
          </w:tcPr>
          <w:p w14:paraId="51E81174" w14:textId="77777777" w:rsidR="00646830" w:rsidRDefault="00000000">
            <w:proofErr w:type="spellStart"/>
            <w:r>
              <w:rPr>
                <w:b/>
                <w:sz w:val="20"/>
              </w:rPr>
              <w:t>Ожидаемый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результат</w:t>
            </w:r>
            <w:proofErr w:type="spellEnd"/>
          </w:p>
        </w:tc>
        <w:tc>
          <w:tcPr>
            <w:tcW w:w="2551" w:type="dxa"/>
            <w:shd w:val="clear" w:color="auto" w:fill="D9E2F3"/>
          </w:tcPr>
          <w:p w14:paraId="4EF27977" w14:textId="77777777" w:rsidR="00646830" w:rsidRDefault="00000000">
            <w:proofErr w:type="spellStart"/>
            <w:r>
              <w:rPr>
                <w:b/>
                <w:sz w:val="20"/>
              </w:rPr>
              <w:t>Результат</w:t>
            </w:r>
            <w:proofErr w:type="spellEnd"/>
          </w:p>
        </w:tc>
      </w:tr>
      <w:tr w:rsidR="00646830" w14:paraId="2B075AE4" w14:textId="77777777">
        <w:trPr>
          <w:jc w:val="center"/>
        </w:trPr>
        <w:tc>
          <w:tcPr>
            <w:tcW w:w="567" w:type="dxa"/>
          </w:tcPr>
          <w:p w14:paraId="487248E5" w14:textId="77777777" w:rsidR="00646830" w:rsidRDefault="00000000">
            <w:r>
              <w:rPr>
                <w:rFonts w:ascii="Consolas" w:hAnsi="Consolas"/>
                <w:sz w:val="18"/>
              </w:rPr>
              <w:t>1</w:t>
            </w:r>
          </w:p>
        </w:tc>
        <w:tc>
          <w:tcPr>
            <w:tcW w:w="3969" w:type="dxa"/>
          </w:tcPr>
          <w:p w14:paraId="63634D1C" w14:textId="77777777" w:rsidR="00646830" w:rsidRDefault="00000000">
            <w:r>
              <w:rPr>
                <w:rFonts w:ascii="Consolas" w:hAnsi="Consolas"/>
                <w:sz w:val="18"/>
              </w:rPr>
              <w:t>n=2, visits=[('09:00', '11:00'), ('10:00', '12:00')]</w:t>
            </w:r>
          </w:p>
        </w:tc>
        <w:tc>
          <w:tcPr>
            <w:tcW w:w="2551" w:type="dxa"/>
          </w:tcPr>
          <w:p w14:paraId="739215CB" w14:textId="77777777" w:rsidR="00646830" w:rsidRDefault="00000000">
            <w:r>
              <w:rPr>
                <w:rFonts w:ascii="Consolas" w:hAnsi="Consolas"/>
                <w:sz w:val="18"/>
              </w:rPr>
              <w:t>2</w:t>
            </w:r>
          </w:p>
        </w:tc>
        <w:tc>
          <w:tcPr>
            <w:tcW w:w="2551" w:type="dxa"/>
            <w:shd w:val="clear" w:color="auto" w:fill="C6EFCE"/>
          </w:tcPr>
          <w:p w14:paraId="465AF8CB" w14:textId="77777777" w:rsidR="00646830" w:rsidRDefault="00000000">
            <w:r>
              <w:rPr>
                <w:rFonts w:ascii="Consolas" w:hAnsi="Consolas"/>
                <w:sz w:val="18"/>
              </w:rPr>
              <w:t>2 [PASS]</w:t>
            </w:r>
          </w:p>
        </w:tc>
      </w:tr>
      <w:tr w:rsidR="00646830" w14:paraId="1F7A583E" w14:textId="77777777">
        <w:trPr>
          <w:jc w:val="center"/>
        </w:trPr>
        <w:tc>
          <w:tcPr>
            <w:tcW w:w="567" w:type="dxa"/>
          </w:tcPr>
          <w:p w14:paraId="543699D2" w14:textId="77777777" w:rsidR="00646830" w:rsidRDefault="00000000">
            <w:r>
              <w:rPr>
                <w:rFonts w:ascii="Consolas" w:hAnsi="Consolas"/>
                <w:sz w:val="18"/>
              </w:rPr>
              <w:t>2</w:t>
            </w:r>
          </w:p>
        </w:tc>
        <w:tc>
          <w:tcPr>
            <w:tcW w:w="3969" w:type="dxa"/>
          </w:tcPr>
          <w:p w14:paraId="4DB7E195" w14:textId="77777777" w:rsidR="00646830" w:rsidRDefault="00000000">
            <w:r>
              <w:rPr>
                <w:rFonts w:ascii="Consolas" w:hAnsi="Consolas"/>
                <w:sz w:val="18"/>
              </w:rPr>
              <w:t>n=2, visits=[('09:00', '10:00'), ('11:00', '12:00')]</w:t>
            </w:r>
          </w:p>
        </w:tc>
        <w:tc>
          <w:tcPr>
            <w:tcW w:w="2551" w:type="dxa"/>
          </w:tcPr>
          <w:p w14:paraId="2255F83B" w14:textId="77777777" w:rsidR="00646830" w:rsidRDefault="00000000">
            <w:r>
              <w:rPr>
                <w:rFonts w:ascii="Consolas" w:hAnsi="Consolas"/>
                <w:sz w:val="18"/>
              </w:rPr>
              <w:t>1</w:t>
            </w:r>
          </w:p>
        </w:tc>
        <w:tc>
          <w:tcPr>
            <w:tcW w:w="2551" w:type="dxa"/>
            <w:shd w:val="clear" w:color="auto" w:fill="C6EFCE"/>
          </w:tcPr>
          <w:p w14:paraId="5720C6E0" w14:textId="77777777" w:rsidR="00646830" w:rsidRDefault="00000000">
            <w:r>
              <w:rPr>
                <w:rFonts w:ascii="Consolas" w:hAnsi="Consolas"/>
                <w:sz w:val="18"/>
              </w:rPr>
              <w:t>1 [PASS]</w:t>
            </w:r>
          </w:p>
        </w:tc>
      </w:tr>
      <w:tr w:rsidR="00646830" w14:paraId="48558B4A" w14:textId="77777777">
        <w:trPr>
          <w:jc w:val="center"/>
        </w:trPr>
        <w:tc>
          <w:tcPr>
            <w:tcW w:w="567" w:type="dxa"/>
          </w:tcPr>
          <w:p w14:paraId="33980656" w14:textId="77777777" w:rsidR="00646830" w:rsidRDefault="00000000">
            <w:r>
              <w:rPr>
                <w:rFonts w:ascii="Consolas" w:hAnsi="Consolas"/>
                <w:sz w:val="18"/>
              </w:rPr>
              <w:t>3</w:t>
            </w:r>
          </w:p>
        </w:tc>
        <w:tc>
          <w:tcPr>
            <w:tcW w:w="3969" w:type="dxa"/>
          </w:tcPr>
          <w:p w14:paraId="6A37D37A" w14:textId="77777777" w:rsidR="00646830" w:rsidRDefault="00000000">
            <w:r>
              <w:rPr>
                <w:rFonts w:ascii="Consolas" w:hAnsi="Consolas"/>
                <w:sz w:val="18"/>
              </w:rPr>
              <w:t>n=1, visits=[('08:00', '18:00')]</w:t>
            </w:r>
          </w:p>
        </w:tc>
        <w:tc>
          <w:tcPr>
            <w:tcW w:w="2551" w:type="dxa"/>
          </w:tcPr>
          <w:p w14:paraId="7AB8DF09" w14:textId="77777777" w:rsidR="00646830" w:rsidRDefault="00000000">
            <w:r>
              <w:rPr>
                <w:rFonts w:ascii="Consolas" w:hAnsi="Consolas"/>
                <w:sz w:val="18"/>
              </w:rPr>
              <w:t>1</w:t>
            </w:r>
          </w:p>
        </w:tc>
        <w:tc>
          <w:tcPr>
            <w:tcW w:w="2551" w:type="dxa"/>
            <w:shd w:val="clear" w:color="auto" w:fill="C6EFCE"/>
          </w:tcPr>
          <w:p w14:paraId="215155CE" w14:textId="77777777" w:rsidR="00646830" w:rsidRDefault="00000000">
            <w:r>
              <w:rPr>
                <w:rFonts w:ascii="Consolas" w:hAnsi="Consolas"/>
                <w:sz w:val="18"/>
              </w:rPr>
              <w:t>1 [PASS]</w:t>
            </w:r>
          </w:p>
        </w:tc>
      </w:tr>
      <w:tr w:rsidR="00646830" w14:paraId="455A1834" w14:textId="77777777">
        <w:trPr>
          <w:jc w:val="center"/>
        </w:trPr>
        <w:tc>
          <w:tcPr>
            <w:tcW w:w="567" w:type="dxa"/>
          </w:tcPr>
          <w:p w14:paraId="14CD6C5A" w14:textId="77777777" w:rsidR="00646830" w:rsidRDefault="00000000">
            <w:r>
              <w:rPr>
                <w:rFonts w:ascii="Consolas" w:hAnsi="Consolas"/>
                <w:sz w:val="18"/>
              </w:rPr>
              <w:t>4</w:t>
            </w:r>
          </w:p>
        </w:tc>
        <w:tc>
          <w:tcPr>
            <w:tcW w:w="3969" w:type="dxa"/>
          </w:tcPr>
          <w:p w14:paraId="27C283B3" w14:textId="77777777" w:rsidR="00646830" w:rsidRDefault="00000000">
            <w:r>
              <w:rPr>
                <w:rFonts w:ascii="Consolas" w:hAnsi="Consolas"/>
                <w:sz w:val="18"/>
              </w:rPr>
              <w:t>n=3, visits=[('10:00', '12:00'), ('10:00', '12:00'), ('10:00', '12:...</w:t>
            </w:r>
          </w:p>
        </w:tc>
        <w:tc>
          <w:tcPr>
            <w:tcW w:w="2551" w:type="dxa"/>
          </w:tcPr>
          <w:p w14:paraId="6C433D0C" w14:textId="77777777" w:rsidR="00646830" w:rsidRDefault="00000000">
            <w:r>
              <w:rPr>
                <w:rFonts w:ascii="Consolas" w:hAnsi="Consolas"/>
                <w:sz w:val="18"/>
              </w:rPr>
              <w:t>3</w:t>
            </w:r>
          </w:p>
        </w:tc>
        <w:tc>
          <w:tcPr>
            <w:tcW w:w="2551" w:type="dxa"/>
            <w:shd w:val="clear" w:color="auto" w:fill="C6EFCE"/>
          </w:tcPr>
          <w:p w14:paraId="6A89D916" w14:textId="77777777" w:rsidR="00646830" w:rsidRDefault="00000000">
            <w:r>
              <w:rPr>
                <w:rFonts w:ascii="Consolas" w:hAnsi="Consolas"/>
                <w:sz w:val="18"/>
              </w:rPr>
              <w:t>3 [PASS]</w:t>
            </w:r>
          </w:p>
        </w:tc>
      </w:tr>
      <w:tr w:rsidR="00646830" w14:paraId="143A0B86" w14:textId="77777777">
        <w:trPr>
          <w:jc w:val="center"/>
        </w:trPr>
        <w:tc>
          <w:tcPr>
            <w:tcW w:w="567" w:type="dxa"/>
          </w:tcPr>
          <w:p w14:paraId="2C5F5C5B" w14:textId="77777777" w:rsidR="00646830" w:rsidRDefault="00000000">
            <w:r>
              <w:rPr>
                <w:rFonts w:ascii="Consolas" w:hAnsi="Consolas"/>
                <w:sz w:val="18"/>
              </w:rPr>
              <w:t>5</w:t>
            </w:r>
          </w:p>
        </w:tc>
        <w:tc>
          <w:tcPr>
            <w:tcW w:w="3969" w:type="dxa"/>
          </w:tcPr>
          <w:p w14:paraId="6166E440" w14:textId="77777777" w:rsidR="00646830" w:rsidRDefault="00000000">
            <w:r>
              <w:rPr>
                <w:rFonts w:ascii="Consolas" w:hAnsi="Consolas"/>
                <w:sz w:val="18"/>
              </w:rPr>
              <w:t>n=4, visits=[('08:00', '18:00'), ('09:00', '17:00'), ('10:00', '16:...</w:t>
            </w:r>
          </w:p>
        </w:tc>
        <w:tc>
          <w:tcPr>
            <w:tcW w:w="2551" w:type="dxa"/>
          </w:tcPr>
          <w:p w14:paraId="434F593F" w14:textId="77777777" w:rsidR="00646830" w:rsidRDefault="00000000">
            <w:r>
              <w:rPr>
                <w:rFonts w:ascii="Consolas" w:hAnsi="Consolas"/>
                <w:sz w:val="18"/>
              </w:rPr>
              <w:t>4</w:t>
            </w:r>
          </w:p>
        </w:tc>
        <w:tc>
          <w:tcPr>
            <w:tcW w:w="2551" w:type="dxa"/>
            <w:shd w:val="clear" w:color="auto" w:fill="C6EFCE"/>
          </w:tcPr>
          <w:p w14:paraId="561F923D" w14:textId="77777777" w:rsidR="00646830" w:rsidRDefault="00000000">
            <w:r>
              <w:rPr>
                <w:rFonts w:ascii="Consolas" w:hAnsi="Consolas"/>
                <w:sz w:val="18"/>
              </w:rPr>
              <w:t>4 [PASS]</w:t>
            </w:r>
          </w:p>
        </w:tc>
      </w:tr>
      <w:tr w:rsidR="00646830" w14:paraId="6FBBA59B" w14:textId="77777777">
        <w:trPr>
          <w:jc w:val="center"/>
        </w:trPr>
        <w:tc>
          <w:tcPr>
            <w:tcW w:w="567" w:type="dxa"/>
          </w:tcPr>
          <w:p w14:paraId="11D8D399" w14:textId="77777777" w:rsidR="00646830" w:rsidRDefault="00000000">
            <w:r>
              <w:rPr>
                <w:rFonts w:ascii="Consolas" w:hAnsi="Consolas"/>
                <w:sz w:val="18"/>
              </w:rPr>
              <w:t>6</w:t>
            </w:r>
          </w:p>
        </w:tc>
        <w:tc>
          <w:tcPr>
            <w:tcW w:w="3969" w:type="dxa"/>
          </w:tcPr>
          <w:p w14:paraId="463A45BC" w14:textId="77777777" w:rsidR="00646830" w:rsidRDefault="00000000">
            <w:r>
              <w:rPr>
                <w:rFonts w:ascii="Consolas" w:hAnsi="Consolas"/>
                <w:sz w:val="18"/>
              </w:rPr>
              <w:t>n=3, visits=[('09:00', '10:00'), ('10:00', '11:00'), ('11:00', '12:...</w:t>
            </w:r>
          </w:p>
        </w:tc>
        <w:tc>
          <w:tcPr>
            <w:tcW w:w="2551" w:type="dxa"/>
          </w:tcPr>
          <w:p w14:paraId="44921D21" w14:textId="77777777" w:rsidR="00646830" w:rsidRDefault="00000000">
            <w:r>
              <w:rPr>
                <w:rFonts w:ascii="Consolas" w:hAnsi="Consolas"/>
                <w:sz w:val="18"/>
              </w:rPr>
              <w:t>2</w:t>
            </w:r>
          </w:p>
        </w:tc>
        <w:tc>
          <w:tcPr>
            <w:tcW w:w="2551" w:type="dxa"/>
            <w:shd w:val="clear" w:color="auto" w:fill="C6EFCE"/>
          </w:tcPr>
          <w:p w14:paraId="3474610B" w14:textId="77777777" w:rsidR="00646830" w:rsidRDefault="00000000">
            <w:r>
              <w:rPr>
                <w:rFonts w:ascii="Consolas" w:hAnsi="Consolas"/>
                <w:sz w:val="18"/>
              </w:rPr>
              <w:t>2 [PASS]</w:t>
            </w:r>
          </w:p>
        </w:tc>
      </w:tr>
      <w:tr w:rsidR="00646830" w14:paraId="3075EA20" w14:textId="77777777">
        <w:trPr>
          <w:jc w:val="center"/>
        </w:trPr>
        <w:tc>
          <w:tcPr>
            <w:tcW w:w="567" w:type="dxa"/>
          </w:tcPr>
          <w:p w14:paraId="0CCD1782" w14:textId="77777777" w:rsidR="00646830" w:rsidRDefault="00000000">
            <w:r>
              <w:rPr>
                <w:rFonts w:ascii="Consolas" w:hAnsi="Consolas"/>
                <w:sz w:val="18"/>
              </w:rPr>
              <w:t>7</w:t>
            </w:r>
          </w:p>
        </w:tc>
        <w:tc>
          <w:tcPr>
            <w:tcW w:w="3969" w:type="dxa"/>
          </w:tcPr>
          <w:p w14:paraId="330B94CB" w14:textId="77777777" w:rsidR="00646830" w:rsidRDefault="00000000">
            <w:r>
              <w:rPr>
                <w:rFonts w:ascii="Consolas" w:hAnsi="Consolas"/>
                <w:sz w:val="18"/>
              </w:rPr>
              <w:t>n=2, visits=[('00:00', '23:59'), ('00:00', '23:59')]</w:t>
            </w:r>
          </w:p>
        </w:tc>
        <w:tc>
          <w:tcPr>
            <w:tcW w:w="2551" w:type="dxa"/>
          </w:tcPr>
          <w:p w14:paraId="5E57FCEC" w14:textId="77777777" w:rsidR="00646830" w:rsidRDefault="00000000">
            <w:r>
              <w:rPr>
                <w:rFonts w:ascii="Consolas" w:hAnsi="Consolas"/>
                <w:sz w:val="18"/>
              </w:rPr>
              <w:t>2</w:t>
            </w:r>
          </w:p>
        </w:tc>
        <w:tc>
          <w:tcPr>
            <w:tcW w:w="2551" w:type="dxa"/>
            <w:shd w:val="clear" w:color="auto" w:fill="C6EFCE"/>
          </w:tcPr>
          <w:p w14:paraId="708EC704" w14:textId="77777777" w:rsidR="00646830" w:rsidRDefault="00000000">
            <w:r>
              <w:rPr>
                <w:rFonts w:ascii="Consolas" w:hAnsi="Consolas"/>
                <w:sz w:val="18"/>
              </w:rPr>
              <w:t>2 [PASS]</w:t>
            </w:r>
          </w:p>
        </w:tc>
      </w:tr>
      <w:tr w:rsidR="00646830" w14:paraId="05C518B6" w14:textId="77777777">
        <w:trPr>
          <w:jc w:val="center"/>
        </w:trPr>
        <w:tc>
          <w:tcPr>
            <w:tcW w:w="567" w:type="dxa"/>
          </w:tcPr>
          <w:p w14:paraId="36A3A943" w14:textId="77777777" w:rsidR="00646830" w:rsidRDefault="00000000">
            <w:r>
              <w:rPr>
                <w:rFonts w:ascii="Consolas" w:hAnsi="Consolas"/>
                <w:sz w:val="18"/>
              </w:rPr>
              <w:t>8</w:t>
            </w:r>
          </w:p>
        </w:tc>
        <w:tc>
          <w:tcPr>
            <w:tcW w:w="3969" w:type="dxa"/>
          </w:tcPr>
          <w:p w14:paraId="3FA14ECD" w14:textId="77777777" w:rsidR="00646830" w:rsidRDefault="00000000">
            <w:r>
              <w:rPr>
                <w:rFonts w:ascii="Consolas" w:hAnsi="Consolas"/>
                <w:sz w:val="18"/>
              </w:rPr>
              <w:t>n=3, visits=[('12:00', '13:00'), ('12:30', '13:30'), ('13:00', '14:...</w:t>
            </w:r>
          </w:p>
        </w:tc>
        <w:tc>
          <w:tcPr>
            <w:tcW w:w="2551" w:type="dxa"/>
          </w:tcPr>
          <w:p w14:paraId="2A58D1AF" w14:textId="77777777" w:rsidR="00646830" w:rsidRDefault="00000000">
            <w:r>
              <w:rPr>
                <w:rFonts w:ascii="Consolas" w:hAnsi="Consolas"/>
                <w:sz w:val="18"/>
              </w:rPr>
              <w:t>3</w:t>
            </w:r>
          </w:p>
        </w:tc>
        <w:tc>
          <w:tcPr>
            <w:tcW w:w="2551" w:type="dxa"/>
            <w:shd w:val="clear" w:color="auto" w:fill="C6EFCE"/>
          </w:tcPr>
          <w:p w14:paraId="2C70FDCB" w14:textId="77777777" w:rsidR="00646830" w:rsidRDefault="00000000">
            <w:r>
              <w:rPr>
                <w:rFonts w:ascii="Consolas" w:hAnsi="Consolas"/>
                <w:sz w:val="18"/>
              </w:rPr>
              <w:t>3 [PASS]</w:t>
            </w:r>
          </w:p>
        </w:tc>
      </w:tr>
      <w:tr w:rsidR="00646830" w14:paraId="1CB45716" w14:textId="77777777">
        <w:trPr>
          <w:jc w:val="center"/>
        </w:trPr>
        <w:tc>
          <w:tcPr>
            <w:tcW w:w="567" w:type="dxa"/>
          </w:tcPr>
          <w:p w14:paraId="7551A7ED" w14:textId="77777777" w:rsidR="00646830" w:rsidRDefault="00000000">
            <w:r>
              <w:rPr>
                <w:rFonts w:ascii="Consolas" w:hAnsi="Consolas"/>
                <w:sz w:val="18"/>
              </w:rPr>
              <w:t>9</w:t>
            </w:r>
          </w:p>
        </w:tc>
        <w:tc>
          <w:tcPr>
            <w:tcW w:w="3969" w:type="dxa"/>
          </w:tcPr>
          <w:p w14:paraId="58A41693" w14:textId="77777777" w:rsidR="00646830" w:rsidRDefault="00000000">
            <w:r>
              <w:rPr>
                <w:rFonts w:ascii="Consolas" w:hAnsi="Consolas"/>
                <w:sz w:val="18"/>
              </w:rPr>
              <w:t>n=4, visits=[('09:00', '09:30'), ('09:30', '10:00'), ('10:00', '10:...</w:t>
            </w:r>
          </w:p>
        </w:tc>
        <w:tc>
          <w:tcPr>
            <w:tcW w:w="2551" w:type="dxa"/>
          </w:tcPr>
          <w:p w14:paraId="2A02D966" w14:textId="77777777" w:rsidR="00646830" w:rsidRDefault="00000000">
            <w:r>
              <w:rPr>
                <w:rFonts w:ascii="Consolas" w:hAnsi="Consolas"/>
                <w:sz w:val="18"/>
              </w:rPr>
              <w:t>2</w:t>
            </w:r>
          </w:p>
        </w:tc>
        <w:tc>
          <w:tcPr>
            <w:tcW w:w="2551" w:type="dxa"/>
            <w:shd w:val="clear" w:color="auto" w:fill="C6EFCE"/>
          </w:tcPr>
          <w:p w14:paraId="4A5AE948" w14:textId="77777777" w:rsidR="00646830" w:rsidRDefault="00000000">
            <w:r>
              <w:rPr>
                <w:rFonts w:ascii="Consolas" w:hAnsi="Consolas"/>
                <w:sz w:val="18"/>
              </w:rPr>
              <w:t>2 [PASS]</w:t>
            </w:r>
          </w:p>
        </w:tc>
      </w:tr>
      <w:tr w:rsidR="00646830" w14:paraId="5D49EF7D" w14:textId="77777777">
        <w:trPr>
          <w:jc w:val="center"/>
        </w:trPr>
        <w:tc>
          <w:tcPr>
            <w:tcW w:w="567" w:type="dxa"/>
          </w:tcPr>
          <w:p w14:paraId="4D7D97FF" w14:textId="77777777" w:rsidR="00646830" w:rsidRDefault="00000000">
            <w:r>
              <w:rPr>
                <w:rFonts w:ascii="Consolas" w:hAnsi="Consolas"/>
                <w:sz w:val="18"/>
              </w:rPr>
              <w:t>10</w:t>
            </w:r>
          </w:p>
        </w:tc>
        <w:tc>
          <w:tcPr>
            <w:tcW w:w="3969" w:type="dxa"/>
          </w:tcPr>
          <w:p w14:paraId="663CE388" w14:textId="77777777" w:rsidR="00646830" w:rsidRDefault="00000000">
            <w:r>
              <w:rPr>
                <w:rFonts w:ascii="Consolas" w:hAnsi="Consolas"/>
                <w:sz w:val="18"/>
              </w:rPr>
              <w:t>n=5, visits=[('10:00', '11:00'), ('10:15', '10:45'), ('10:30', '11:...</w:t>
            </w:r>
          </w:p>
        </w:tc>
        <w:tc>
          <w:tcPr>
            <w:tcW w:w="2551" w:type="dxa"/>
          </w:tcPr>
          <w:p w14:paraId="48F1C6B3" w14:textId="77777777" w:rsidR="00646830" w:rsidRDefault="00000000">
            <w:r>
              <w:rPr>
                <w:rFonts w:ascii="Consolas" w:hAnsi="Consolas"/>
                <w:sz w:val="18"/>
              </w:rPr>
              <w:t>4</w:t>
            </w:r>
          </w:p>
        </w:tc>
        <w:tc>
          <w:tcPr>
            <w:tcW w:w="2551" w:type="dxa"/>
            <w:shd w:val="clear" w:color="auto" w:fill="C6EFCE"/>
          </w:tcPr>
          <w:p w14:paraId="7E60A940" w14:textId="77777777" w:rsidR="00646830" w:rsidRDefault="00000000">
            <w:r>
              <w:rPr>
                <w:rFonts w:ascii="Consolas" w:hAnsi="Consolas"/>
                <w:sz w:val="18"/>
              </w:rPr>
              <w:t>4 [PASS]</w:t>
            </w:r>
          </w:p>
        </w:tc>
      </w:tr>
    </w:tbl>
    <w:p w14:paraId="78757655" w14:textId="77777777" w:rsidR="00646830" w:rsidRDefault="00000000">
      <w:r>
        <w:br w:type="page"/>
      </w:r>
    </w:p>
    <w:p w14:paraId="4D49989C" w14:textId="77777777" w:rsidR="00646830" w:rsidRDefault="00000000">
      <w:bookmarkStart w:id="7" w:name="task_22"/>
      <w:bookmarkEnd w:id="7"/>
      <w:proofErr w:type="spellStart"/>
      <w:r>
        <w:rPr>
          <w:b/>
          <w:color w:val="003366"/>
          <w:sz w:val="40"/>
        </w:rPr>
        <w:lastRenderedPageBreak/>
        <w:t>Задача</w:t>
      </w:r>
      <w:proofErr w:type="spellEnd"/>
      <w:r>
        <w:rPr>
          <w:b/>
          <w:color w:val="003366"/>
          <w:sz w:val="40"/>
        </w:rPr>
        <w:t xml:space="preserve"> 22. </w:t>
      </w:r>
      <w:proofErr w:type="spellStart"/>
      <w:r>
        <w:rPr>
          <w:b/>
          <w:color w:val="003366"/>
          <w:sz w:val="40"/>
        </w:rPr>
        <w:t>Миллиардеры</w:t>
      </w:r>
      <w:proofErr w:type="spellEnd"/>
    </w:p>
    <w:p w14:paraId="1B706AB9" w14:textId="77777777" w:rsidR="00646830" w:rsidRDefault="00000000">
      <w:proofErr w:type="spellStart"/>
      <w:r>
        <w:rPr>
          <w:b/>
          <w:sz w:val="32"/>
        </w:rPr>
        <w:t>Условие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задачи</w:t>
      </w:r>
      <w:proofErr w:type="spellEnd"/>
    </w:p>
    <w:p w14:paraId="42BAEAB6" w14:textId="77777777" w:rsidR="00646830" w:rsidRPr="007B29C3" w:rsidRDefault="00000000">
      <w:pPr>
        <w:rPr>
          <w:lang w:val="ru-RU"/>
        </w:rPr>
      </w:pPr>
      <w:r w:rsidRPr="007B29C3">
        <w:rPr>
          <w:lang w:val="ru-RU"/>
        </w:rPr>
        <w:t>Миллиардеры перемещаются между городами. Для каждого дня определить, какой город лидирует по суммарному капиталу. Вывести количество дней лидерства для каждого города.</w:t>
      </w:r>
      <w:r w:rsidRPr="007B29C3">
        <w:rPr>
          <w:lang w:val="ru-RU"/>
        </w:rPr>
        <w:br/>
      </w:r>
      <w:r w:rsidRPr="007B29C3">
        <w:rPr>
          <w:lang w:val="ru-RU"/>
        </w:rPr>
        <w:br/>
        <w:t>Формат входных данных:</w:t>
      </w:r>
      <w:r w:rsidRPr="007B29C3">
        <w:rPr>
          <w:lang w:val="ru-RU"/>
        </w:rPr>
        <w:br/>
        <w:t xml:space="preserve">  </w:t>
      </w:r>
      <w:r>
        <w:t>n</w:t>
      </w:r>
      <w:r w:rsidRPr="007B29C3">
        <w:rPr>
          <w:lang w:val="ru-RU"/>
        </w:rPr>
        <w:t xml:space="preserve"> -- кол-во миллиардеров, данные (имя, город, капитал), </w:t>
      </w:r>
      <w:r>
        <w:t>m</w:t>
      </w:r>
      <w:r w:rsidRPr="007B29C3">
        <w:rPr>
          <w:lang w:val="ru-RU"/>
        </w:rPr>
        <w:t xml:space="preserve"> -- кол-во дней, перемещения (день, имя, город).</w:t>
      </w:r>
      <w:r w:rsidRPr="007B29C3">
        <w:rPr>
          <w:lang w:val="ru-RU"/>
        </w:rPr>
        <w:br/>
      </w:r>
      <w:r w:rsidRPr="007B29C3">
        <w:rPr>
          <w:lang w:val="ru-RU"/>
        </w:rPr>
        <w:br/>
        <w:t>Формат выходных данных:</w:t>
      </w:r>
      <w:r w:rsidRPr="007B29C3">
        <w:rPr>
          <w:lang w:val="ru-RU"/>
        </w:rPr>
        <w:br/>
        <w:t xml:space="preserve">  Город: количество дней лидерства (отсортировано по алфавиту).</w:t>
      </w:r>
    </w:p>
    <w:p w14:paraId="17CB281A" w14:textId="77777777" w:rsidR="00646830" w:rsidRPr="007B29C3" w:rsidRDefault="00000000">
      <w:pPr>
        <w:rPr>
          <w:lang w:val="ru-RU"/>
        </w:rPr>
      </w:pPr>
      <w:r w:rsidRPr="007B29C3">
        <w:rPr>
          <w:b/>
          <w:sz w:val="32"/>
          <w:lang w:val="ru-RU"/>
        </w:rPr>
        <w:t>Рассуждения и подход к решению</w:t>
      </w:r>
    </w:p>
    <w:p w14:paraId="67CE3B12" w14:textId="77777777" w:rsidR="00646830" w:rsidRPr="007B29C3" w:rsidRDefault="00000000">
      <w:pPr>
        <w:rPr>
          <w:lang w:val="ru-RU"/>
        </w:rPr>
      </w:pPr>
      <w:r w:rsidRPr="007B29C3">
        <w:rPr>
          <w:lang w:val="ru-RU"/>
        </w:rPr>
        <w:t>Подход: симуляция по дням с отслеживанием максимума</w:t>
      </w:r>
      <w:r w:rsidRPr="007B29C3">
        <w:rPr>
          <w:lang w:val="ru-RU"/>
        </w:rPr>
        <w:br/>
      </w:r>
      <w:r w:rsidRPr="007B29C3">
        <w:rPr>
          <w:lang w:val="ru-RU"/>
        </w:rPr>
        <w:br/>
        <w:t>Структуры данных:</w:t>
      </w:r>
      <w:r w:rsidRPr="007B29C3">
        <w:rPr>
          <w:lang w:val="ru-RU"/>
        </w:rPr>
        <w:br/>
        <w:t xml:space="preserve">- </w:t>
      </w:r>
      <w:r>
        <w:t>person</w:t>
      </w:r>
      <w:r w:rsidRPr="007B29C3">
        <w:rPr>
          <w:lang w:val="ru-RU"/>
        </w:rPr>
        <w:t>_</w:t>
      </w:r>
      <w:r>
        <w:t>city</w:t>
      </w:r>
      <w:r w:rsidRPr="007B29C3">
        <w:rPr>
          <w:lang w:val="ru-RU"/>
        </w:rPr>
        <w:t>[имя] -&gt; в каком городе сейчас</w:t>
      </w:r>
      <w:r w:rsidRPr="007B29C3">
        <w:rPr>
          <w:lang w:val="ru-RU"/>
        </w:rPr>
        <w:br/>
        <w:t xml:space="preserve">- </w:t>
      </w:r>
      <w:r>
        <w:t>person</w:t>
      </w:r>
      <w:r w:rsidRPr="007B29C3">
        <w:rPr>
          <w:lang w:val="ru-RU"/>
        </w:rPr>
        <w:t>_</w:t>
      </w:r>
      <w:r>
        <w:t>wealth</w:t>
      </w:r>
      <w:r w:rsidRPr="007B29C3">
        <w:rPr>
          <w:lang w:val="ru-RU"/>
        </w:rPr>
        <w:t>[имя] -&gt; капитал (не меняется)</w:t>
      </w:r>
      <w:r w:rsidRPr="007B29C3">
        <w:rPr>
          <w:lang w:val="ru-RU"/>
        </w:rPr>
        <w:br/>
        <w:t xml:space="preserve">- </w:t>
      </w:r>
      <w:r>
        <w:t>city</w:t>
      </w:r>
      <w:r w:rsidRPr="007B29C3">
        <w:rPr>
          <w:lang w:val="ru-RU"/>
        </w:rPr>
        <w:t>_</w:t>
      </w:r>
      <w:r>
        <w:t>wealth</w:t>
      </w:r>
      <w:r w:rsidRPr="007B29C3">
        <w:rPr>
          <w:lang w:val="ru-RU"/>
        </w:rPr>
        <w:t>[город] -&gt; суммарный капитал города</w:t>
      </w:r>
      <w:r w:rsidRPr="007B29C3">
        <w:rPr>
          <w:lang w:val="ru-RU"/>
        </w:rPr>
        <w:br/>
      </w:r>
      <w:r w:rsidRPr="007B29C3">
        <w:rPr>
          <w:lang w:val="ru-RU"/>
        </w:rPr>
        <w:br/>
        <w:t>Алгоритм:</w:t>
      </w:r>
      <w:r w:rsidRPr="007B29C3">
        <w:rPr>
          <w:lang w:val="ru-RU"/>
        </w:rPr>
        <w:br/>
        <w:t xml:space="preserve">Для каждого дня от 1 до </w:t>
      </w:r>
      <w:r>
        <w:t>m</w:t>
      </w:r>
      <w:r w:rsidRPr="007B29C3">
        <w:rPr>
          <w:lang w:val="ru-RU"/>
        </w:rPr>
        <w:t>:</w:t>
      </w:r>
      <w:r w:rsidRPr="007B29C3">
        <w:rPr>
          <w:lang w:val="ru-RU"/>
        </w:rPr>
        <w:br/>
        <w:t>1. Определить текущий максимальный капитал среди городов.</w:t>
      </w:r>
      <w:r w:rsidRPr="007B29C3">
        <w:rPr>
          <w:lang w:val="ru-RU"/>
        </w:rPr>
        <w:br/>
        <w:t>2. Начислить +1 день лидерства каждому городу с максимумом.</w:t>
      </w:r>
      <w:r w:rsidRPr="007B29C3">
        <w:rPr>
          <w:lang w:val="ru-RU"/>
        </w:rPr>
        <w:br/>
        <w:t>3. Обработать перемещения за этот день: вычесть капитал из старого города, прибавить к новому.</w:t>
      </w:r>
      <w:r w:rsidRPr="007B29C3">
        <w:rPr>
          <w:lang w:val="ru-RU"/>
        </w:rPr>
        <w:br/>
      </w:r>
      <w:r w:rsidRPr="007B29C3">
        <w:rPr>
          <w:lang w:val="ru-RU"/>
        </w:rPr>
        <w:br/>
        <w:t xml:space="preserve">Сложность: </w:t>
      </w:r>
      <w:r>
        <w:t>O</w:t>
      </w:r>
      <w:r w:rsidRPr="007B29C3">
        <w:rPr>
          <w:lang w:val="ru-RU"/>
        </w:rPr>
        <w:t>(</w:t>
      </w:r>
      <w:r>
        <w:t>m</w:t>
      </w:r>
      <w:r w:rsidRPr="007B29C3">
        <w:rPr>
          <w:lang w:val="ru-RU"/>
        </w:rPr>
        <w:t xml:space="preserve"> * </w:t>
      </w:r>
      <w:r>
        <w:t>k</w:t>
      </w:r>
      <w:r w:rsidRPr="007B29C3">
        <w:rPr>
          <w:lang w:val="ru-RU"/>
        </w:rPr>
        <w:t xml:space="preserve">), где </w:t>
      </w:r>
      <w:r>
        <w:t>k</w:t>
      </w:r>
      <w:r w:rsidRPr="007B29C3">
        <w:rPr>
          <w:lang w:val="ru-RU"/>
        </w:rPr>
        <w:t xml:space="preserve"> -- число перемещений в день.</w:t>
      </w:r>
    </w:p>
    <w:p w14:paraId="6DBD0245" w14:textId="77777777" w:rsidR="00646830" w:rsidRPr="007B29C3" w:rsidRDefault="00000000">
      <w:pPr>
        <w:rPr>
          <w:lang w:val="ru-RU"/>
        </w:rPr>
      </w:pPr>
      <w:r w:rsidRPr="007B29C3">
        <w:rPr>
          <w:b/>
          <w:sz w:val="32"/>
          <w:lang w:val="ru-RU"/>
        </w:rPr>
        <w:t>Код решения</w:t>
      </w:r>
    </w:p>
    <w:p w14:paraId="070CFE04" w14:textId="77777777" w:rsidR="00646830" w:rsidRDefault="00000000">
      <w:pPr>
        <w:spacing w:before="120" w:after="120"/>
      </w:pPr>
      <w:r w:rsidRPr="007B29C3">
        <w:rPr>
          <w:rFonts w:ascii="Consolas" w:hAnsi="Consolas"/>
          <w:sz w:val="20"/>
          <w:lang w:val="ru-RU"/>
        </w:rPr>
        <w:t>"""</w:t>
      </w:r>
      <w:r w:rsidRPr="007B29C3">
        <w:rPr>
          <w:rFonts w:ascii="Consolas" w:hAnsi="Consolas"/>
          <w:sz w:val="20"/>
          <w:lang w:val="ru-RU"/>
        </w:rPr>
        <w:br/>
        <w:t>Задача 22: Миллиардеры</w:t>
      </w:r>
      <w:r w:rsidRPr="007B29C3">
        <w:rPr>
          <w:rFonts w:ascii="Consolas" w:hAnsi="Consolas"/>
          <w:sz w:val="20"/>
          <w:lang w:val="ru-RU"/>
        </w:rPr>
        <w:br/>
      </w:r>
      <w:r w:rsidRPr="007B29C3">
        <w:rPr>
          <w:rFonts w:ascii="Consolas" w:hAnsi="Consolas"/>
          <w:sz w:val="20"/>
          <w:lang w:val="ru-RU"/>
        </w:rPr>
        <w:br/>
      </w:r>
      <w:proofErr w:type="spellStart"/>
      <w:r w:rsidRPr="007B29C3">
        <w:rPr>
          <w:rFonts w:ascii="Consolas" w:hAnsi="Consolas"/>
          <w:sz w:val="20"/>
          <w:lang w:val="ru-RU"/>
        </w:rPr>
        <w:t>Миллиардеры</w:t>
      </w:r>
      <w:proofErr w:type="spellEnd"/>
      <w:r w:rsidRPr="007B29C3">
        <w:rPr>
          <w:rFonts w:ascii="Consolas" w:hAnsi="Consolas"/>
          <w:sz w:val="20"/>
          <w:lang w:val="ru-RU"/>
        </w:rPr>
        <w:t xml:space="preserve"> перемещаются между городами. Для каждого дня</w:t>
      </w:r>
      <w:r w:rsidRPr="007B29C3">
        <w:rPr>
          <w:rFonts w:ascii="Consolas" w:hAnsi="Consolas"/>
          <w:sz w:val="20"/>
          <w:lang w:val="ru-RU"/>
        </w:rPr>
        <w:br/>
        <w:t>определить, какой город лидирует по суммарному капиталу,</w:t>
      </w:r>
      <w:r w:rsidRPr="007B29C3">
        <w:rPr>
          <w:rFonts w:ascii="Consolas" w:hAnsi="Consolas"/>
          <w:sz w:val="20"/>
          <w:lang w:val="ru-RU"/>
        </w:rPr>
        <w:br/>
      </w:r>
      <w:r w:rsidRPr="007B29C3">
        <w:rPr>
          <w:rFonts w:ascii="Consolas" w:hAnsi="Consolas"/>
          <w:sz w:val="20"/>
          <w:lang w:val="ru-RU"/>
        </w:rPr>
        <w:lastRenderedPageBreak/>
        <w:t>и вывести количество дней лидерства для каждого города.</w:t>
      </w:r>
      <w:r w:rsidRPr="007B29C3">
        <w:rPr>
          <w:rFonts w:ascii="Consolas" w:hAnsi="Consolas"/>
          <w:sz w:val="20"/>
          <w:lang w:val="ru-RU"/>
        </w:rPr>
        <w:br/>
      </w:r>
      <w:r w:rsidRPr="007B29C3">
        <w:rPr>
          <w:rFonts w:ascii="Consolas" w:hAnsi="Consolas"/>
          <w:sz w:val="20"/>
          <w:lang w:val="ru-RU"/>
        </w:rPr>
        <w:br/>
        <w:t>Алгоритм: симуляция по дням.</w:t>
      </w:r>
      <w:r w:rsidRPr="007B29C3">
        <w:rPr>
          <w:rFonts w:ascii="Consolas" w:hAnsi="Consolas"/>
          <w:sz w:val="20"/>
          <w:lang w:val="ru-RU"/>
        </w:rPr>
        <w:br/>
        <w:t xml:space="preserve">  Структуры данных:</w:t>
      </w:r>
      <w:r w:rsidRPr="007B29C3">
        <w:rPr>
          <w:rFonts w:ascii="Consolas" w:hAnsi="Consolas"/>
          <w:sz w:val="20"/>
          <w:lang w:val="ru-RU"/>
        </w:rPr>
        <w:br/>
        <w:t xml:space="preserve">    </w:t>
      </w:r>
      <w:r>
        <w:rPr>
          <w:rFonts w:ascii="Consolas" w:hAnsi="Consolas"/>
          <w:sz w:val="20"/>
        </w:rPr>
        <w:t>person</w:t>
      </w:r>
      <w:r w:rsidRPr="007B29C3">
        <w:rPr>
          <w:rFonts w:ascii="Consolas" w:hAnsi="Consolas"/>
          <w:sz w:val="20"/>
          <w:lang w:val="ru-RU"/>
        </w:rPr>
        <w:t>_</w:t>
      </w:r>
      <w:r>
        <w:rPr>
          <w:rFonts w:ascii="Consolas" w:hAnsi="Consolas"/>
          <w:sz w:val="20"/>
        </w:rPr>
        <w:t>city</w:t>
      </w:r>
      <w:r w:rsidRPr="007B29C3">
        <w:rPr>
          <w:rFonts w:ascii="Consolas" w:hAnsi="Consolas"/>
          <w:sz w:val="20"/>
          <w:lang w:val="ru-RU"/>
        </w:rPr>
        <w:t>[имя]   — в каком городе сейчас</w:t>
      </w:r>
      <w:r w:rsidRPr="007B29C3">
        <w:rPr>
          <w:rFonts w:ascii="Consolas" w:hAnsi="Consolas"/>
          <w:sz w:val="20"/>
          <w:lang w:val="ru-RU"/>
        </w:rPr>
        <w:br/>
        <w:t xml:space="preserve">    </w:t>
      </w:r>
      <w:r>
        <w:rPr>
          <w:rFonts w:ascii="Consolas" w:hAnsi="Consolas"/>
          <w:sz w:val="20"/>
        </w:rPr>
        <w:t>person</w:t>
      </w:r>
      <w:r w:rsidRPr="007B29C3">
        <w:rPr>
          <w:rFonts w:ascii="Consolas" w:hAnsi="Consolas"/>
          <w:sz w:val="20"/>
          <w:lang w:val="ru-RU"/>
        </w:rPr>
        <w:t>_</w:t>
      </w:r>
      <w:r>
        <w:rPr>
          <w:rFonts w:ascii="Consolas" w:hAnsi="Consolas"/>
          <w:sz w:val="20"/>
        </w:rPr>
        <w:t>wealth</w:t>
      </w:r>
      <w:r w:rsidRPr="007B29C3">
        <w:rPr>
          <w:rFonts w:ascii="Consolas" w:hAnsi="Consolas"/>
          <w:sz w:val="20"/>
          <w:lang w:val="ru-RU"/>
        </w:rPr>
        <w:t>[имя] — капитал (не меняется)</w:t>
      </w:r>
      <w:r w:rsidRPr="007B29C3">
        <w:rPr>
          <w:rFonts w:ascii="Consolas" w:hAnsi="Consolas"/>
          <w:sz w:val="20"/>
          <w:lang w:val="ru-RU"/>
        </w:rPr>
        <w:br/>
        <w:t xml:space="preserve">    </w:t>
      </w:r>
      <w:r>
        <w:rPr>
          <w:rFonts w:ascii="Consolas" w:hAnsi="Consolas"/>
          <w:sz w:val="20"/>
        </w:rPr>
        <w:t>city</w:t>
      </w:r>
      <w:r w:rsidRPr="007B29C3">
        <w:rPr>
          <w:rFonts w:ascii="Consolas" w:hAnsi="Consolas"/>
          <w:sz w:val="20"/>
          <w:lang w:val="ru-RU"/>
        </w:rPr>
        <w:t>_</w:t>
      </w:r>
      <w:r>
        <w:rPr>
          <w:rFonts w:ascii="Consolas" w:hAnsi="Consolas"/>
          <w:sz w:val="20"/>
        </w:rPr>
        <w:t>wealth</w:t>
      </w:r>
      <w:r w:rsidRPr="007B29C3">
        <w:rPr>
          <w:rFonts w:ascii="Consolas" w:hAnsi="Consolas"/>
          <w:sz w:val="20"/>
          <w:lang w:val="ru-RU"/>
        </w:rPr>
        <w:t>[город] — суммарный капитал города</w:t>
      </w:r>
      <w:r w:rsidRPr="007B29C3">
        <w:rPr>
          <w:rFonts w:ascii="Consolas" w:hAnsi="Consolas"/>
          <w:sz w:val="20"/>
          <w:lang w:val="ru-RU"/>
        </w:rPr>
        <w:br/>
        <w:t xml:space="preserve">    </w:t>
      </w:r>
      <w:r>
        <w:rPr>
          <w:rFonts w:ascii="Consolas" w:hAnsi="Consolas"/>
          <w:sz w:val="20"/>
        </w:rPr>
        <w:t>moves</w:t>
      </w:r>
      <w:r w:rsidRPr="007B29C3">
        <w:rPr>
          <w:rFonts w:ascii="Consolas" w:hAnsi="Consolas"/>
          <w:sz w:val="20"/>
          <w:lang w:val="ru-RU"/>
        </w:rPr>
        <w:t>_</w:t>
      </w:r>
      <w:r>
        <w:rPr>
          <w:rFonts w:ascii="Consolas" w:hAnsi="Consolas"/>
          <w:sz w:val="20"/>
        </w:rPr>
        <w:t>by</w:t>
      </w:r>
      <w:r w:rsidRPr="007B29C3">
        <w:rPr>
          <w:rFonts w:ascii="Consolas" w:hAnsi="Consolas"/>
          <w:sz w:val="20"/>
          <w:lang w:val="ru-RU"/>
        </w:rPr>
        <w:t>_</w:t>
      </w:r>
      <w:r>
        <w:rPr>
          <w:rFonts w:ascii="Consolas" w:hAnsi="Consolas"/>
          <w:sz w:val="20"/>
        </w:rPr>
        <w:t>day</w:t>
      </w:r>
      <w:r w:rsidRPr="007B29C3">
        <w:rPr>
          <w:rFonts w:ascii="Consolas" w:hAnsi="Consolas"/>
          <w:sz w:val="20"/>
          <w:lang w:val="ru-RU"/>
        </w:rPr>
        <w:t>[день] — список перемещений за день</w:t>
      </w:r>
      <w:r w:rsidRPr="007B29C3">
        <w:rPr>
          <w:rFonts w:ascii="Consolas" w:hAnsi="Consolas"/>
          <w:sz w:val="20"/>
          <w:lang w:val="ru-RU"/>
        </w:rPr>
        <w:br/>
      </w:r>
      <w:r w:rsidRPr="007B29C3">
        <w:rPr>
          <w:rFonts w:ascii="Consolas" w:hAnsi="Consolas"/>
          <w:sz w:val="20"/>
          <w:lang w:val="ru-RU"/>
        </w:rPr>
        <w:br/>
        <w:t xml:space="preserve">  Для каждого дня:</w:t>
      </w:r>
      <w:r w:rsidRPr="007B29C3">
        <w:rPr>
          <w:rFonts w:ascii="Consolas" w:hAnsi="Consolas"/>
          <w:sz w:val="20"/>
          <w:lang w:val="ru-RU"/>
        </w:rPr>
        <w:br/>
        <w:t xml:space="preserve">    1. Находим город с максимальным капиталом → +1 день лидерства.</w:t>
      </w:r>
      <w:r w:rsidRPr="007B29C3">
        <w:rPr>
          <w:rFonts w:ascii="Consolas" w:hAnsi="Consolas"/>
          <w:sz w:val="20"/>
          <w:lang w:val="ru-RU"/>
        </w:rPr>
        <w:br/>
        <w:t xml:space="preserve">    2. Применяем перемещения в конце дня:</w:t>
      </w:r>
      <w:r w:rsidRPr="007B29C3">
        <w:rPr>
          <w:rFonts w:ascii="Consolas" w:hAnsi="Consolas"/>
          <w:sz w:val="20"/>
          <w:lang w:val="ru-RU"/>
        </w:rPr>
        <w:br/>
        <w:t xml:space="preserve">       вычитаем капитал из старого города, прибавляем к новому.</w:t>
      </w:r>
      <w:r w:rsidRPr="007B29C3">
        <w:rPr>
          <w:rFonts w:ascii="Consolas" w:hAnsi="Consolas"/>
          <w:sz w:val="20"/>
          <w:lang w:val="ru-RU"/>
        </w:rPr>
        <w:br/>
      </w:r>
      <w:r w:rsidRPr="007B29C3">
        <w:rPr>
          <w:rFonts w:ascii="Consolas" w:hAnsi="Consolas"/>
          <w:sz w:val="20"/>
          <w:lang w:val="ru-RU"/>
        </w:rPr>
        <w:br/>
        <w:t xml:space="preserve">Сложность: </w:t>
      </w:r>
      <w:r>
        <w:rPr>
          <w:rFonts w:ascii="Consolas" w:hAnsi="Consolas"/>
          <w:sz w:val="20"/>
        </w:rPr>
        <w:t>O</w:t>
      </w:r>
      <w:r w:rsidRPr="007B29C3">
        <w:rPr>
          <w:rFonts w:ascii="Consolas" w:hAnsi="Consolas"/>
          <w:sz w:val="20"/>
          <w:lang w:val="ru-RU"/>
        </w:rPr>
        <w:t>(</w:t>
      </w:r>
      <w:r>
        <w:rPr>
          <w:rFonts w:ascii="Consolas" w:hAnsi="Consolas"/>
          <w:sz w:val="20"/>
        </w:rPr>
        <w:t>m</w:t>
      </w:r>
      <w:r w:rsidRPr="007B29C3">
        <w:rPr>
          <w:rFonts w:ascii="Consolas" w:hAnsi="Consolas"/>
          <w:sz w:val="20"/>
          <w:lang w:val="ru-RU"/>
        </w:rPr>
        <w:t xml:space="preserve"> * </w:t>
      </w:r>
      <w:r>
        <w:rPr>
          <w:rFonts w:ascii="Consolas" w:hAnsi="Consolas"/>
          <w:sz w:val="20"/>
        </w:rPr>
        <w:t>k</w:t>
      </w:r>
      <w:r w:rsidRPr="007B29C3">
        <w:rPr>
          <w:rFonts w:ascii="Consolas" w:hAnsi="Consolas"/>
          <w:sz w:val="20"/>
          <w:lang w:val="ru-RU"/>
        </w:rPr>
        <w:t xml:space="preserve">), где </w:t>
      </w:r>
      <w:r>
        <w:rPr>
          <w:rFonts w:ascii="Consolas" w:hAnsi="Consolas"/>
          <w:sz w:val="20"/>
        </w:rPr>
        <w:t>k</w:t>
      </w:r>
      <w:r w:rsidRPr="007B29C3">
        <w:rPr>
          <w:rFonts w:ascii="Consolas" w:hAnsi="Consolas"/>
          <w:sz w:val="20"/>
          <w:lang w:val="ru-RU"/>
        </w:rPr>
        <w:t xml:space="preserve"> — число перемещений в день.</w:t>
      </w:r>
      <w:r w:rsidRPr="007B29C3">
        <w:rPr>
          <w:rFonts w:ascii="Consolas" w:hAnsi="Consolas"/>
          <w:sz w:val="20"/>
          <w:lang w:val="ru-RU"/>
        </w:rPr>
        <w:br/>
      </w:r>
      <w:r>
        <w:rPr>
          <w:rFonts w:ascii="Consolas" w:hAnsi="Consolas"/>
          <w:sz w:val="20"/>
        </w:rPr>
        <w:t>"""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from collections import </w:t>
      </w:r>
      <w:proofErr w:type="spellStart"/>
      <w:r>
        <w:rPr>
          <w:rFonts w:ascii="Consolas" w:hAnsi="Consolas"/>
          <w:sz w:val="20"/>
        </w:rPr>
        <w:t>defaultdict</w:t>
      </w:r>
      <w:proofErr w:type="spellEnd"/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def billionaires(n, </w:t>
      </w:r>
      <w:proofErr w:type="spellStart"/>
      <w:r>
        <w:rPr>
          <w:rFonts w:ascii="Consolas" w:hAnsi="Consolas"/>
          <w:sz w:val="20"/>
        </w:rPr>
        <w:t>billionaires_data</w:t>
      </w:r>
      <w:proofErr w:type="spellEnd"/>
      <w:r>
        <w:rPr>
          <w:rFonts w:ascii="Consolas" w:hAnsi="Consolas"/>
          <w:sz w:val="20"/>
        </w:rPr>
        <w:t>, m, movements):</w:t>
      </w:r>
      <w:r>
        <w:rPr>
          <w:rFonts w:ascii="Consolas" w:hAnsi="Consolas"/>
          <w:sz w:val="20"/>
        </w:rPr>
        <w:br/>
        <w:t xml:space="preserve">    # --- </w:t>
      </w:r>
      <w:proofErr w:type="spellStart"/>
      <w:r>
        <w:rPr>
          <w:rFonts w:ascii="Consolas" w:hAnsi="Consolas"/>
          <w:sz w:val="20"/>
        </w:rPr>
        <w:t>Инициализация</w:t>
      </w:r>
      <w:proofErr w:type="spellEnd"/>
      <w:r>
        <w:rPr>
          <w:rFonts w:ascii="Consolas" w:hAnsi="Consolas"/>
          <w:sz w:val="20"/>
        </w:rPr>
        <w:t xml:space="preserve"> ---</w:t>
      </w:r>
      <w:r>
        <w:rPr>
          <w:rFonts w:ascii="Consolas" w:hAnsi="Consolas"/>
          <w:sz w:val="20"/>
        </w:rPr>
        <w:br/>
        <w:t xml:space="preserve">    </w:t>
      </w:r>
      <w:proofErr w:type="spellStart"/>
      <w:r>
        <w:rPr>
          <w:rFonts w:ascii="Consolas" w:hAnsi="Consolas"/>
          <w:sz w:val="20"/>
        </w:rPr>
        <w:t>person_city</w:t>
      </w:r>
      <w:proofErr w:type="spellEnd"/>
      <w:r>
        <w:rPr>
          <w:rFonts w:ascii="Consolas" w:hAnsi="Consolas"/>
          <w:sz w:val="20"/>
        </w:rPr>
        <w:t xml:space="preserve"> = {}     # </w:t>
      </w:r>
      <w:proofErr w:type="spellStart"/>
      <w:r>
        <w:rPr>
          <w:rFonts w:ascii="Consolas" w:hAnsi="Consolas"/>
          <w:sz w:val="20"/>
        </w:rPr>
        <w:t>имя</w:t>
      </w:r>
      <w:proofErr w:type="spellEnd"/>
      <w:r>
        <w:rPr>
          <w:rFonts w:ascii="Consolas" w:hAnsi="Consolas"/>
          <w:sz w:val="20"/>
        </w:rPr>
        <w:t xml:space="preserve"> → </w:t>
      </w:r>
      <w:proofErr w:type="spellStart"/>
      <w:r>
        <w:rPr>
          <w:rFonts w:ascii="Consolas" w:hAnsi="Consolas"/>
          <w:sz w:val="20"/>
        </w:rPr>
        <w:t>текущий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город</w:t>
      </w:r>
      <w:proofErr w:type="spellEnd"/>
      <w:r>
        <w:rPr>
          <w:rFonts w:ascii="Consolas" w:hAnsi="Consolas"/>
          <w:sz w:val="20"/>
        </w:rPr>
        <w:br/>
        <w:t xml:space="preserve">    </w:t>
      </w:r>
      <w:proofErr w:type="spellStart"/>
      <w:r>
        <w:rPr>
          <w:rFonts w:ascii="Consolas" w:hAnsi="Consolas"/>
          <w:sz w:val="20"/>
        </w:rPr>
        <w:t>person_wealth</w:t>
      </w:r>
      <w:proofErr w:type="spellEnd"/>
      <w:r>
        <w:rPr>
          <w:rFonts w:ascii="Consolas" w:hAnsi="Consolas"/>
          <w:sz w:val="20"/>
        </w:rPr>
        <w:t xml:space="preserve"> = {}   # </w:t>
      </w:r>
      <w:proofErr w:type="spellStart"/>
      <w:r>
        <w:rPr>
          <w:rFonts w:ascii="Consolas" w:hAnsi="Consolas"/>
          <w:sz w:val="20"/>
        </w:rPr>
        <w:t>имя</w:t>
      </w:r>
      <w:proofErr w:type="spellEnd"/>
      <w:r>
        <w:rPr>
          <w:rFonts w:ascii="Consolas" w:hAnsi="Consolas"/>
          <w:sz w:val="20"/>
        </w:rPr>
        <w:t xml:space="preserve"> → </w:t>
      </w:r>
      <w:proofErr w:type="spellStart"/>
      <w:r>
        <w:rPr>
          <w:rFonts w:ascii="Consolas" w:hAnsi="Consolas"/>
          <w:sz w:val="20"/>
        </w:rPr>
        <w:t>капитал</w:t>
      </w:r>
      <w:proofErr w:type="spellEnd"/>
      <w:r>
        <w:rPr>
          <w:rFonts w:ascii="Consolas" w:hAnsi="Consolas"/>
          <w:sz w:val="20"/>
        </w:rPr>
        <w:br/>
        <w:t xml:space="preserve">    </w:t>
      </w:r>
      <w:proofErr w:type="spellStart"/>
      <w:r>
        <w:rPr>
          <w:rFonts w:ascii="Consolas" w:hAnsi="Consolas"/>
          <w:sz w:val="20"/>
        </w:rPr>
        <w:t>city_wealth</w:t>
      </w:r>
      <w:proofErr w:type="spellEnd"/>
      <w:r>
        <w:rPr>
          <w:rFonts w:ascii="Consolas" w:hAnsi="Consolas"/>
          <w:sz w:val="20"/>
        </w:rPr>
        <w:t xml:space="preserve"> = </w:t>
      </w:r>
      <w:proofErr w:type="spellStart"/>
      <w:r>
        <w:rPr>
          <w:rFonts w:ascii="Consolas" w:hAnsi="Consolas"/>
          <w:sz w:val="20"/>
        </w:rPr>
        <w:t>defaultdict</w:t>
      </w:r>
      <w:proofErr w:type="spellEnd"/>
      <w:r>
        <w:rPr>
          <w:rFonts w:ascii="Consolas" w:hAnsi="Consolas"/>
          <w:sz w:val="20"/>
        </w:rPr>
        <w:t xml:space="preserve">(int)  # </w:t>
      </w:r>
      <w:proofErr w:type="spellStart"/>
      <w:r>
        <w:rPr>
          <w:rFonts w:ascii="Consolas" w:hAnsi="Consolas"/>
          <w:sz w:val="20"/>
        </w:rPr>
        <w:t>город</w:t>
      </w:r>
      <w:proofErr w:type="spellEnd"/>
      <w:r>
        <w:rPr>
          <w:rFonts w:ascii="Consolas" w:hAnsi="Consolas"/>
          <w:sz w:val="20"/>
        </w:rPr>
        <w:t xml:space="preserve"> → </w:t>
      </w:r>
      <w:proofErr w:type="spellStart"/>
      <w:r>
        <w:rPr>
          <w:rFonts w:ascii="Consolas" w:hAnsi="Consolas"/>
          <w:sz w:val="20"/>
        </w:rPr>
        <w:t>суммарный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капитал</w:t>
      </w:r>
      <w:proofErr w:type="spellEnd"/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for name, city, wealth in </w:t>
      </w:r>
      <w:proofErr w:type="spellStart"/>
      <w:r>
        <w:rPr>
          <w:rFonts w:ascii="Consolas" w:hAnsi="Consolas"/>
          <w:sz w:val="20"/>
        </w:rPr>
        <w:t>billionaires_data</w:t>
      </w:r>
      <w:proofErr w:type="spellEnd"/>
      <w:r>
        <w:rPr>
          <w:rFonts w:ascii="Consolas" w:hAnsi="Consolas"/>
          <w:sz w:val="20"/>
        </w:rPr>
        <w:t>:</w:t>
      </w:r>
      <w:r>
        <w:rPr>
          <w:rFonts w:ascii="Consolas" w:hAnsi="Consolas"/>
          <w:sz w:val="20"/>
        </w:rPr>
        <w:br/>
        <w:t xml:space="preserve">        </w:t>
      </w:r>
      <w:proofErr w:type="spellStart"/>
      <w:r>
        <w:rPr>
          <w:rFonts w:ascii="Consolas" w:hAnsi="Consolas"/>
          <w:sz w:val="20"/>
        </w:rPr>
        <w:t>person_city</w:t>
      </w:r>
      <w:proofErr w:type="spellEnd"/>
      <w:r>
        <w:rPr>
          <w:rFonts w:ascii="Consolas" w:hAnsi="Consolas"/>
          <w:sz w:val="20"/>
        </w:rPr>
        <w:t>[name] = city</w:t>
      </w:r>
      <w:r>
        <w:rPr>
          <w:rFonts w:ascii="Consolas" w:hAnsi="Consolas"/>
          <w:sz w:val="20"/>
        </w:rPr>
        <w:br/>
        <w:t xml:space="preserve">        </w:t>
      </w:r>
      <w:proofErr w:type="spellStart"/>
      <w:r>
        <w:rPr>
          <w:rFonts w:ascii="Consolas" w:hAnsi="Consolas"/>
          <w:sz w:val="20"/>
        </w:rPr>
        <w:t>person_wealth</w:t>
      </w:r>
      <w:proofErr w:type="spellEnd"/>
      <w:r>
        <w:rPr>
          <w:rFonts w:ascii="Consolas" w:hAnsi="Consolas"/>
          <w:sz w:val="20"/>
        </w:rPr>
        <w:t>[name] = wealth</w:t>
      </w:r>
      <w:r>
        <w:rPr>
          <w:rFonts w:ascii="Consolas" w:hAnsi="Consolas"/>
          <w:sz w:val="20"/>
        </w:rPr>
        <w:br/>
        <w:t xml:space="preserve">        </w:t>
      </w:r>
      <w:proofErr w:type="spellStart"/>
      <w:r>
        <w:rPr>
          <w:rFonts w:ascii="Consolas" w:hAnsi="Consolas"/>
          <w:sz w:val="20"/>
        </w:rPr>
        <w:t>city_wealth</w:t>
      </w:r>
      <w:proofErr w:type="spellEnd"/>
      <w:r>
        <w:rPr>
          <w:rFonts w:ascii="Consolas" w:hAnsi="Consolas"/>
          <w:sz w:val="20"/>
        </w:rPr>
        <w:t>[city] += wealth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# </w:t>
      </w:r>
      <w:proofErr w:type="spellStart"/>
      <w:r>
        <w:rPr>
          <w:rFonts w:ascii="Consolas" w:hAnsi="Consolas"/>
          <w:sz w:val="20"/>
        </w:rPr>
        <w:t>Группируем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перемещения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по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дням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для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быстрого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доступа</w:t>
      </w:r>
      <w:proofErr w:type="spellEnd"/>
      <w:r>
        <w:rPr>
          <w:rFonts w:ascii="Consolas" w:hAnsi="Consolas"/>
          <w:sz w:val="20"/>
        </w:rPr>
        <w:br/>
        <w:t xml:space="preserve">    </w:t>
      </w:r>
      <w:proofErr w:type="spellStart"/>
      <w:r>
        <w:rPr>
          <w:rFonts w:ascii="Consolas" w:hAnsi="Consolas"/>
          <w:sz w:val="20"/>
        </w:rPr>
        <w:t>moves_by_day</w:t>
      </w:r>
      <w:proofErr w:type="spellEnd"/>
      <w:r>
        <w:rPr>
          <w:rFonts w:ascii="Consolas" w:hAnsi="Consolas"/>
          <w:sz w:val="20"/>
        </w:rPr>
        <w:t xml:space="preserve"> = </w:t>
      </w:r>
      <w:proofErr w:type="spellStart"/>
      <w:r>
        <w:rPr>
          <w:rFonts w:ascii="Consolas" w:hAnsi="Consolas"/>
          <w:sz w:val="20"/>
        </w:rPr>
        <w:t>defaultdict</w:t>
      </w:r>
      <w:proofErr w:type="spellEnd"/>
      <w:r>
        <w:rPr>
          <w:rFonts w:ascii="Consolas" w:hAnsi="Consolas"/>
          <w:sz w:val="20"/>
        </w:rPr>
        <w:t>(list)</w:t>
      </w:r>
      <w:r>
        <w:rPr>
          <w:rFonts w:ascii="Consolas" w:hAnsi="Consolas"/>
          <w:sz w:val="20"/>
        </w:rPr>
        <w:br/>
        <w:t xml:space="preserve">    for day, name, </w:t>
      </w:r>
      <w:proofErr w:type="spellStart"/>
      <w:r>
        <w:rPr>
          <w:rFonts w:ascii="Consolas" w:hAnsi="Consolas"/>
          <w:sz w:val="20"/>
        </w:rPr>
        <w:t>dest</w:t>
      </w:r>
      <w:proofErr w:type="spellEnd"/>
      <w:r>
        <w:rPr>
          <w:rFonts w:ascii="Consolas" w:hAnsi="Consolas"/>
          <w:sz w:val="20"/>
        </w:rPr>
        <w:t xml:space="preserve"> in movements:</w:t>
      </w:r>
      <w:r>
        <w:rPr>
          <w:rFonts w:ascii="Consolas" w:hAnsi="Consolas"/>
          <w:sz w:val="20"/>
        </w:rPr>
        <w:br/>
        <w:t xml:space="preserve">        </w:t>
      </w:r>
      <w:proofErr w:type="spellStart"/>
      <w:r>
        <w:rPr>
          <w:rFonts w:ascii="Consolas" w:hAnsi="Consolas"/>
          <w:sz w:val="20"/>
        </w:rPr>
        <w:t>moves_by_day</w:t>
      </w:r>
      <w:proofErr w:type="spellEnd"/>
      <w:r>
        <w:rPr>
          <w:rFonts w:ascii="Consolas" w:hAnsi="Consolas"/>
          <w:sz w:val="20"/>
        </w:rPr>
        <w:t xml:space="preserve">[day].append((name, </w:t>
      </w:r>
      <w:proofErr w:type="spellStart"/>
      <w:r>
        <w:rPr>
          <w:rFonts w:ascii="Consolas" w:hAnsi="Consolas"/>
          <w:sz w:val="20"/>
        </w:rPr>
        <w:t>dest</w:t>
      </w:r>
      <w:proofErr w:type="spellEnd"/>
      <w:r>
        <w:rPr>
          <w:rFonts w:ascii="Consolas" w:hAnsi="Consolas"/>
          <w:sz w:val="20"/>
        </w:rPr>
        <w:t>))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</w:t>
      </w:r>
      <w:proofErr w:type="spellStart"/>
      <w:r>
        <w:rPr>
          <w:rFonts w:ascii="Consolas" w:hAnsi="Consolas"/>
          <w:sz w:val="20"/>
        </w:rPr>
        <w:t>days_led</w:t>
      </w:r>
      <w:proofErr w:type="spellEnd"/>
      <w:r>
        <w:rPr>
          <w:rFonts w:ascii="Consolas" w:hAnsi="Consolas"/>
          <w:sz w:val="20"/>
        </w:rPr>
        <w:t xml:space="preserve"> = </w:t>
      </w:r>
      <w:proofErr w:type="spellStart"/>
      <w:r>
        <w:rPr>
          <w:rFonts w:ascii="Consolas" w:hAnsi="Consolas"/>
          <w:sz w:val="20"/>
        </w:rPr>
        <w:t>defaultdict</w:t>
      </w:r>
      <w:proofErr w:type="spellEnd"/>
      <w:r>
        <w:rPr>
          <w:rFonts w:ascii="Consolas" w:hAnsi="Consolas"/>
          <w:sz w:val="20"/>
        </w:rPr>
        <w:t xml:space="preserve">(int)  # </w:t>
      </w:r>
      <w:proofErr w:type="spellStart"/>
      <w:r>
        <w:rPr>
          <w:rFonts w:ascii="Consolas" w:hAnsi="Consolas"/>
          <w:sz w:val="20"/>
        </w:rPr>
        <w:t>город</w:t>
      </w:r>
      <w:proofErr w:type="spellEnd"/>
      <w:r>
        <w:rPr>
          <w:rFonts w:ascii="Consolas" w:hAnsi="Consolas"/>
          <w:sz w:val="20"/>
        </w:rPr>
        <w:t xml:space="preserve"> → </w:t>
      </w:r>
      <w:proofErr w:type="spellStart"/>
      <w:r>
        <w:rPr>
          <w:rFonts w:ascii="Consolas" w:hAnsi="Consolas"/>
          <w:sz w:val="20"/>
        </w:rPr>
        <w:t>сколько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дней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лидировал</w:t>
      </w:r>
      <w:proofErr w:type="spellEnd"/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# --- </w:t>
      </w:r>
      <w:proofErr w:type="spellStart"/>
      <w:r>
        <w:rPr>
          <w:rFonts w:ascii="Consolas" w:hAnsi="Consolas"/>
          <w:sz w:val="20"/>
        </w:rPr>
        <w:t>Симуляция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по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дням</w:t>
      </w:r>
      <w:proofErr w:type="spellEnd"/>
      <w:r>
        <w:rPr>
          <w:rFonts w:ascii="Consolas" w:hAnsi="Consolas"/>
          <w:sz w:val="20"/>
        </w:rPr>
        <w:t xml:space="preserve"> ---</w:t>
      </w:r>
      <w:r>
        <w:rPr>
          <w:rFonts w:ascii="Consolas" w:hAnsi="Consolas"/>
          <w:sz w:val="20"/>
        </w:rPr>
        <w:br/>
        <w:t xml:space="preserve">    for day in range(1, m + 1):</w:t>
      </w:r>
      <w:r>
        <w:rPr>
          <w:rFonts w:ascii="Consolas" w:hAnsi="Consolas"/>
          <w:sz w:val="20"/>
        </w:rPr>
        <w:br/>
        <w:t xml:space="preserve">        # </w:t>
      </w:r>
      <w:proofErr w:type="spellStart"/>
      <w:r>
        <w:rPr>
          <w:rFonts w:ascii="Consolas" w:hAnsi="Consolas"/>
          <w:sz w:val="20"/>
        </w:rPr>
        <w:t>Определяем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лидера</w:t>
      </w:r>
      <w:proofErr w:type="spellEnd"/>
      <w:r>
        <w:rPr>
          <w:rFonts w:ascii="Consolas" w:hAnsi="Consolas"/>
          <w:sz w:val="20"/>
        </w:rPr>
        <w:t xml:space="preserve"> — </w:t>
      </w:r>
      <w:proofErr w:type="spellStart"/>
      <w:r>
        <w:rPr>
          <w:rFonts w:ascii="Consolas" w:hAnsi="Consolas"/>
          <w:sz w:val="20"/>
        </w:rPr>
        <w:t>город</w:t>
      </w:r>
      <w:proofErr w:type="spellEnd"/>
      <w:r>
        <w:rPr>
          <w:rFonts w:ascii="Consolas" w:hAnsi="Consolas"/>
          <w:sz w:val="20"/>
        </w:rPr>
        <w:t xml:space="preserve"> с </w:t>
      </w:r>
      <w:proofErr w:type="spellStart"/>
      <w:r>
        <w:rPr>
          <w:rFonts w:ascii="Consolas" w:hAnsi="Consolas"/>
          <w:sz w:val="20"/>
        </w:rPr>
        <w:t>максимальным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капиталом</w:t>
      </w:r>
      <w:proofErr w:type="spellEnd"/>
      <w:r>
        <w:rPr>
          <w:rFonts w:ascii="Consolas" w:hAnsi="Consolas"/>
          <w:sz w:val="20"/>
        </w:rPr>
        <w:br/>
        <w:t xml:space="preserve">        if </w:t>
      </w:r>
      <w:proofErr w:type="spellStart"/>
      <w:r>
        <w:rPr>
          <w:rFonts w:ascii="Consolas" w:hAnsi="Consolas"/>
          <w:sz w:val="20"/>
        </w:rPr>
        <w:t>city_wealth</w:t>
      </w:r>
      <w:proofErr w:type="spellEnd"/>
      <w:r>
        <w:rPr>
          <w:rFonts w:ascii="Consolas" w:hAnsi="Consolas"/>
          <w:sz w:val="20"/>
        </w:rPr>
        <w:t>:</w:t>
      </w:r>
      <w:r>
        <w:rPr>
          <w:rFonts w:ascii="Consolas" w:hAnsi="Consolas"/>
          <w:sz w:val="20"/>
        </w:rPr>
        <w:br/>
        <w:t xml:space="preserve">            </w:t>
      </w:r>
      <w:proofErr w:type="spellStart"/>
      <w:r>
        <w:rPr>
          <w:rFonts w:ascii="Consolas" w:hAnsi="Consolas"/>
          <w:sz w:val="20"/>
        </w:rPr>
        <w:t>max_w</w:t>
      </w:r>
      <w:proofErr w:type="spellEnd"/>
      <w:r>
        <w:rPr>
          <w:rFonts w:ascii="Consolas" w:hAnsi="Consolas"/>
          <w:sz w:val="20"/>
        </w:rPr>
        <w:t xml:space="preserve"> = max(</w:t>
      </w:r>
      <w:proofErr w:type="spellStart"/>
      <w:r>
        <w:rPr>
          <w:rFonts w:ascii="Consolas" w:hAnsi="Consolas"/>
          <w:sz w:val="20"/>
        </w:rPr>
        <w:t>city_wealth.values</w:t>
      </w:r>
      <w:proofErr w:type="spellEnd"/>
      <w:r>
        <w:rPr>
          <w:rFonts w:ascii="Consolas" w:hAnsi="Consolas"/>
          <w:sz w:val="20"/>
        </w:rPr>
        <w:t>())</w:t>
      </w:r>
      <w:r>
        <w:rPr>
          <w:rFonts w:ascii="Consolas" w:hAnsi="Consolas"/>
          <w:sz w:val="20"/>
        </w:rPr>
        <w:br/>
        <w:t xml:space="preserve">            if </w:t>
      </w:r>
      <w:proofErr w:type="spellStart"/>
      <w:r>
        <w:rPr>
          <w:rFonts w:ascii="Consolas" w:hAnsi="Consolas"/>
          <w:sz w:val="20"/>
        </w:rPr>
        <w:t>max_w</w:t>
      </w:r>
      <w:proofErr w:type="spellEnd"/>
      <w:r>
        <w:rPr>
          <w:rFonts w:ascii="Consolas" w:hAnsi="Consolas"/>
          <w:sz w:val="20"/>
        </w:rPr>
        <w:t xml:space="preserve"> &gt; 0:</w:t>
      </w:r>
      <w:r>
        <w:rPr>
          <w:rFonts w:ascii="Consolas" w:hAnsi="Consolas"/>
          <w:sz w:val="20"/>
        </w:rPr>
        <w:br/>
        <w:t xml:space="preserve">                for city, w in </w:t>
      </w:r>
      <w:proofErr w:type="spellStart"/>
      <w:r>
        <w:rPr>
          <w:rFonts w:ascii="Consolas" w:hAnsi="Consolas"/>
          <w:sz w:val="20"/>
        </w:rPr>
        <w:t>city_wealth.items</w:t>
      </w:r>
      <w:proofErr w:type="spellEnd"/>
      <w:r>
        <w:rPr>
          <w:rFonts w:ascii="Consolas" w:hAnsi="Consolas"/>
          <w:sz w:val="20"/>
        </w:rPr>
        <w:t>():</w:t>
      </w:r>
      <w:r>
        <w:rPr>
          <w:rFonts w:ascii="Consolas" w:hAnsi="Consolas"/>
          <w:sz w:val="20"/>
        </w:rPr>
        <w:br/>
        <w:t xml:space="preserve">                    if w == </w:t>
      </w:r>
      <w:proofErr w:type="spellStart"/>
      <w:r>
        <w:rPr>
          <w:rFonts w:ascii="Consolas" w:hAnsi="Consolas"/>
          <w:sz w:val="20"/>
        </w:rPr>
        <w:t>max_w</w:t>
      </w:r>
      <w:proofErr w:type="spellEnd"/>
      <w:r>
        <w:rPr>
          <w:rFonts w:ascii="Consolas" w:hAnsi="Consolas"/>
          <w:sz w:val="20"/>
        </w:rPr>
        <w:t>:</w:t>
      </w:r>
      <w:r>
        <w:rPr>
          <w:rFonts w:ascii="Consolas" w:hAnsi="Consolas"/>
          <w:sz w:val="20"/>
        </w:rPr>
        <w:br/>
        <w:t xml:space="preserve">                        </w:t>
      </w:r>
      <w:proofErr w:type="spellStart"/>
      <w:r>
        <w:rPr>
          <w:rFonts w:ascii="Consolas" w:hAnsi="Consolas"/>
          <w:sz w:val="20"/>
        </w:rPr>
        <w:t>days_led</w:t>
      </w:r>
      <w:proofErr w:type="spellEnd"/>
      <w:r>
        <w:rPr>
          <w:rFonts w:ascii="Consolas" w:hAnsi="Consolas"/>
          <w:sz w:val="20"/>
        </w:rPr>
        <w:t>[city] += 1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    # </w:t>
      </w:r>
      <w:proofErr w:type="spellStart"/>
      <w:r>
        <w:rPr>
          <w:rFonts w:ascii="Consolas" w:hAnsi="Consolas"/>
          <w:sz w:val="20"/>
        </w:rPr>
        <w:t>Применяем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перемещения</w:t>
      </w:r>
      <w:proofErr w:type="spellEnd"/>
      <w:r>
        <w:rPr>
          <w:rFonts w:ascii="Consolas" w:hAnsi="Consolas"/>
          <w:sz w:val="20"/>
        </w:rPr>
        <w:t xml:space="preserve"> в </w:t>
      </w:r>
      <w:proofErr w:type="spellStart"/>
      <w:r>
        <w:rPr>
          <w:rFonts w:ascii="Consolas" w:hAnsi="Consolas"/>
          <w:sz w:val="20"/>
        </w:rPr>
        <w:t>конце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дня</w:t>
      </w:r>
      <w:proofErr w:type="spellEnd"/>
      <w:r>
        <w:rPr>
          <w:rFonts w:ascii="Consolas" w:hAnsi="Consolas"/>
          <w:sz w:val="20"/>
        </w:rPr>
        <w:br/>
        <w:t xml:space="preserve">        if day in </w:t>
      </w:r>
      <w:proofErr w:type="spellStart"/>
      <w:r>
        <w:rPr>
          <w:rFonts w:ascii="Consolas" w:hAnsi="Consolas"/>
          <w:sz w:val="20"/>
        </w:rPr>
        <w:t>moves_by_day</w:t>
      </w:r>
      <w:proofErr w:type="spellEnd"/>
      <w:r>
        <w:rPr>
          <w:rFonts w:ascii="Consolas" w:hAnsi="Consolas"/>
          <w:sz w:val="20"/>
        </w:rPr>
        <w:t>: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lastRenderedPageBreak/>
        <w:t xml:space="preserve">            for name, </w:t>
      </w:r>
      <w:proofErr w:type="spellStart"/>
      <w:r>
        <w:rPr>
          <w:rFonts w:ascii="Consolas" w:hAnsi="Consolas"/>
          <w:sz w:val="20"/>
        </w:rPr>
        <w:t>new_city</w:t>
      </w:r>
      <w:proofErr w:type="spellEnd"/>
      <w:r>
        <w:rPr>
          <w:rFonts w:ascii="Consolas" w:hAnsi="Consolas"/>
          <w:sz w:val="20"/>
        </w:rPr>
        <w:t xml:space="preserve"> in </w:t>
      </w:r>
      <w:proofErr w:type="spellStart"/>
      <w:r>
        <w:rPr>
          <w:rFonts w:ascii="Consolas" w:hAnsi="Consolas"/>
          <w:sz w:val="20"/>
        </w:rPr>
        <w:t>moves_by_day</w:t>
      </w:r>
      <w:proofErr w:type="spellEnd"/>
      <w:r>
        <w:rPr>
          <w:rFonts w:ascii="Consolas" w:hAnsi="Consolas"/>
          <w:sz w:val="20"/>
        </w:rPr>
        <w:t>[day]:</w:t>
      </w:r>
      <w:r>
        <w:rPr>
          <w:rFonts w:ascii="Consolas" w:hAnsi="Consolas"/>
          <w:sz w:val="20"/>
        </w:rPr>
        <w:br/>
        <w:t xml:space="preserve">                </w:t>
      </w:r>
      <w:proofErr w:type="spellStart"/>
      <w:r>
        <w:rPr>
          <w:rFonts w:ascii="Consolas" w:hAnsi="Consolas"/>
          <w:sz w:val="20"/>
        </w:rPr>
        <w:t>old_city</w:t>
      </w:r>
      <w:proofErr w:type="spellEnd"/>
      <w:r>
        <w:rPr>
          <w:rFonts w:ascii="Consolas" w:hAnsi="Consolas"/>
          <w:sz w:val="20"/>
        </w:rPr>
        <w:t xml:space="preserve"> = </w:t>
      </w:r>
      <w:proofErr w:type="spellStart"/>
      <w:r>
        <w:rPr>
          <w:rFonts w:ascii="Consolas" w:hAnsi="Consolas"/>
          <w:sz w:val="20"/>
        </w:rPr>
        <w:t>person_city</w:t>
      </w:r>
      <w:proofErr w:type="spellEnd"/>
      <w:r>
        <w:rPr>
          <w:rFonts w:ascii="Consolas" w:hAnsi="Consolas"/>
          <w:sz w:val="20"/>
        </w:rPr>
        <w:t>[name]</w:t>
      </w:r>
      <w:r>
        <w:rPr>
          <w:rFonts w:ascii="Consolas" w:hAnsi="Consolas"/>
          <w:sz w:val="20"/>
        </w:rPr>
        <w:br/>
        <w:t xml:space="preserve">                if </w:t>
      </w:r>
      <w:proofErr w:type="spellStart"/>
      <w:r>
        <w:rPr>
          <w:rFonts w:ascii="Consolas" w:hAnsi="Consolas"/>
          <w:sz w:val="20"/>
        </w:rPr>
        <w:t>old_city</w:t>
      </w:r>
      <w:proofErr w:type="spellEnd"/>
      <w:r>
        <w:rPr>
          <w:rFonts w:ascii="Consolas" w:hAnsi="Consolas"/>
          <w:sz w:val="20"/>
        </w:rPr>
        <w:t xml:space="preserve"> == </w:t>
      </w:r>
      <w:proofErr w:type="spellStart"/>
      <w:r>
        <w:rPr>
          <w:rFonts w:ascii="Consolas" w:hAnsi="Consolas"/>
          <w:sz w:val="20"/>
        </w:rPr>
        <w:t>new_city</w:t>
      </w:r>
      <w:proofErr w:type="spellEnd"/>
      <w:r>
        <w:rPr>
          <w:rFonts w:ascii="Consolas" w:hAnsi="Consolas"/>
          <w:sz w:val="20"/>
        </w:rPr>
        <w:t>:</w:t>
      </w:r>
      <w:r>
        <w:rPr>
          <w:rFonts w:ascii="Consolas" w:hAnsi="Consolas"/>
          <w:sz w:val="20"/>
        </w:rPr>
        <w:br/>
        <w:t xml:space="preserve">                    continue</w:t>
      </w:r>
      <w:r>
        <w:rPr>
          <w:rFonts w:ascii="Consolas" w:hAnsi="Consolas"/>
          <w:sz w:val="20"/>
        </w:rPr>
        <w:br/>
        <w:t xml:space="preserve">                w = </w:t>
      </w:r>
      <w:proofErr w:type="spellStart"/>
      <w:r>
        <w:rPr>
          <w:rFonts w:ascii="Consolas" w:hAnsi="Consolas"/>
          <w:sz w:val="20"/>
        </w:rPr>
        <w:t>person_wealth</w:t>
      </w:r>
      <w:proofErr w:type="spellEnd"/>
      <w:r>
        <w:rPr>
          <w:rFonts w:ascii="Consolas" w:hAnsi="Consolas"/>
          <w:sz w:val="20"/>
        </w:rPr>
        <w:t>[name]</w:t>
      </w:r>
      <w:r>
        <w:rPr>
          <w:rFonts w:ascii="Consolas" w:hAnsi="Consolas"/>
          <w:sz w:val="20"/>
        </w:rPr>
        <w:br/>
        <w:t xml:space="preserve">                # </w:t>
      </w:r>
      <w:proofErr w:type="spellStart"/>
      <w:r>
        <w:rPr>
          <w:rFonts w:ascii="Consolas" w:hAnsi="Consolas"/>
          <w:sz w:val="20"/>
        </w:rPr>
        <w:t>Переносим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капитал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из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старого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города</w:t>
      </w:r>
      <w:proofErr w:type="spellEnd"/>
      <w:r>
        <w:rPr>
          <w:rFonts w:ascii="Consolas" w:hAnsi="Consolas"/>
          <w:sz w:val="20"/>
        </w:rPr>
        <w:t xml:space="preserve"> в </w:t>
      </w:r>
      <w:proofErr w:type="spellStart"/>
      <w:r>
        <w:rPr>
          <w:rFonts w:ascii="Consolas" w:hAnsi="Consolas"/>
          <w:sz w:val="20"/>
        </w:rPr>
        <w:t>новый</w:t>
      </w:r>
      <w:proofErr w:type="spellEnd"/>
      <w:r>
        <w:rPr>
          <w:rFonts w:ascii="Consolas" w:hAnsi="Consolas"/>
          <w:sz w:val="20"/>
        </w:rPr>
        <w:br/>
        <w:t xml:space="preserve">                </w:t>
      </w:r>
      <w:proofErr w:type="spellStart"/>
      <w:r>
        <w:rPr>
          <w:rFonts w:ascii="Consolas" w:hAnsi="Consolas"/>
          <w:sz w:val="20"/>
        </w:rPr>
        <w:t>city_wealth</w:t>
      </w:r>
      <w:proofErr w:type="spellEnd"/>
      <w:r>
        <w:rPr>
          <w:rFonts w:ascii="Consolas" w:hAnsi="Consolas"/>
          <w:sz w:val="20"/>
        </w:rPr>
        <w:t>[</w:t>
      </w:r>
      <w:proofErr w:type="spellStart"/>
      <w:r>
        <w:rPr>
          <w:rFonts w:ascii="Consolas" w:hAnsi="Consolas"/>
          <w:sz w:val="20"/>
        </w:rPr>
        <w:t>old_city</w:t>
      </w:r>
      <w:proofErr w:type="spellEnd"/>
      <w:r>
        <w:rPr>
          <w:rFonts w:ascii="Consolas" w:hAnsi="Consolas"/>
          <w:sz w:val="20"/>
        </w:rPr>
        <w:t>] -= w</w:t>
      </w:r>
      <w:r>
        <w:rPr>
          <w:rFonts w:ascii="Consolas" w:hAnsi="Consolas"/>
          <w:sz w:val="20"/>
        </w:rPr>
        <w:br/>
        <w:t xml:space="preserve">                if </w:t>
      </w:r>
      <w:proofErr w:type="spellStart"/>
      <w:r>
        <w:rPr>
          <w:rFonts w:ascii="Consolas" w:hAnsi="Consolas"/>
          <w:sz w:val="20"/>
        </w:rPr>
        <w:t>city_wealth</w:t>
      </w:r>
      <w:proofErr w:type="spellEnd"/>
      <w:r>
        <w:rPr>
          <w:rFonts w:ascii="Consolas" w:hAnsi="Consolas"/>
          <w:sz w:val="20"/>
        </w:rPr>
        <w:t>[</w:t>
      </w:r>
      <w:proofErr w:type="spellStart"/>
      <w:r>
        <w:rPr>
          <w:rFonts w:ascii="Consolas" w:hAnsi="Consolas"/>
          <w:sz w:val="20"/>
        </w:rPr>
        <w:t>old_city</w:t>
      </w:r>
      <w:proofErr w:type="spellEnd"/>
      <w:r>
        <w:rPr>
          <w:rFonts w:ascii="Consolas" w:hAnsi="Consolas"/>
          <w:sz w:val="20"/>
        </w:rPr>
        <w:t>] == 0:</w:t>
      </w:r>
      <w:r>
        <w:rPr>
          <w:rFonts w:ascii="Consolas" w:hAnsi="Consolas"/>
          <w:sz w:val="20"/>
        </w:rPr>
        <w:br/>
        <w:t xml:space="preserve">                    del </w:t>
      </w:r>
      <w:proofErr w:type="spellStart"/>
      <w:r>
        <w:rPr>
          <w:rFonts w:ascii="Consolas" w:hAnsi="Consolas"/>
          <w:sz w:val="20"/>
        </w:rPr>
        <w:t>city_wealth</w:t>
      </w:r>
      <w:proofErr w:type="spellEnd"/>
      <w:r>
        <w:rPr>
          <w:rFonts w:ascii="Consolas" w:hAnsi="Consolas"/>
          <w:sz w:val="20"/>
        </w:rPr>
        <w:t>[</w:t>
      </w:r>
      <w:proofErr w:type="spellStart"/>
      <w:r>
        <w:rPr>
          <w:rFonts w:ascii="Consolas" w:hAnsi="Consolas"/>
          <w:sz w:val="20"/>
        </w:rPr>
        <w:t>old_city</w:t>
      </w:r>
      <w:proofErr w:type="spellEnd"/>
      <w:r>
        <w:rPr>
          <w:rFonts w:ascii="Consolas" w:hAnsi="Consolas"/>
          <w:sz w:val="20"/>
        </w:rPr>
        <w:t>]</w:t>
      </w:r>
      <w:r>
        <w:rPr>
          <w:rFonts w:ascii="Consolas" w:hAnsi="Consolas"/>
          <w:sz w:val="20"/>
        </w:rPr>
        <w:br/>
        <w:t xml:space="preserve">                </w:t>
      </w:r>
      <w:proofErr w:type="spellStart"/>
      <w:r>
        <w:rPr>
          <w:rFonts w:ascii="Consolas" w:hAnsi="Consolas"/>
          <w:sz w:val="20"/>
        </w:rPr>
        <w:t>city_wealth</w:t>
      </w:r>
      <w:proofErr w:type="spellEnd"/>
      <w:r>
        <w:rPr>
          <w:rFonts w:ascii="Consolas" w:hAnsi="Consolas"/>
          <w:sz w:val="20"/>
        </w:rPr>
        <w:t>[</w:t>
      </w:r>
      <w:proofErr w:type="spellStart"/>
      <w:r>
        <w:rPr>
          <w:rFonts w:ascii="Consolas" w:hAnsi="Consolas"/>
          <w:sz w:val="20"/>
        </w:rPr>
        <w:t>new_city</w:t>
      </w:r>
      <w:proofErr w:type="spellEnd"/>
      <w:r>
        <w:rPr>
          <w:rFonts w:ascii="Consolas" w:hAnsi="Consolas"/>
          <w:sz w:val="20"/>
        </w:rPr>
        <w:t>] += w</w:t>
      </w:r>
      <w:r>
        <w:rPr>
          <w:rFonts w:ascii="Consolas" w:hAnsi="Consolas"/>
          <w:sz w:val="20"/>
        </w:rPr>
        <w:br/>
        <w:t xml:space="preserve">                </w:t>
      </w:r>
      <w:proofErr w:type="spellStart"/>
      <w:r>
        <w:rPr>
          <w:rFonts w:ascii="Consolas" w:hAnsi="Consolas"/>
          <w:sz w:val="20"/>
        </w:rPr>
        <w:t>person_city</w:t>
      </w:r>
      <w:proofErr w:type="spellEnd"/>
      <w:r>
        <w:rPr>
          <w:rFonts w:ascii="Consolas" w:hAnsi="Consolas"/>
          <w:sz w:val="20"/>
        </w:rPr>
        <w:t xml:space="preserve">[name] = </w:t>
      </w:r>
      <w:proofErr w:type="spellStart"/>
      <w:r>
        <w:rPr>
          <w:rFonts w:ascii="Consolas" w:hAnsi="Consolas"/>
          <w:sz w:val="20"/>
        </w:rPr>
        <w:t>new_city</w:t>
      </w:r>
      <w:proofErr w:type="spellEnd"/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# </w:t>
      </w:r>
      <w:proofErr w:type="spellStart"/>
      <w:r>
        <w:rPr>
          <w:rFonts w:ascii="Consolas" w:hAnsi="Consolas"/>
          <w:sz w:val="20"/>
        </w:rPr>
        <w:t>Возвращаем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отсортированный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по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алфавиту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словарь</w:t>
      </w:r>
      <w:proofErr w:type="spellEnd"/>
      <w:r>
        <w:rPr>
          <w:rFonts w:ascii="Consolas" w:hAnsi="Consolas"/>
          <w:sz w:val="20"/>
        </w:rPr>
        <w:br/>
        <w:t xml:space="preserve">    return </w:t>
      </w:r>
      <w:proofErr w:type="spellStart"/>
      <w:r>
        <w:rPr>
          <w:rFonts w:ascii="Consolas" w:hAnsi="Consolas"/>
          <w:sz w:val="20"/>
        </w:rPr>
        <w:t>dict</w:t>
      </w:r>
      <w:proofErr w:type="spellEnd"/>
      <w:r>
        <w:rPr>
          <w:rFonts w:ascii="Consolas" w:hAnsi="Consolas"/>
          <w:sz w:val="20"/>
        </w:rPr>
        <w:t>(sorted(</w:t>
      </w:r>
      <w:proofErr w:type="spellStart"/>
      <w:r>
        <w:rPr>
          <w:rFonts w:ascii="Consolas" w:hAnsi="Consolas"/>
          <w:sz w:val="20"/>
        </w:rPr>
        <w:t>days_led.items</w:t>
      </w:r>
      <w:proofErr w:type="spellEnd"/>
      <w:r>
        <w:rPr>
          <w:rFonts w:ascii="Consolas" w:hAnsi="Consolas"/>
          <w:sz w:val="20"/>
        </w:rPr>
        <w:t>()))</w:t>
      </w:r>
    </w:p>
    <w:p w14:paraId="18799721" w14:textId="77777777" w:rsidR="00646830" w:rsidRDefault="00000000">
      <w:r>
        <w:rPr>
          <w:b/>
          <w:sz w:val="32"/>
        </w:rPr>
        <w:t xml:space="preserve">Автотесты (10 </w:t>
      </w:r>
      <w:proofErr w:type="spellStart"/>
      <w:r>
        <w:rPr>
          <w:b/>
          <w:sz w:val="32"/>
        </w:rPr>
        <w:t>тест-кейсов</w:t>
      </w:r>
      <w:proofErr w:type="spellEnd"/>
      <w:r>
        <w:rPr>
          <w:b/>
          <w:sz w:val="32"/>
        </w:rP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3969"/>
        <w:gridCol w:w="2551"/>
        <w:gridCol w:w="2551"/>
      </w:tblGrid>
      <w:tr w:rsidR="00646830" w14:paraId="6FF26619" w14:textId="77777777">
        <w:trPr>
          <w:jc w:val="center"/>
        </w:trPr>
        <w:tc>
          <w:tcPr>
            <w:tcW w:w="567" w:type="dxa"/>
            <w:shd w:val="clear" w:color="auto" w:fill="D9E2F3"/>
          </w:tcPr>
          <w:p w14:paraId="0BA77EE5" w14:textId="77777777" w:rsidR="00646830" w:rsidRDefault="00000000">
            <w:r>
              <w:rPr>
                <w:b/>
                <w:sz w:val="20"/>
              </w:rPr>
              <w:t>#</w:t>
            </w:r>
          </w:p>
        </w:tc>
        <w:tc>
          <w:tcPr>
            <w:tcW w:w="3969" w:type="dxa"/>
            <w:shd w:val="clear" w:color="auto" w:fill="D9E2F3"/>
          </w:tcPr>
          <w:p w14:paraId="33BBC99F" w14:textId="77777777" w:rsidR="00646830" w:rsidRDefault="00000000">
            <w:proofErr w:type="spellStart"/>
            <w:r>
              <w:rPr>
                <w:b/>
                <w:sz w:val="20"/>
              </w:rPr>
              <w:t>Входные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данные</w:t>
            </w:r>
            <w:proofErr w:type="spellEnd"/>
          </w:p>
        </w:tc>
        <w:tc>
          <w:tcPr>
            <w:tcW w:w="2551" w:type="dxa"/>
            <w:shd w:val="clear" w:color="auto" w:fill="D9E2F3"/>
          </w:tcPr>
          <w:p w14:paraId="4632959A" w14:textId="77777777" w:rsidR="00646830" w:rsidRDefault="00000000">
            <w:proofErr w:type="spellStart"/>
            <w:r>
              <w:rPr>
                <w:b/>
                <w:sz w:val="20"/>
              </w:rPr>
              <w:t>Ожидаемый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результат</w:t>
            </w:r>
            <w:proofErr w:type="spellEnd"/>
          </w:p>
        </w:tc>
        <w:tc>
          <w:tcPr>
            <w:tcW w:w="2551" w:type="dxa"/>
            <w:shd w:val="clear" w:color="auto" w:fill="D9E2F3"/>
          </w:tcPr>
          <w:p w14:paraId="1DA221AB" w14:textId="77777777" w:rsidR="00646830" w:rsidRDefault="00000000">
            <w:proofErr w:type="spellStart"/>
            <w:r>
              <w:rPr>
                <w:b/>
                <w:sz w:val="20"/>
              </w:rPr>
              <w:t>Результат</w:t>
            </w:r>
            <w:proofErr w:type="spellEnd"/>
          </w:p>
        </w:tc>
      </w:tr>
      <w:tr w:rsidR="00646830" w14:paraId="42D04100" w14:textId="77777777">
        <w:trPr>
          <w:jc w:val="center"/>
        </w:trPr>
        <w:tc>
          <w:tcPr>
            <w:tcW w:w="567" w:type="dxa"/>
          </w:tcPr>
          <w:p w14:paraId="4143CA23" w14:textId="77777777" w:rsidR="00646830" w:rsidRDefault="00000000">
            <w:r>
              <w:rPr>
                <w:rFonts w:ascii="Consolas" w:hAnsi="Consolas"/>
                <w:sz w:val="18"/>
              </w:rPr>
              <w:t>1</w:t>
            </w:r>
          </w:p>
        </w:tc>
        <w:tc>
          <w:tcPr>
            <w:tcW w:w="3969" w:type="dxa"/>
          </w:tcPr>
          <w:p w14:paraId="60AE80B2" w14:textId="77777777" w:rsidR="00646830" w:rsidRDefault="00000000">
            <w:r>
              <w:rPr>
                <w:rFonts w:ascii="Consolas" w:hAnsi="Consolas"/>
                <w:sz w:val="18"/>
              </w:rPr>
              <w:t>n=1, m=3, moves=1</w:t>
            </w:r>
          </w:p>
        </w:tc>
        <w:tc>
          <w:tcPr>
            <w:tcW w:w="2551" w:type="dxa"/>
          </w:tcPr>
          <w:p w14:paraId="218C20A8" w14:textId="77777777" w:rsidR="00646830" w:rsidRDefault="00000000">
            <w:r>
              <w:rPr>
                <w:rFonts w:ascii="Consolas" w:hAnsi="Consolas"/>
                <w:sz w:val="18"/>
              </w:rPr>
              <w:t>{'London': 2, 'Seattle': 1}</w:t>
            </w:r>
          </w:p>
        </w:tc>
        <w:tc>
          <w:tcPr>
            <w:tcW w:w="2551" w:type="dxa"/>
            <w:shd w:val="clear" w:color="auto" w:fill="C6EFCE"/>
          </w:tcPr>
          <w:p w14:paraId="17CD8767" w14:textId="77777777" w:rsidR="00646830" w:rsidRDefault="00000000">
            <w:r>
              <w:rPr>
                <w:rFonts w:ascii="Consolas" w:hAnsi="Consolas"/>
                <w:sz w:val="18"/>
              </w:rPr>
              <w:t>{'London': 2, 'Seattle': 1} [PASS]</w:t>
            </w:r>
          </w:p>
        </w:tc>
      </w:tr>
      <w:tr w:rsidR="00646830" w14:paraId="0E4D4327" w14:textId="77777777">
        <w:trPr>
          <w:jc w:val="center"/>
        </w:trPr>
        <w:tc>
          <w:tcPr>
            <w:tcW w:w="567" w:type="dxa"/>
          </w:tcPr>
          <w:p w14:paraId="4A5A7AE3" w14:textId="77777777" w:rsidR="00646830" w:rsidRDefault="00000000">
            <w:r>
              <w:rPr>
                <w:rFonts w:ascii="Consolas" w:hAnsi="Consolas"/>
                <w:sz w:val="18"/>
              </w:rPr>
              <w:t>2</w:t>
            </w:r>
          </w:p>
        </w:tc>
        <w:tc>
          <w:tcPr>
            <w:tcW w:w="3969" w:type="dxa"/>
          </w:tcPr>
          <w:p w14:paraId="0C2920CC" w14:textId="77777777" w:rsidR="00646830" w:rsidRDefault="00000000">
            <w:r>
              <w:rPr>
                <w:rFonts w:ascii="Consolas" w:hAnsi="Consolas"/>
                <w:sz w:val="18"/>
              </w:rPr>
              <w:t>n=1, m=2, moves=0</w:t>
            </w:r>
          </w:p>
        </w:tc>
        <w:tc>
          <w:tcPr>
            <w:tcW w:w="2551" w:type="dxa"/>
          </w:tcPr>
          <w:p w14:paraId="20DBECC8" w14:textId="77777777" w:rsidR="00646830" w:rsidRDefault="00000000">
            <w:r>
              <w:rPr>
                <w:rFonts w:ascii="Consolas" w:hAnsi="Consolas"/>
                <w:sz w:val="18"/>
              </w:rPr>
              <w:t>{'NYC': 2}</w:t>
            </w:r>
          </w:p>
        </w:tc>
        <w:tc>
          <w:tcPr>
            <w:tcW w:w="2551" w:type="dxa"/>
            <w:shd w:val="clear" w:color="auto" w:fill="C6EFCE"/>
          </w:tcPr>
          <w:p w14:paraId="301770C0" w14:textId="77777777" w:rsidR="00646830" w:rsidRDefault="00000000">
            <w:r>
              <w:rPr>
                <w:rFonts w:ascii="Consolas" w:hAnsi="Consolas"/>
                <w:sz w:val="18"/>
              </w:rPr>
              <w:t>{'NYC': 2} [PASS]</w:t>
            </w:r>
          </w:p>
        </w:tc>
      </w:tr>
      <w:tr w:rsidR="00646830" w14:paraId="5EB9E511" w14:textId="77777777">
        <w:trPr>
          <w:jc w:val="center"/>
        </w:trPr>
        <w:tc>
          <w:tcPr>
            <w:tcW w:w="567" w:type="dxa"/>
          </w:tcPr>
          <w:p w14:paraId="4515FAFF" w14:textId="77777777" w:rsidR="00646830" w:rsidRDefault="00000000">
            <w:r>
              <w:rPr>
                <w:rFonts w:ascii="Consolas" w:hAnsi="Consolas"/>
                <w:sz w:val="18"/>
              </w:rPr>
              <w:t>3</w:t>
            </w:r>
          </w:p>
        </w:tc>
        <w:tc>
          <w:tcPr>
            <w:tcW w:w="3969" w:type="dxa"/>
          </w:tcPr>
          <w:p w14:paraId="774ADB94" w14:textId="77777777" w:rsidR="00646830" w:rsidRDefault="00000000">
            <w:r>
              <w:rPr>
                <w:rFonts w:ascii="Consolas" w:hAnsi="Consolas"/>
                <w:sz w:val="18"/>
              </w:rPr>
              <w:t>n=2, m=3, moves=0</w:t>
            </w:r>
          </w:p>
        </w:tc>
        <w:tc>
          <w:tcPr>
            <w:tcW w:w="2551" w:type="dxa"/>
          </w:tcPr>
          <w:p w14:paraId="0DD6BFE5" w14:textId="77777777" w:rsidR="00646830" w:rsidRDefault="00000000">
            <w:r>
              <w:rPr>
                <w:rFonts w:ascii="Consolas" w:hAnsi="Consolas"/>
                <w:sz w:val="18"/>
              </w:rPr>
              <w:t>{'X': 3}</w:t>
            </w:r>
          </w:p>
        </w:tc>
        <w:tc>
          <w:tcPr>
            <w:tcW w:w="2551" w:type="dxa"/>
            <w:shd w:val="clear" w:color="auto" w:fill="C6EFCE"/>
          </w:tcPr>
          <w:p w14:paraId="028C62E0" w14:textId="77777777" w:rsidR="00646830" w:rsidRDefault="00000000">
            <w:r>
              <w:rPr>
                <w:rFonts w:ascii="Consolas" w:hAnsi="Consolas"/>
                <w:sz w:val="18"/>
              </w:rPr>
              <w:t>{'X': 3} [PASS]</w:t>
            </w:r>
          </w:p>
        </w:tc>
      </w:tr>
      <w:tr w:rsidR="00646830" w14:paraId="4EEF3C4F" w14:textId="77777777">
        <w:trPr>
          <w:jc w:val="center"/>
        </w:trPr>
        <w:tc>
          <w:tcPr>
            <w:tcW w:w="567" w:type="dxa"/>
          </w:tcPr>
          <w:p w14:paraId="1C95B823" w14:textId="77777777" w:rsidR="00646830" w:rsidRDefault="00000000">
            <w:r>
              <w:rPr>
                <w:rFonts w:ascii="Consolas" w:hAnsi="Consolas"/>
                <w:sz w:val="18"/>
              </w:rPr>
              <w:t>4</w:t>
            </w:r>
          </w:p>
        </w:tc>
        <w:tc>
          <w:tcPr>
            <w:tcW w:w="3969" w:type="dxa"/>
          </w:tcPr>
          <w:p w14:paraId="36C5E3F8" w14:textId="77777777" w:rsidR="00646830" w:rsidRDefault="00000000">
            <w:r>
              <w:rPr>
                <w:rFonts w:ascii="Consolas" w:hAnsi="Consolas"/>
                <w:sz w:val="18"/>
              </w:rPr>
              <w:t>n=2, m=2, moves=1</w:t>
            </w:r>
          </w:p>
        </w:tc>
        <w:tc>
          <w:tcPr>
            <w:tcW w:w="2551" w:type="dxa"/>
          </w:tcPr>
          <w:p w14:paraId="60C75EFC" w14:textId="77777777" w:rsidR="00646830" w:rsidRDefault="00000000">
            <w:r>
              <w:rPr>
                <w:rFonts w:ascii="Consolas" w:hAnsi="Consolas"/>
                <w:sz w:val="18"/>
              </w:rPr>
              <w:t>{'X': 1, 'Y': 1}</w:t>
            </w:r>
          </w:p>
        </w:tc>
        <w:tc>
          <w:tcPr>
            <w:tcW w:w="2551" w:type="dxa"/>
            <w:shd w:val="clear" w:color="auto" w:fill="C6EFCE"/>
          </w:tcPr>
          <w:p w14:paraId="5B93C4BC" w14:textId="77777777" w:rsidR="00646830" w:rsidRDefault="00000000">
            <w:r>
              <w:rPr>
                <w:rFonts w:ascii="Consolas" w:hAnsi="Consolas"/>
                <w:sz w:val="18"/>
              </w:rPr>
              <w:t>{'X': 1, 'Y': 1} [PASS]</w:t>
            </w:r>
          </w:p>
        </w:tc>
      </w:tr>
      <w:tr w:rsidR="00646830" w14:paraId="39E8EF91" w14:textId="77777777">
        <w:trPr>
          <w:jc w:val="center"/>
        </w:trPr>
        <w:tc>
          <w:tcPr>
            <w:tcW w:w="567" w:type="dxa"/>
          </w:tcPr>
          <w:p w14:paraId="4AE97EA3" w14:textId="77777777" w:rsidR="00646830" w:rsidRDefault="00000000">
            <w:r>
              <w:rPr>
                <w:rFonts w:ascii="Consolas" w:hAnsi="Consolas"/>
                <w:sz w:val="18"/>
              </w:rPr>
              <w:t>5</w:t>
            </w:r>
          </w:p>
        </w:tc>
        <w:tc>
          <w:tcPr>
            <w:tcW w:w="3969" w:type="dxa"/>
          </w:tcPr>
          <w:p w14:paraId="7AAC082E" w14:textId="77777777" w:rsidR="00646830" w:rsidRDefault="00000000">
            <w:r>
              <w:rPr>
                <w:rFonts w:ascii="Consolas" w:hAnsi="Consolas"/>
                <w:sz w:val="18"/>
              </w:rPr>
              <w:t>n=1, m=1, moves=0</w:t>
            </w:r>
          </w:p>
        </w:tc>
        <w:tc>
          <w:tcPr>
            <w:tcW w:w="2551" w:type="dxa"/>
          </w:tcPr>
          <w:p w14:paraId="34C2CC2A" w14:textId="77777777" w:rsidR="00646830" w:rsidRDefault="00000000">
            <w:r>
              <w:rPr>
                <w:rFonts w:ascii="Consolas" w:hAnsi="Consolas"/>
                <w:sz w:val="18"/>
              </w:rPr>
              <w:t>{'X': 1}</w:t>
            </w:r>
          </w:p>
        </w:tc>
        <w:tc>
          <w:tcPr>
            <w:tcW w:w="2551" w:type="dxa"/>
            <w:shd w:val="clear" w:color="auto" w:fill="C6EFCE"/>
          </w:tcPr>
          <w:p w14:paraId="301F400D" w14:textId="77777777" w:rsidR="00646830" w:rsidRDefault="00000000">
            <w:r>
              <w:rPr>
                <w:rFonts w:ascii="Consolas" w:hAnsi="Consolas"/>
                <w:sz w:val="18"/>
              </w:rPr>
              <w:t>{'X': 1} [PASS]</w:t>
            </w:r>
          </w:p>
        </w:tc>
      </w:tr>
      <w:tr w:rsidR="00646830" w14:paraId="469F3186" w14:textId="77777777">
        <w:trPr>
          <w:jc w:val="center"/>
        </w:trPr>
        <w:tc>
          <w:tcPr>
            <w:tcW w:w="567" w:type="dxa"/>
          </w:tcPr>
          <w:p w14:paraId="383B5409" w14:textId="77777777" w:rsidR="00646830" w:rsidRDefault="00000000">
            <w:r>
              <w:rPr>
                <w:rFonts w:ascii="Consolas" w:hAnsi="Consolas"/>
                <w:sz w:val="18"/>
              </w:rPr>
              <w:t>6</w:t>
            </w:r>
          </w:p>
        </w:tc>
        <w:tc>
          <w:tcPr>
            <w:tcW w:w="3969" w:type="dxa"/>
          </w:tcPr>
          <w:p w14:paraId="5713A640" w14:textId="77777777" w:rsidR="00646830" w:rsidRDefault="00000000">
            <w:r>
              <w:rPr>
                <w:rFonts w:ascii="Consolas" w:hAnsi="Consolas"/>
                <w:sz w:val="18"/>
              </w:rPr>
              <w:t>n=2, m=2, moves=0</w:t>
            </w:r>
          </w:p>
        </w:tc>
        <w:tc>
          <w:tcPr>
            <w:tcW w:w="2551" w:type="dxa"/>
          </w:tcPr>
          <w:p w14:paraId="27DDBBF2" w14:textId="77777777" w:rsidR="00646830" w:rsidRDefault="00000000">
            <w:r>
              <w:rPr>
                <w:rFonts w:ascii="Consolas" w:hAnsi="Consolas"/>
                <w:sz w:val="18"/>
              </w:rPr>
              <w:t>{'X': 2, 'Y': 2}</w:t>
            </w:r>
          </w:p>
        </w:tc>
        <w:tc>
          <w:tcPr>
            <w:tcW w:w="2551" w:type="dxa"/>
            <w:shd w:val="clear" w:color="auto" w:fill="C6EFCE"/>
          </w:tcPr>
          <w:p w14:paraId="007FEC77" w14:textId="77777777" w:rsidR="00646830" w:rsidRDefault="00000000">
            <w:r>
              <w:rPr>
                <w:rFonts w:ascii="Consolas" w:hAnsi="Consolas"/>
                <w:sz w:val="18"/>
              </w:rPr>
              <w:t>{'X': 2, 'Y': 2} [PASS]</w:t>
            </w:r>
          </w:p>
        </w:tc>
      </w:tr>
      <w:tr w:rsidR="00646830" w14:paraId="6FA2838B" w14:textId="77777777">
        <w:trPr>
          <w:jc w:val="center"/>
        </w:trPr>
        <w:tc>
          <w:tcPr>
            <w:tcW w:w="567" w:type="dxa"/>
          </w:tcPr>
          <w:p w14:paraId="643BC688" w14:textId="77777777" w:rsidR="00646830" w:rsidRDefault="00000000">
            <w:r>
              <w:rPr>
                <w:rFonts w:ascii="Consolas" w:hAnsi="Consolas"/>
                <w:sz w:val="18"/>
              </w:rPr>
              <w:t>7</w:t>
            </w:r>
          </w:p>
        </w:tc>
        <w:tc>
          <w:tcPr>
            <w:tcW w:w="3969" w:type="dxa"/>
          </w:tcPr>
          <w:p w14:paraId="643C4771" w14:textId="77777777" w:rsidR="00646830" w:rsidRDefault="00000000">
            <w:r>
              <w:rPr>
                <w:rFonts w:ascii="Consolas" w:hAnsi="Consolas"/>
                <w:sz w:val="18"/>
              </w:rPr>
              <w:t>n=2, m=4, moves=1</w:t>
            </w:r>
          </w:p>
        </w:tc>
        <w:tc>
          <w:tcPr>
            <w:tcW w:w="2551" w:type="dxa"/>
          </w:tcPr>
          <w:p w14:paraId="778D9370" w14:textId="77777777" w:rsidR="00646830" w:rsidRDefault="00000000">
            <w:r>
              <w:rPr>
                <w:rFonts w:ascii="Consolas" w:hAnsi="Consolas"/>
                <w:sz w:val="18"/>
              </w:rPr>
              <w:t>{'X': 2, 'Y': 2}</w:t>
            </w:r>
          </w:p>
        </w:tc>
        <w:tc>
          <w:tcPr>
            <w:tcW w:w="2551" w:type="dxa"/>
            <w:shd w:val="clear" w:color="auto" w:fill="C6EFCE"/>
          </w:tcPr>
          <w:p w14:paraId="0D5E2448" w14:textId="77777777" w:rsidR="00646830" w:rsidRDefault="00000000">
            <w:r>
              <w:rPr>
                <w:rFonts w:ascii="Consolas" w:hAnsi="Consolas"/>
                <w:sz w:val="18"/>
              </w:rPr>
              <w:t>{'X': 2, 'Y': 2} [PASS]</w:t>
            </w:r>
          </w:p>
        </w:tc>
      </w:tr>
      <w:tr w:rsidR="00646830" w14:paraId="136B3DFB" w14:textId="77777777">
        <w:trPr>
          <w:jc w:val="center"/>
        </w:trPr>
        <w:tc>
          <w:tcPr>
            <w:tcW w:w="567" w:type="dxa"/>
          </w:tcPr>
          <w:p w14:paraId="489D5DD6" w14:textId="77777777" w:rsidR="00646830" w:rsidRDefault="00000000">
            <w:r>
              <w:rPr>
                <w:rFonts w:ascii="Consolas" w:hAnsi="Consolas"/>
                <w:sz w:val="18"/>
              </w:rPr>
              <w:t>8</w:t>
            </w:r>
          </w:p>
        </w:tc>
        <w:tc>
          <w:tcPr>
            <w:tcW w:w="3969" w:type="dxa"/>
          </w:tcPr>
          <w:p w14:paraId="5825BBC6" w14:textId="77777777" w:rsidR="00646830" w:rsidRDefault="00000000">
            <w:r>
              <w:rPr>
                <w:rFonts w:ascii="Consolas" w:hAnsi="Consolas"/>
                <w:sz w:val="18"/>
              </w:rPr>
              <w:t>n=1, m=5, moves=1</w:t>
            </w:r>
          </w:p>
        </w:tc>
        <w:tc>
          <w:tcPr>
            <w:tcW w:w="2551" w:type="dxa"/>
          </w:tcPr>
          <w:p w14:paraId="3AA17D63" w14:textId="77777777" w:rsidR="00646830" w:rsidRDefault="00000000">
            <w:r>
              <w:rPr>
                <w:rFonts w:ascii="Consolas" w:hAnsi="Consolas"/>
                <w:sz w:val="18"/>
              </w:rPr>
              <w:t>{'X': 3, 'Y': 2}</w:t>
            </w:r>
          </w:p>
        </w:tc>
        <w:tc>
          <w:tcPr>
            <w:tcW w:w="2551" w:type="dxa"/>
            <w:shd w:val="clear" w:color="auto" w:fill="C6EFCE"/>
          </w:tcPr>
          <w:p w14:paraId="60540C5D" w14:textId="77777777" w:rsidR="00646830" w:rsidRDefault="00000000">
            <w:r>
              <w:rPr>
                <w:rFonts w:ascii="Consolas" w:hAnsi="Consolas"/>
                <w:sz w:val="18"/>
              </w:rPr>
              <w:t>{'X': 3, 'Y': 2} [PASS]</w:t>
            </w:r>
          </w:p>
        </w:tc>
      </w:tr>
      <w:tr w:rsidR="00646830" w14:paraId="23C23ABA" w14:textId="77777777">
        <w:trPr>
          <w:jc w:val="center"/>
        </w:trPr>
        <w:tc>
          <w:tcPr>
            <w:tcW w:w="567" w:type="dxa"/>
          </w:tcPr>
          <w:p w14:paraId="143572C5" w14:textId="77777777" w:rsidR="00646830" w:rsidRDefault="00000000">
            <w:r>
              <w:rPr>
                <w:rFonts w:ascii="Consolas" w:hAnsi="Consolas"/>
                <w:sz w:val="18"/>
              </w:rPr>
              <w:t>9</w:t>
            </w:r>
          </w:p>
        </w:tc>
        <w:tc>
          <w:tcPr>
            <w:tcW w:w="3969" w:type="dxa"/>
          </w:tcPr>
          <w:p w14:paraId="6180A5F6" w14:textId="77777777" w:rsidR="00646830" w:rsidRDefault="00000000">
            <w:r>
              <w:rPr>
                <w:rFonts w:ascii="Consolas" w:hAnsi="Consolas"/>
                <w:sz w:val="18"/>
              </w:rPr>
              <w:t>n=3, m=3, moves=0</w:t>
            </w:r>
          </w:p>
        </w:tc>
        <w:tc>
          <w:tcPr>
            <w:tcW w:w="2551" w:type="dxa"/>
          </w:tcPr>
          <w:p w14:paraId="1F6BC9A0" w14:textId="77777777" w:rsidR="00646830" w:rsidRDefault="00000000">
            <w:r>
              <w:rPr>
                <w:rFonts w:ascii="Consolas" w:hAnsi="Consolas"/>
                <w:sz w:val="18"/>
              </w:rPr>
              <w:t>{'X': 3}</w:t>
            </w:r>
          </w:p>
        </w:tc>
        <w:tc>
          <w:tcPr>
            <w:tcW w:w="2551" w:type="dxa"/>
            <w:shd w:val="clear" w:color="auto" w:fill="C6EFCE"/>
          </w:tcPr>
          <w:p w14:paraId="0522D140" w14:textId="77777777" w:rsidR="00646830" w:rsidRDefault="00000000">
            <w:r>
              <w:rPr>
                <w:rFonts w:ascii="Consolas" w:hAnsi="Consolas"/>
                <w:sz w:val="18"/>
              </w:rPr>
              <w:t>{'X': 3} [PASS]</w:t>
            </w:r>
          </w:p>
        </w:tc>
      </w:tr>
      <w:tr w:rsidR="00646830" w14:paraId="71C30258" w14:textId="77777777">
        <w:trPr>
          <w:jc w:val="center"/>
        </w:trPr>
        <w:tc>
          <w:tcPr>
            <w:tcW w:w="567" w:type="dxa"/>
          </w:tcPr>
          <w:p w14:paraId="6D53A711" w14:textId="77777777" w:rsidR="00646830" w:rsidRDefault="00000000">
            <w:r>
              <w:rPr>
                <w:rFonts w:ascii="Consolas" w:hAnsi="Consolas"/>
                <w:sz w:val="18"/>
              </w:rPr>
              <w:t>10</w:t>
            </w:r>
          </w:p>
        </w:tc>
        <w:tc>
          <w:tcPr>
            <w:tcW w:w="3969" w:type="dxa"/>
          </w:tcPr>
          <w:p w14:paraId="3D3D2B8A" w14:textId="77777777" w:rsidR="00646830" w:rsidRDefault="00000000">
            <w:r>
              <w:rPr>
                <w:rFonts w:ascii="Consolas" w:hAnsi="Consolas"/>
                <w:sz w:val="18"/>
              </w:rPr>
              <w:t>n=2, m=3, moves=1</w:t>
            </w:r>
          </w:p>
        </w:tc>
        <w:tc>
          <w:tcPr>
            <w:tcW w:w="2551" w:type="dxa"/>
          </w:tcPr>
          <w:p w14:paraId="6EBC2A6A" w14:textId="77777777" w:rsidR="00646830" w:rsidRDefault="00000000">
            <w:r>
              <w:rPr>
                <w:rFonts w:ascii="Consolas" w:hAnsi="Consolas"/>
                <w:sz w:val="18"/>
              </w:rPr>
              <w:t>{'X': 2, 'Y': 3}</w:t>
            </w:r>
          </w:p>
        </w:tc>
        <w:tc>
          <w:tcPr>
            <w:tcW w:w="2551" w:type="dxa"/>
            <w:shd w:val="clear" w:color="auto" w:fill="C6EFCE"/>
          </w:tcPr>
          <w:p w14:paraId="43B42A2E" w14:textId="77777777" w:rsidR="00646830" w:rsidRDefault="00000000">
            <w:r>
              <w:rPr>
                <w:rFonts w:ascii="Consolas" w:hAnsi="Consolas"/>
                <w:sz w:val="18"/>
              </w:rPr>
              <w:t>{'X': 2, 'Y': 3} [PASS]</w:t>
            </w:r>
          </w:p>
        </w:tc>
      </w:tr>
    </w:tbl>
    <w:p w14:paraId="613DEFCA" w14:textId="77777777" w:rsidR="00646830" w:rsidRDefault="00000000">
      <w:r>
        <w:br w:type="page"/>
      </w:r>
    </w:p>
    <w:p w14:paraId="2025021C" w14:textId="77777777" w:rsidR="00646830" w:rsidRDefault="00000000">
      <w:bookmarkStart w:id="8" w:name="task_26"/>
      <w:bookmarkEnd w:id="8"/>
      <w:proofErr w:type="spellStart"/>
      <w:r>
        <w:rPr>
          <w:b/>
          <w:color w:val="003366"/>
          <w:sz w:val="40"/>
        </w:rPr>
        <w:lastRenderedPageBreak/>
        <w:t>Задача</w:t>
      </w:r>
      <w:proofErr w:type="spellEnd"/>
      <w:r>
        <w:rPr>
          <w:b/>
          <w:color w:val="003366"/>
          <w:sz w:val="40"/>
        </w:rPr>
        <w:t xml:space="preserve"> 26. </w:t>
      </w:r>
      <w:proofErr w:type="spellStart"/>
      <w:r>
        <w:rPr>
          <w:b/>
          <w:color w:val="003366"/>
          <w:sz w:val="40"/>
        </w:rPr>
        <w:t>Очередь</w:t>
      </w:r>
      <w:proofErr w:type="spellEnd"/>
      <w:r>
        <w:rPr>
          <w:b/>
          <w:color w:val="003366"/>
          <w:sz w:val="40"/>
        </w:rPr>
        <w:t xml:space="preserve"> с </w:t>
      </w:r>
      <w:proofErr w:type="spellStart"/>
      <w:r>
        <w:rPr>
          <w:b/>
          <w:color w:val="003366"/>
          <w:sz w:val="40"/>
        </w:rPr>
        <w:t>приоритетами</w:t>
      </w:r>
      <w:proofErr w:type="spellEnd"/>
    </w:p>
    <w:p w14:paraId="46CEAAF6" w14:textId="77777777" w:rsidR="00646830" w:rsidRDefault="00000000">
      <w:proofErr w:type="spellStart"/>
      <w:r>
        <w:rPr>
          <w:b/>
          <w:sz w:val="32"/>
        </w:rPr>
        <w:t>Условие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задачи</w:t>
      </w:r>
      <w:proofErr w:type="spellEnd"/>
    </w:p>
    <w:p w14:paraId="01818174" w14:textId="77777777" w:rsidR="00646830" w:rsidRPr="007B29C3" w:rsidRDefault="00000000">
      <w:pPr>
        <w:rPr>
          <w:lang w:val="ru-RU"/>
        </w:rPr>
      </w:pPr>
      <w:r w:rsidRPr="007B29C3">
        <w:rPr>
          <w:lang w:val="ru-RU"/>
        </w:rPr>
        <w:t>Реализовать очередь с приоритетами на основе бинарной кучи (</w:t>
      </w:r>
      <w:r>
        <w:t>min</w:t>
      </w:r>
      <w:r w:rsidRPr="007B29C3">
        <w:rPr>
          <w:lang w:val="ru-RU"/>
        </w:rPr>
        <w:t>-</w:t>
      </w:r>
      <w:r>
        <w:t>heap</w:t>
      </w:r>
      <w:r w:rsidRPr="007B29C3">
        <w:rPr>
          <w:lang w:val="ru-RU"/>
        </w:rPr>
        <w:t>).</w:t>
      </w:r>
      <w:r w:rsidRPr="007B29C3">
        <w:rPr>
          <w:lang w:val="ru-RU"/>
        </w:rPr>
        <w:br/>
        <w:t>Поддерживаемые операции:</w:t>
      </w:r>
      <w:r w:rsidRPr="007B29C3">
        <w:rPr>
          <w:lang w:val="ru-RU"/>
        </w:rPr>
        <w:br/>
        <w:t xml:space="preserve">  </w:t>
      </w:r>
      <w:r>
        <w:t>A</w:t>
      </w:r>
      <w:r w:rsidRPr="007B29C3">
        <w:rPr>
          <w:lang w:val="ru-RU"/>
        </w:rPr>
        <w:t xml:space="preserve"> </w:t>
      </w:r>
      <w:r>
        <w:t>x</w:t>
      </w:r>
      <w:r w:rsidRPr="007B29C3">
        <w:rPr>
          <w:lang w:val="ru-RU"/>
        </w:rPr>
        <w:t xml:space="preserve"> -- добавить элемент </w:t>
      </w:r>
      <w:r>
        <w:t>x</w:t>
      </w:r>
      <w:r w:rsidRPr="007B29C3">
        <w:rPr>
          <w:lang w:val="ru-RU"/>
        </w:rPr>
        <w:t xml:space="preserve"> в очередь.</w:t>
      </w:r>
      <w:r w:rsidRPr="007B29C3">
        <w:rPr>
          <w:lang w:val="ru-RU"/>
        </w:rPr>
        <w:br/>
        <w:t xml:space="preserve">  </w:t>
      </w:r>
      <w:r>
        <w:t>X</w:t>
      </w:r>
      <w:r w:rsidRPr="007B29C3">
        <w:rPr>
          <w:lang w:val="ru-RU"/>
        </w:rPr>
        <w:t xml:space="preserve"> -- извлечь минимальный элемент (или "*", если очередь пуста).</w:t>
      </w:r>
      <w:r w:rsidRPr="007B29C3">
        <w:rPr>
          <w:lang w:val="ru-RU"/>
        </w:rPr>
        <w:br/>
        <w:t xml:space="preserve">  </w:t>
      </w:r>
      <w:r>
        <w:t>D</w:t>
      </w:r>
      <w:r w:rsidRPr="007B29C3">
        <w:rPr>
          <w:lang w:val="ru-RU"/>
        </w:rPr>
        <w:t xml:space="preserve"> </w:t>
      </w:r>
      <w:r>
        <w:t>x</w:t>
      </w:r>
      <w:r w:rsidRPr="007B29C3">
        <w:rPr>
          <w:lang w:val="ru-RU"/>
        </w:rPr>
        <w:t xml:space="preserve"> </w:t>
      </w:r>
      <w:r>
        <w:t>y</w:t>
      </w:r>
      <w:r w:rsidRPr="007B29C3">
        <w:rPr>
          <w:lang w:val="ru-RU"/>
        </w:rPr>
        <w:t xml:space="preserve"> -- уменьшить элемент, добавленный операцией </w:t>
      </w:r>
      <w:r>
        <w:t>x</w:t>
      </w:r>
      <w:r w:rsidRPr="007B29C3">
        <w:rPr>
          <w:lang w:val="ru-RU"/>
        </w:rPr>
        <w:t xml:space="preserve">, до значения </w:t>
      </w:r>
      <w:r>
        <w:t>y</w:t>
      </w:r>
      <w:r w:rsidRPr="007B29C3">
        <w:rPr>
          <w:lang w:val="ru-RU"/>
        </w:rPr>
        <w:t>.</w:t>
      </w:r>
    </w:p>
    <w:p w14:paraId="604FE9B3" w14:textId="77777777" w:rsidR="00646830" w:rsidRPr="007B29C3" w:rsidRDefault="00000000">
      <w:pPr>
        <w:rPr>
          <w:lang w:val="ru-RU"/>
        </w:rPr>
      </w:pPr>
      <w:r w:rsidRPr="007B29C3">
        <w:rPr>
          <w:b/>
          <w:sz w:val="32"/>
          <w:lang w:val="ru-RU"/>
        </w:rPr>
        <w:t>Рассуждения и подход к решению</w:t>
      </w:r>
    </w:p>
    <w:p w14:paraId="74C55875" w14:textId="77777777" w:rsidR="00646830" w:rsidRPr="00C3716A" w:rsidRDefault="00000000">
      <w:r w:rsidRPr="007B29C3">
        <w:rPr>
          <w:lang w:val="ru-RU"/>
        </w:rPr>
        <w:t>Подход: бинарная куча (</w:t>
      </w:r>
      <w:r>
        <w:t>min</w:t>
      </w:r>
      <w:r w:rsidRPr="007B29C3">
        <w:rPr>
          <w:lang w:val="ru-RU"/>
        </w:rPr>
        <w:t>-</w:t>
      </w:r>
      <w:r>
        <w:t>heap</w:t>
      </w:r>
      <w:r w:rsidRPr="007B29C3">
        <w:rPr>
          <w:lang w:val="ru-RU"/>
        </w:rPr>
        <w:t>)</w:t>
      </w:r>
      <w:r w:rsidRPr="007B29C3">
        <w:rPr>
          <w:lang w:val="ru-RU"/>
        </w:rPr>
        <w:br/>
      </w:r>
      <w:r w:rsidRPr="007B29C3">
        <w:rPr>
          <w:lang w:val="ru-RU"/>
        </w:rPr>
        <w:br/>
        <w:t>Куча -- массив, организованный как дерево, где каждый родитель &lt;= своих потомков. Минимум всегда в корне (</w:t>
      </w:r>
      <w:r>
        <w:t>heap</w:t>
      </w:r>
      <w:r w:rsidRPr="007B29C3">
        <w:rPr>
          <w:lang w:val="ru-RU"/>
        </w:rPr>
        <w:t>[0]).</w:t>
      </w:r>
      <w:r w:rsidRPr="007B29C3">
        <w:rPr>
          <w:lang w:val="ru-RU"/>
        </w:rPr>
        <w:br/>
      </w:r>
      <w:r w:rsidRPr="007B29C3">
        <w:rPr>
          <w:lang w:val="ru-RU"/>
        </w:rPr>
        <w:br/>
        <w:t>Три операции:</w:t>
      </w:r>
      <w:r w:rsidRPr="007B29C3">
        <w:rPr>
          <w:lang w:val="ru-RU"/>
        </w:rPr>
        <w:br/>
        <w:t xml:space="preserve">- </w:t>
      </w:r>
      <w:r>
        <w:t>push</w:t>
      </w:r>
      <w:r w:rsidRPr="007B29C3">
        <w:rPr>
          <w:lang w:val="ru-RU"/>
        </w:rPr>
        <w:t xml:space="preserve">: добавить в конец массива, </w:t>
      </w:r>
      <w:r>
        <w:t>sift</w:t>
      </w:r>
      <w:r w:rsidRPr="007B29C3">
        <w:rPr>
          <w:lang w:val="ru-RU"/>
        </w:rPr>
        <w:t>_</w:t>
      </w:r>
      <w:r>
        <w:t>up</w:t>
      </w:r>
      <w:r w:rsidRPr="007B29C3">
        <w:rPr>
          <w:lang w:val="ru-RU"/>
        </w:rPr>
        <w:t xml:space="preserve"> (всплытие наверх).</w:t>
      </w:r>
      <w:r w:rsidRPr="007B29C3">
        <w:rPr>
          <w:lang w:val="ru-RU"/>
        </w:rPr>
        <w:br/>
        <w:t xml:space="preserve">- </w:t>
      </w:r>
      <w:r>
        <w:t>extract</w:t>
      </w:r>
      <w:r w:rsidRPr="007B29C3">
        <w:rPr>
          <w:lang w:val="ru-RU"/>
        </w:rPr>
        <w:t>_</w:t>
      </w:r>
      <w:r>
        <w:t>min</w:t>
      </w:r>
      <w:r w:rsidRPr="007B29C3">
        <w:rPr>
          <w:lang w:val="ru-RU"/>
        </w:rPr>
        <w:t xml:space="preserve">: забрать корень, поставить последний -&gt; </w:t>
      </w:r>
      <w:r>
        <w:t>sift</w:t>
      </w:r>
      <w:r w:rsidRPr="007B29C3">
        <w:rPr>
          <w:lang w:val="ru-RU"/>
        </w:rPr>
        <w:t>_</w:t>
      </w:r>
      <w:r>
        <w:t>down</w:t>
      </w:r>
      <w:r w:rsidRPr="007B29C3">
        <w:rPr>
          <w:lang w:val="ru-RU"/>
        </w:rPr>
        <w:t xml:space="preserve"> (погружение вниз).</w:t>
      </w:r>
      <w:r w:rsidRPr="007B29C3">
        <w:rPr>
          <w:lang w:val="ru-RU"/>
        </w:rPr>
        <w:br/>
        <w:t xml:space="preserve">- </w:t>
      </w:r>
      <w:r>
        <w:t>decrease</w:t>
      </w:r>
      <w:r w:rsidRPr="007B29C3">
        <w:rPr>
          <w:lang w:val="ru-RU"/>
        </w:rPr>
        <w:t>_</w:t>
      </w:r>
      <w:r>
        <w:t>key</w:t>
      </w:r>
      <w:r w:rsidRPr="007B29C3">
        <w:rPr>
          <w:lang w:val="ru-RU"/>
        </w:rPr>
        <w:t xml:space="preserve">: уменьшить значение по </w:t>
      </w:r>
      <w:r>
        <w:t>id</w:t>
      </w:r>
      <w:r w:rsidRPr="007B29C3">
        <w:rPr>
          <w:lang w:val="ru-RU"/>
        </w:rPr>
        <w:t xml:space="preserve"> операции -&gt; </w:t>
      </w:r>
      <w:r>
        <w:t>sift</w:t>
      </w:r>
      <w:r w:rsidRPr="007B29C3">
        <w:rPr>
          <w:lang w:val="ru-RU"/>
        </w:rPr>
        <w:t>_</w:t>
      </w:r>
      <w:r>
        <w:t>up</w:t>
      </w:r>
      <w:r w:rsidRPr="007B29C3">
        <w:rPr>
          <w:lang w:val="ru-RU"/>
        </w:rPr>
        <w:t>.</w:t>
      </w:r>
      <w:r w:rsidRPr="007B29C3">
        <w:rPr>
          <w:lang w:val="ru-RU"/>
        </w:rPr>
        <w:br/>
      </w:r>
      <w:r w:rsidRPr="007B29C3">
        <w:rPr>
          <w:lang w:val="ru-RU"/>
        </w:rPr>
        <w:br/>
        <w:t xml:space="preserve">Зачем словарь </w:t>
      </w:r>
      <w:r>
        <w:t>id</w:t>
      </w:r>
      <w:r w:rsidRPr="007B29C3">
        <w:rPr>
          <w:lang w:val="ru-RU"/>
        </w:rPr>
        <w:t>_</w:t>
      </w:r>
      <w:r>
        <w:t>to</w:t>
      </w:r>
      <w:r w:rsidRPr="007B29C3">
        <w:rPr>
          <w:lang w:val="ru-RU"/>
        </w:rPr>
        <w:t>_</w:t>
      </w:r>
      <w:proofErr w:type="spellStart"/>
      <w:r>
        <w:t>idx</w:t>
      </w:r>
      <w:proofErr w:type="spellEnd"/>
      <w:r w:rsidRPr="007B29C3">
        <w:rPr>
          <w:lang w:val="ru-RU"/>
        </w:rPr>
        <w:t>:</w:t>
      </w:r>
      <w:r w:rsidRPr="007B29C3">
        <w:rPr>
          <w:lang w:val="ru-RU"/>
        </w:rPr>
        <w:br/>
        <w:t xml:space="preserve">Операция </w:t>
      </w:r>
      <w:r>
        <w:t>decrease</w:t>
      </w:r>
      <w:r w:rsidRPr="007B29C3">
        <w:rPr>
          <w:lang w:val="ru-RU"/>
        </w:rPr>
        <w:t>_</w:t>
      </w:r>
      <w:r>
        <w:t>key</w:t>
      </w:r>
      <w:r w:rsidRPr="007B29C3">
        <w:rPr>
          <w:lang w:val="ru-RU"/>
        </w:rPr>
        <w:t xml:space="preserve"> ссылается на элемент по номеру операции. Без словаря поиск за </w:t>
      </w:r>
      <w:r>
        <w:t>O</w:t>
      </w:r>
      <w:r w:rsidRPr="007B29C3">
        <w:rPr>
          <w:lang w:val="ru-RU"/>
        </w:rPr>
        <w:t>(</w:t>
      </w:r>
      <w:r>
        <w:t>n</w:t>
      </w:r>
      <w:r w:rsidRPr="007B29C3">
        <w:rPr>
          <w:lang w:val="ru-RU"/>
        </w:rPr>
        <w:t xml:space="preserve">), с словарём -- </w:t>
      </w:r>
      <w:proofErr w:type="gramStart"/>
      <w:r>
        <w:t>O</w:t>
      </w:r>
      <w:r w:rsidRPr="007B29C3">
        <w:rPr>
          <w:lang w:val="ru-RU"/>
        </w:rPr>
        <w:t>(</w:t>
      </w:r>
      <w:proofErr w:type="gramEnd"/>
      <w:r w:rsidRPr="007B29C3">
        <w:rPr>
          <w:lang w:val="ru-RU"/>
        </w:rPr>
        <w:t>1).</w:t>
      </w:r>
      <w:r w:rsidRPr="007B29C3">
        <w:rPr>
          <w:lang w:val="ru-RU"/>
        </w:rPr>
        <w:br/>
      </w:r>
      <w:r w:rsidRPr="007B29C3">
        <w:rPr>
          <w:lang w:val="ru-RU"/>
        </w:rPr>
        <w:br/>
        <w:t>Сложность</w:t>
      </w:r>
      <w:r w:rsidRPr="00C3716A">
        <w:t xml:space="preserve">: </w:t>
      </w:r>
      <w:r>
        <w:t>push</w:t>
      </w:r>
      <w:r w:rsidRPr="00C3716A">
        <w:t xml:space="preserve">, </w:t>
      </w:r>
      <w:proofErr w:type="spellStart"/>
      <w:r>
        <w:t>extract</w:t>
      </w:r>
      <w:r w:rsidRPr="00C3716A">
        <w:t>_</w:t>
      </w:r>
      <w:r>
        <w:t>min</w:t>
      </w:r>
      <w:proofErr w:type="spellEnd"/>
      <w:r w:rsidRPr="00C3716A">
        <w:t xml:space="preserve">, </w:t>
      </w:r>
      <w:proofErr w:type="spellStart"/>
      <w:r>
        <w:t>decrease</w:t>
      </w:r>
      <w:r w:rsidRPr="00C3716A">
        <w:t>_</w:t>
      </w:r>
      <w:r>
        <w:t>key</w:t>
      </w:r>
      <w:proofErr w:type="spellEnd"/>
      <w:r w:rsidRPr="00C3716A">
        <w:t xml:space="preserve"> -- </w:t>
      </w:r>
      <w:r w:rsidRPr="007B29C3">
        <w:rPr>
          <w:lang w:val="ru-RU"/>
        </w:rPr>
        <w:t>всё</w:t>
      </w:r>
      <w:r w:rsidRPr="00C3716A">
        <w:t xml:space="preserve"> </w:t>
      </w:r>
      <w:r>
        <w:t>O</w:t>
      </w:r>
      <w:r w:rsidRPr="00C3716A">
        <w:t>(</w:t>
      </w:r>
      <w:r>
        <w:t>log</w:t>
      </w:r>
      <w:r w:rsidRPr="00C3716A">
        <w:t xml:space="preserve"> </w:t>
      </w:r>
      <w:r>
        <w:t>n</w:t>
      </w:r>
      <w:r w:rsidRPr="00C3716A">
        <w:t>).</w:t>
      </w:r>
    </w:p>
    <w:p w14:paraId="51DF8367" w14:textId="77777777" w:rsidR="00646830" w:rsidRPr="007B29C3" w:rsidRDefault="00000000">
      <w:pPr>
        <w:rPr>
          <w:lang w:val="ru-RU"/>
        </w:rPr>
      </w:pPr>
      <w:r w:rsidRPr="007B29C3">
        <w:rPr>
          <w:b/>
          <w:sz w:val="32"/>
          <w:lang w:val="ru-RU"/>
        </w:rPr>
        <w:t>Код решения</w:t>
      </w:r>
    </w:p>
    <w:p w14:paraId="06C0ECD9" w14:textId="77777777" w:rsidR="00646830" w:rsidRDefault="00000000">
      <w:pPr>
        <w:spacing w:before="120" w:after="120"/>
      </w:pPr>
      <w:r w:rsidRPr="007B29C3">
        <w:rPr>
          <w:rFonts w:ascii="Consolas" w:hAnsi="Consolas"/>
          <w:sz w:val="20"/>
          <w:lang w:val="ru-RU"/>
        </w:rPr>
        <w:t>"""</w:t>
      </w:r>
      <w:r w:rsidRPr="007B29C3">
        <w:rPr>
          <w:rFonts w:ascii="Consolas" w:hAnsi="Consolas"/>
          <w:sz w:val="20"/>
          <w:lang w:val="ru-RU"/>
        </w:rPr>
        <w:br/>
        <w:t>Задача 26: Очередь с приоритетами</w:t>
      </w:r>
      <w:r w:rsidRPr="007B29C3">
        <w:rPr>
          <w:rFonts w:ascii="Consolas" w:hAnsi="Consolas"/>
          <w:sz w:val="20"/>
          <w:lang w:val="ru-RU"/>
        </w:rPr>
        <w:br/>
      </w:r>
      <w:r w:rsidRPr="007B29C3">
        <w:rPr>
          <w:rFonts w:ascii="Consolas" w:hAnsi="Consolas"/>
          <w:sz w:val="20"/>
          <w:lang w:val="ru-RU"/>
        </w:rPr>
        <w:br/>
        <w:t>Реализовать очередь с приоритетами на основе бинарной кучи (</w:t>
      </w:r>
      <w:r>
        <w:rPr>
          <w:rFonts w:ascii="Consolas" w:hAnsi="Consolas"/>
          <w:sz w:val="20"/>
        </w:rPr>
        <w:t>min</w:t>
      </w:r>
      <w:r w:rsidRPr="007B29C3">
        <w:rPr>
          <w:rFonts w:ascii="Consolas" w:hAnsi="Consolas"/>
          <w:sz w:val="20"/>
          <w:lang w:val="ru-RU"/>
        </w:rPr>
        <w:t>-</w:t>
      </w:r>
      <w:r>
        <w:rPr>
          <w:rFonts w:ascii="Consolas" w:hAnsi="Consolas"/>
          <w:sz w:val="20"/>
        </w:rPr>
        <w:t>heap</w:t>
      </w:r>
      <w:r w:rsidRPr="007B29C3">
        <w:rPr>
          <w:rFonts w:ascii="Consolas" w:hAnsi="Consolas"/>
          <w:sz w:val="20"/>
          <w:lang w:val="ru-RU"/>
        </w:rPr>
        <w:t>).</w:t>
      </w:r>
      <w:r w:rsidRPr="007B29C3">
        <w:rPr>
          <w:rFonts w:ascii="Consolas" w:hAnsi="Consolas"/>
          <w:sz w:val="20"/>
          <w:lang w:val="ru-RU"/>
        </w:rPr>
        <w:br/>
        <w:t>Поддерживаемые операции:</w:t>
      </w:r>
      <w:r w:rsidRPr="007B29C3">
        <w:rPr>
          <w:rFonts w:ascii="Consolas" w:hAnsi="Consolas"/>
          <w:sz w:val="20"/>
          <w:lang w:val="ru-RU"/>
        </w:rPr>
        <w:br/>
        <w:t xml:space="preserve">  </w:t>
      </w:r>
      <w:r>
        <w:rPr>
          <w:rFonts w:ascii="Consolas" w:hAnsi="Consolas"/>
          <w:sz w:val="20"/>
        </w:rPr>
        <w:t>A</w:t>
      </w:r>
      <w:r w:rsidRPr="007B29C3">
        <w:rPr>
          <w:rFonts w:ascii="Consolas" w:hAnsi="Consolas"/>
          <w:sz w:val="20"/>
          <w:lang w:val="ru-RU"/>
        </w:rPr>
        <w:t xml:space="preserve"> </w:t>
      </w:r>
      <w:r>
        <w:rPr>
          <w:rFonts w:ascii="Consolas" w:hAnsi="Consolas"/>
          <w:sz w:val="20"/>
        </w:rPr>
        <w:t>x</w:t>
      </w:r>
      <w:r w:rsidRPr="007B29C3">
        <w:rPr>
          <w:rFonts w:ascii="Consolas" w:hAnsi="Consolas"/>
          <w:sz w:val="20"/>
          <w:lang w:val="ru-RU"/>
        </w:rPr>
        <w:t xml:space="preserve">   — добавить элемент </w:t>
      </w:r>
      <w:r>
        <w:rPr>
          <w:rFonts w:ascii="Consolas" w:hAnsi="Consolas"/>
          <w:sz w:val="20"/>
        </w:rPr>
        <w:t>x</w:t>
      </w:r>
      <w:r w:rsidRPr="007B29C3">
        <w:rPr>
          <w:rFonts w:ascii="Consolas" w:hAnsi="Consolas"/>
          <w:sz w:val="20"/>
          <w:lang w:val="ru-RU"/>
        </w:rPr>
        <w:t xml:space="preserve"> в очередь.</w:t>
      </w:r>
      <w:r w:rsidRPr="007B29C3">
        <w:rPr>
          <w:rFonts w:ascii="Consolas" w:hAnsi="Consolas"/>
          <w:sz w:val="20"/>
          <w:lang w:val="ru-RU"/>
        </w:rPr>
        <w:br/>
        <w:t xml:space="preserve">  </w:t>
      </w:r>
      <w:r>
        <w:rPr>
          <w:rFonts w:ascii="Consolas" w:hAnsi="Consolas"/>
          <w:sz w:val="20"/>
        </w:rPr>
        <w:t>X</w:t>
      </w:r>
      <w:r w:rsidRPr="007B29C3">
        <w:rPr>
          <w:rFonts w:ascii="Consolas" w:hAnsi="Consolas"/>
          <w:sz w:val="20"/>
          <w:lang w:val="ru-RU"/>
        </w:rPr>
        <w:t xml:space="preserve">     — извлечь минимальный элемент (или "*", если очередь пуста).</w:t>
      </w:r>
      <w:r w:rsidRPr="007B29C3">
        <w:rPr>
          <w:rFonts w:ascii="Consolas" w:hAnsi="Consolas"/>
          <w:sz w:val="20"/>
          <w:lang w:val="ru-RU"/>
        </w:rPr>
        <w:br/>
        <w:t xml:space="preserve">  </w:t>
      </w:r>
      <w:r>
        <w:rPr>
          <w:rFonts w:ascii="Consolas" w:hAnsi="Consolas"/>
          <w:sz w:val="20"/>
        </w:rPr>
        <w:t>D</w:t>
      </w:r>
      <w:r w:rsidRPr="007B29C3">
        <w:rPr>
          <w:rFonts w:ascii="Consolas" w:hAnsi="Consolas"/>
          <w:sz w:val="20"/>
          <w:lang w:val="ru-RU"/>
        </w:rPr>
        <w:t xml:space="preserve"> </w:t>
      </w:r>
      <w:r>
        <w:rPr>
          <w:rFonts w:ascii="Consolas" w:hAnsi="Consolas"/>
          <w:sz w:val="20"/>
        </w:rPr>
        <w:t>x</w:t>
      </w:r>
      <w:r w:rsidRPr="007B29C3">
        <w:rPr>
          <w:rFonts w:ascii="Consolas" w:hAnsi="Consolas"/>
          <w:sz w:val="20"/>
          <w:lang w:val="ru-RU"/>
        </w:rPr>
        <w:t xml:space="preserve"> </w:t>
      </w:r>
      <w:r>
        <w:rPr>
          <w:rFonts w:ascii="Consolas" w:hAnsi="Consolas"/>
          <w:sz w:val="20"/>
        </w:rPr>
        <w:t>y</w:t>
      </w:r>
      <w:r w:rsidRPr="007B29C3">
        <w:rPr>
          <w:rFonts w:ascii="Consolas" w:hAnsi="Consolas"/>
          <w:sz w:val="20"/>
          <w:lang w:val="ru-RU"/>
        </w:rPr>
        <w:t xml:space="preserve"> — уменьшить элемент, добавленный операцией </w:t>
      </w:r>
      <w:r>
        <w:rPr>
          <w:rFonts w:ascii="Consolas" w:hAnsi="Consolas"/>
          <w:sz w:val="20"/>
        </w:rPr>
        <w:t>x</w:t>
      </w:r>
      <w:r w:rsidRPr="007B29C3">
        <w:rPr>
          <w:rFonts w:ascii="Consolas" w:hAnsi="Consolas"/>
          <w:sz w:val="20"/>
          <w:lang w:val="ru-RU"/>
        </w:rPr>
        <w:t xml:space="preserve">, до значения </w:t>
      </w:r>
      <w:r>
        <w:rPr>
          <w:rFonts w:ascii="Consolas" w:hAnsi="Consolas"/>
          <w:sz w:val="20"/>
        </w:rPr>
        <w:t>y</w:t>
      </w:r>
      <w:r w:rsidRPr="007B29C3">
        <w:rPr>
          <w:rFonts w:ascii="Consolas" w:hAnsi="Consolas"/>
          <w:sz w:val="20"/>
          <w:lang w:val="ru-RU"/>
        </w:rPr>
        <w:t>.</w:t>
      </w:r>
      <w:r w:rsidRPr="007B29C3">
        <w:rPr>
          <w:rFonts w:ascii="Consolas" w:hAnsi="Consolas"/>
          <w:sz w:val="20"/>
          <w:lang w:val="ru-RU"/>
        </w:rPr>
        <w:br/>
      </w:r>
      <w:r w:rsidRPr="007B29C3">
        <w:rPr>
          <w:rFonts w:ascii="Consolas" w:hAnsi="Consolas"/>
          <w:sz w:val="20"/>
          <w:lang w:val="ru-RU"/>
        </w:rPr>
        <w:br/>
        <w:t>Куча — это массив, организованный как дерево:</w:t>
      </w:r>
      <w:r w:rsidRPr="007B29C3">
        <w:rPr>
          <w:rFonts w:ascii="Consolas" w:hAnsi="Consolas"/>
          <w:sz w:val="20"/>
          <w:lang w:val="ru-RU"/>
        </w:rPr>
        <w:br/>
      </w:r>
      <w:r w:rsidRPr="007B29C3">
        <w:rPr>
          <w:rFonts w:ascii="Consolas" w:hAnsi="Consolas"/>
          <w:sz w:val="20"/>
          <w:lang w:val="ru-RU"/>
        </w:rPr>
        <w:lastRenderedPageBreak/>
        <w:t xml:space="preserve">  Родитель </w:t>
      </w:r>
      <w:proofErr w:type="spellStart"/>
      <w:r>
        <w:rPr>
          <w:rFonts w:ascii="Consolas" w:hAnsi="Consolas"/>
          <w:sz w:val="20"/>
        </w:rPr>
        <w:t>i</w:t>
      </w:r>
      <w:proofErr w:type="spellEnd"/>
      <w:r w:rsidRPr="007B29C3">
        <w:rPr>
          <w:rFonts w:ascii="Consolas" w:hAnsi="Consolas"/>
          <w:sz w:val="20"/>
          <w:lang w:val="ru-RU"/>
        </w:rPr>
        <w:t>:      (</w:t>
      </w:r>
      <w:proofErr w:type="spellStart"/>
      <w:r>
        <w:rPr>
          <w:rFonts w:ascii="Consolas" w:hAnsi="Consolas"/>
          <w:sz w:val="20"/>
        </w:rPr>
        <w:t>i</w:t>
      </w:r>
      <w:proofErr w:type="spellEnd"/>
      <w:r w:rsidRPr="007B29C3">
        <w:rPr>
          <w:rFonts w:ascii="Consolas" w:hAnsi="Consolas"/>
          <w:sz w:val="20"/>
          <w:lang w:val="ru-RU"/>
        </w:rPr>
        <w:t>-1) // 2</w:t>
      </w:r>
      <w:r w:rsidRPr="007B29C3">
        <w:rPr>
          <w:rFonts w:ascii="Consolas" w:hAnsi="Consolas"/>
          <w:sz w:val="20"/>
          <w:lang w:val="ru-RU"/>
        </w:rPr>
        <w:br/>
        <w:t xml:space="preserve">  Левый потомок:   2*</w:t>
      </w:r>
      <w:proofErr w:type="spellStart"/>
      <w:r>
        <w:rPr>
          <w:rFonts w:ascii="Consolas" w:hAnsi="Consolas"/>
          <w:sz w:val="20"/>
        </w:rPr>
        <w:t>i</w:t>
      </w:r>
      <w:proofErr w:type="spellEnd"/>
      <w:r w:rsidRPr="007B29C3">
        <w:rPr>
          <w:rFonts w:ascii="Consolas" w:hAnsi="Consolas"/>
          <w:sz w:val="20"/>
          <w:lang w:val="ru-RU"/>
        </w:rPr>
        <w:t xml:space="preserve"> + 1</w:t>
      </w:r>
      <w:r w:rsidRPr="007B29C3">
        <w:rPr>
          <w:rFonts w:ascii="Consolas" w:hAnsi="Consolas"/>
          <w:sz w:val="20"/>
          <w:lang w:val="ru-RU"/>
        </w:rPr>
        <w:br/>
        <w:t xml:space="preserve">  Правый потомок:  2*</w:t>
      </w:r>
      <w:proofErr w:type="spellStart"/>
      <w:r>
        <w:rPr>
          <w:rFonts w:ascii="Consolas" w:hAnsi="Consolas"/>
          <w:sz w:val="20"/>
        </w:rPr>
        <w:t>i</w:t>
      </w:r>
      <w:proofErr w:type="spellEnd"/>
      <w:r w:rsidRPr="007B29C3">
        <w:rPr>
          <w:rFonts w:ascii="Consolas" w:hAnsi="Consolas"/>
          <w:sz w:val="20"/>
          <w:lang w:val="ru-RU"/>
        </w:rPr>
        <w:t xml:space="preserve"> + 2</w:t>
      </w:r>
      <w:r w:rsidRPr="007B29C3">
        <w:rPr>
          <w:rFonts w:ascii="Consolas" w:hAnsi="Consolas"/>
          <w:sz w:val="20"/>
          <w:lang w:val="ru-RU"/>
        </w:rPr>
        <w:br/>
      </w:r>
      <w:r w:rsidRPr="007B29C3">
        <w:rPr>
          <w:rFonts w:ascii="Consolas" w:hAnsi="Consolas"/>
          <w:sz w:val="20"/>
          <w:lang w:val="ru-RU"/>
        </w:rPr>
        <w:br/>
        <w:t>Минимум всегда в корне (</w:t>
      </w:r>
      <w:r>
        <w:rPr>
          <w:rFonts w:ascii="Consolas" w:hAnsi="Consolas"/>
          <w:sz w:val="20"/>
        </w:rPr>
        <w:t>heap</w:t>
      </w:r>
      <w:r w:rsidRPr="007B29C3">
        <w:rPr>
          <w:rFonts w:ascii="Consolas" w:hAnsi="Consolas"/>
          <w:sz w:val="20"/>
          <w:lang w:val="ru-RU"/>
        </w:rPr>
        <w:t>[0]).</w:t>
      </w:r>
      <w:r w:rsidRPr="007B29C3">
        <w:rPr>
          <w:rFonts w:ascii="Consolas" w:hAnsi="Consolas"/>
          <w:sz w:val="20"/>
          <w:lang w:val="ru-RU"/>
        </w:rPr>
        <w:br/>
      </w:r>
      <w:r w:rsidRPr="007B29C3">
        <w:rPr>
          <w:rFonts w:ascii="Consolas" w:hAnsi="Consolas"/>
          <w:sz w:val="20"/>
          <w:lang w:val="ru-RU"/>
        </w:rPr>
        <w:br/>
        <w:t>Три ключевые операции:</w:t>
      </w:r>
      <w:r w:rsidRPr="007B29C3">
        <w:rPr>
          <w:rFonts w:ascii="Consolas" w:hAnsi="Consolas"/>
          <w:sz w:val="20"/>
          <w:lang w:val="ru-RU"/>
        </w:rPr>
        <w:br/>
        <w:t xml:space="preserve">  </w:t>
      </w:r>
      <w:r>
        <w:rPr>
          <w:rFonts w:ascii="Consolas" w:hAnsi="Consolas"/>
          <w:sz w:val="20"/>
        </w:rPr>
        <w:t>push</w:t>
      </w:r>
      <w:r w:rsidRPr="007B29C3">
        <w:rPr>
          <w:rFonts w:ascii="Consolas" w:hAnsi="Consolas"/>
          <w:sz w:val="20"/>
          <w:lang w:val="ru-RU"/>
        </w:rPr>
        <w:t xml:space="preserve">:         добавить в конец → </w:t>
      </w:r>
      <w:r>
        <w:rPr>
          <w:rFonts w:ascii="Consolas" w:hAnsi="Consolas"/>
          <w:sz w:val="20"/>
        </w:rPr>
        <w:t>sift</w:t>
      </w:r>
      <w:r w:rsidRPr="007B29C3">
        <w:rPr>
          <w:rFonts w:ascii="Consolas" w:hAnsi="Consolas"/>
          <w:sz w:val="20"/>
          <w:lang w:val="ru-RU"/>
        </w:rPr>
        <w:t>_</w:t>
      </w:r>
      <w:r>
        <w:rPr>
          <w:rFonts w:ascii="Consolas" w:hAnsi="Consolas"/>
          <w:sz w:val="20"/>
        </w:rPr>
        <w:t>up</w:t>
      </w:r>
      <w:r w:rsidRPr="007B29C3">
        <w:rPr>
          <w:rFonts w:ascii="Consolas" w:hAnsi="Consolas"/>
          <w:sz w:val="20"/>
          <w:lang w:val="ru-RU"/>
        </w:rPr>
        <w:t xml:space="preserve"> (всплытие наверх)</w:t>
      </w:r>
      <w:r w:rsidRPr="007B29C3">
        <w:rPr>
          <w:rFonts w:ascii="Consolas" w:hAnsi="Consolas"/>
          <w:sz w:val="20"/>
          <w:lang w:val="ru-RU"/>
        </w:rPr>
        <w:br/>
        <w:t xml:space="preserve">  </w:t>
      </w:r>
      <w:r>
        <w:rPr>
          <w:rFonts w:ascii="Consolas" w:hAnsi="Consolas"/>
          <w:sz w:val="20"/>
        </w:rPr>
        <w:t>extract</w:t>
      </w:r>
      <w:r w:rsidRPr="007B29C3">
        <w:rPr>
          <w:rFonts w:ascii="Consolas" w:hAnsi="Consolas"/>
          <w:sz w:val="20"/>
          <w:lang w:val="ru-RU"/>
        </w:rPr>
        <w:t>_</w:t>
      </w:r>
      <w:r>
        <w:rPr>
          <w:rFonts w:ascii="Consolas" w:hAnsi="Consolas"/>
          <w:sz w:val="20"/>
        </w:rPr>
        <w:t>min</w:t>
      </w:r>
      <w:r w:rsidRPr="007B29C3">
        <w:rPr>
          <w:rFonts w:ascii="Consolas" w:hAnsi="Consolas"/>
          <w:sz w:val="20"/>
          <w:lang w:val="ru-RU"/>
        </w:rPr>
        <w:t xml:space="preserve">:  забрать корень, поставить последний → </w:t>
      </w:r>
      <w:r>
        <w:rPr>
          <w:rFonts w:ascii="Consolas" w:hAnsi="Consolas"/>
          <w:sz w:val="20"/>
        </w:rPr>
        <w:t>sift</w:t>
      </w:r>
      <w:r w:rsidRPr="007B29C3">
        <w:rPr>
          <w:rFonts w:ascii="Consolas" w:hAnsi="Consolas"/>
          <w:sz w:val="20"/>
          <w:lang w:val="ru-RU"/>
        </w:rPr>
        <w:t>_</w:t>
      </w:r>
      <w:r>
        <w:rPr>
          <w:rFonts w:ascii="Consolas" w:hAnsi="Consolas"/>
          <w:sz w:val="20"/>
        </w:rPr>
        <w:t>down</w:t>
      </w:r>
      <w:r w:rsidRPr="007B29C3">
        <w:rPr>
          <w:rFonts w:ascii="Consolas" w:hAnsi="Consolas"/>
          <w:sz w:val="20"/>
          <w:lang w:val="ru-RU"/>
        </w:rPr>
        <w:t xml:space="preserve"> (погружение)</w:t>
      </w:r>
      <w:r w:rsidRPr="007B29C3">
        <w:rPr>
          <w:rFonts w:ascii="Consolas" w:hAnsi="Consolas"/>
          <w:sz w:val="20"/>
          <w:lang w:val="ru-RU"/>
        </w:rPr>
        <w:br/>
        <w:t xml:space="preserve">  </w:t>
      </w:r>
      <w:r>
        <w:rPr>
          <w:rFonts w:ascii="Consolas" w:hAnsi="Consolas"/>
          <w:sz w:val="20"/>
        </w:rPr>
        <w:t>decrease</w:t>
      </w:r>
      <w:r w:rsidRPr="007B29C3">
        <w:rPr>
          <w:rFonts w:ascii="Consolas" w:hAnsi="Consolas"/>
          <w:sz w:val="20"/>
          <w:lang w:val="ru-RU"/>
        </w:rPr>
        <w:t>_</w:t>
      </w:r>
      <w:r>
        <w:rPr>
          <w:rFonts w:ascii="Consolas" w:hAnsi="Consolas"/>
          <w:sz w:val="20"/>
        </w:rPr>
        <w:t>key</w:t>
      </w:r>
      <w:r w:rsidRPr="007B29C3">
        <w:rPr>
          <w:rFonts w:ascii="Consolas" w:hAnsi="Consolas"/>
          <w:sz w:val="20"/>
          <w:lang w:val="ru-RU"/>
        </w:rPr>
        <w:t xml:space="preserve">: уменьшить значение → </w:t>
      </w:r>
      <w:r>
        <w:rPr>
          <w:rFonts w:ascii="Consolas" w:hAnsi="Consolas"/>
          <w:sz w:val="20"/>
        </w:rPr>
        <w:t>sift</w:t>
      </w:r>
      <w:r w:rsidRPr="007B29C3">
        <w:rPr>
          <w:rFonts w:ascii="Consolas" w:hAnsi="Consolas"/>
          <w:sz w:val="20"/>
          <w:lang w:val="ru-RU"/>
        </w:rPr>
        <w:t>_</w:t>
      </w:r>
      <w:r>
        <w:rPr>
          <w:rFonts w:ascii="Consolas" w:hAnsi="Consolas"/>
          <w:sz w:val="20"/>
        </w:rPr>
        <w:t>up</w:t>
      </w:r>
      <w:r w:rsidRPr="007B29C3">
        <w:rPr>
          <w:rFonts w:ascii="Consolas" w:hAnsi="Consolas"/>
          <w:sz w:val="20"/>
          <w:lang w:val="ru-RU"/>
        </w:rPr>
        <w:t xml:space="preserve"> (элемент мог стать меньше родителя)</w:t>
      </w:r>
      <w:r w:rsidRPr="007B29C3">
        <w:rPr>
          <w:rFonts w:ascii="Consolas" w:hAnsi="Consolas"/>
          <w:sz w:val="20"/>
          <w:lang w:val="ru-RU"/>
        </w:rPr>
        <w:br/>
      </w:r>
      <w:r w:rsidRPr="007B29C3">
        <w:rPr>
          <w:rFonts w:ascii="Consolas" w:hAnsi="Consolas"/>
          <w:sz w:val="20"/>
          <w:lang w:val="ru-RU"/>
        </w:rPr>
        <w:br/>
        <w:t xml:space="preserve">Словарь </w:t>
      </w:r>
      <w:r>
        <w:rPr>
          <w:rFonts w:ascii="Consolas" w:hAnsi="Consolas"/>
          <w:sz w:val="20"/>
        </w:rPr>
        <w:t>id</w:t>
      </w:r>
      <w:r w:rsidRPr="007B29C3">
        <w:rPr>
          <w:rFonts w:ascii="Consolas" w:hAnsi="Consolas"/>
          <w:sz w:val="20"/>
          <w:lang w:val="ru-RU"/>
        </w:rPr>
        <w:t>_</w:t>
      </w:r>
      <w:r>
        <w:rPr>
          <w:rFonts w:ascii="Consolas" w:hAnsi="Consolas"/>
          <w:sz w:val="20"/>
        </w:rPr>
        <w:t>to</w:t>
      </w:r>
      <w:r w:rsidRPr="007B29C3">
        <w:rPr>
          <w:rFonts w:ascii="Consolas" w:hAnsi="Consolas"/>
          <w:sz w:val="20"/>
          <w:lang w:val="ru-RU"/>
        </w:rPr>
        <w:t>_</w:t>
      </w:r>
      <w:proofErr w:type="spellStart"/>
      <w:r>
        <w:rPr>
          <w:rFonts w:ascii="Consolas" w:hAnsi="Consolas"/>
          <w:sz w:val="20"/>
        </w:rPr>
        <w:t>idx</w:t>
      </w:r>
      <w:proofErr w:type="spellEnd"/>
      <w:r w:rsidRPr="007B29C3">
        <w:rPr>
          <w:rFonts w:ascii="Consolas" w:hAnsi="Consolas"/>
          <w:sz w:val="20"/>
          <w:lang w:val="ru-RU"/>
        </w:rPr>
        <w:t xml:space="preserve"> нужен для </w:t>
      </w:r>
      <w:r>
        <w:rPr>
          <w:rFonts w:ascii="Consolas" w:hAnsi="Consolas"/>
          <w:sz w:val="20"/>
        </w:rPr>
        <w:t>decrease</w:t>
      </w:r>
      <w:r w:rsidRPr="007B29C3">
        <w:rPr>
          <w:rFonts w:ascii="Consolas" w:hAnsi="Consolas"/>
          <w:sz w:val="20"/>
          <w:lang w:val="ru-RU"/>
        </w:rPr>
        <w:t>_</w:t>
      </w:r>
      <w:r>
        <w:rPr>
          <w:rFonts w:ascii="Consolas" w:hAnsi="Consolas"/>
          <w:sz w:val="20"/>
        </w:rPr>
        <w:t>key</w:t>
      </w:r>
      <w:r w:rsidRPr="007B29C3">
        <w:rPr>
          <w:rFonts w:ascii="Consolas" w:hAnsi="Consolas"/>
          <w:sz w:val="20"/>
          <w:lang w:val="ru-RU"/>
        </w:rPr>
        <w:t xml:space="preserve">: чтобы за </w:t>
      </w:r>
      <w:r>
        <w:rPr>
          <w:rFonts w:ascii="Consolas" w:hAnsi="Consolas"/>
          <w:sz w:val="20"/>
        </w:rPr>
        <w:t>O</w:t>
      </w:r>
      <w:r w:rsidRPr="007B29C3">
        <w:rPr>
          <w:rFonts w:ascii="Consolas" w:hAnsi="Consolas"/>
          <w:sz w:val="20"/>
          <w:lang w:val="ru-RU"/>
        </w:rPr>
        <w:t>(1)</w:t>
      </w:r>
      <w:r w:rsidRPr="007B29C3">
        <w:rPr>
          <w:rFonts w:ascii="Consolas" w:hAnsi="Consolas"/>
          <w:sz w:val="20"/>
          <w:lang w:val="ru-RU"/>
        </w:rPr>
        <w:br/>
        <w:t xml:space="preserve">найти элемент в куче по номеру операции, а не искать за </w:t>
      </w:r>
      <w:r>
        <w:rPr>
          <w:rFonts w:ascii="Consolas" w:hAnsi="Consolas"/>
          <w:sz w:val="20"/>
        </w:rPr>
        <w:t>O</w:t>
      </w:r>
      <w:r w:rsidRPr="007B29C3">
        <w:rPr>
          <w:rFonts w:ascii="Consolas" w:hAnsi="Consolas"/>
          <w:sz w:val="20"/>
          <w:lang w:val="ru-RU"/>
        </w:rPr>
        <w:t>(</w:t>
      </w:r>
      <w:r>
        <w:rPr>
          <w:rFonts w:ascii="Consolas" w:hAnsi="Consolas"/>
          <w:sz w:val="20"/>
        </w:rPr>
        <w:t>n</w:t>
      </w:r>
      <w:r w:rsidRPr="007B29C3">
        <w:rPr>
          <w:rFonts w:ascii="Consolas" w:hAnsi="Consolas"/>
          <w:sz w:val="20"/>
          <w:lang w:val="ru-RU"/>
        </w:rPr>
        <w:t>).</w:t>
      </w:r>
      <w:r w:rsidRPr="007B29C3">
        <w:rPr>
          <w:rFonts w:ascii="Consolas" w:hAnsi="Consolas"/>
          <w:sz w:val="20"/>
          <w:lang w:val="ru-RU"/>
        </w:rPr>
        <w:br/>
      </w:r>
      <w:r w:rsidRPr="007B29C3">
        <w:rPr>
          <w:rFonts w:ascii="Consolas" w:hAnsi="Consolas"/>
          <w:sz w:val="20"/>
          <w:lang w:val="ru-RU"/>
        </w:rPr>
        <w:br/>
      </w:r>
      <w:proofErr w:type="spellStart"/>
      <w:r>
        <w:rPr>
          <w:rFonts w:ascii="Consolas" w:hAnsi="Consolas"/>
          <w:sz w:val="20"/>
        </w:rPr>
        <w:t>Сложность</w:t>
      </w:r>
      <w:proofErr w:type="spellEnd"/>
      <w:r>
        <w:rPr>
          <w:rFonts w:ascii="Consolas" w:hAnsi="Consolas"/>
          <w:sz w:val="20"/>
        </w:rPr>
        <w:t xml:space="preserve">: push, </w:t>
      </w:r>
      <w:proofErr w:type="spellStart"/>
      <w:r>
        <w:rPr>
          <w:rFonts w:ascii="Consolas" w:hAnsi="Consolas"/>
          <w:sz w:val="20"/>
        </w:rPr>
        <w:t>extract_min</w:t>
      </w:r>
      <w:proofErr w:type="spellEnd"/>
      <w:r>
        <w:rPr>
          <w:rFonts w:ascii="Consolas" w:hAnsi="Consolas"/>
          <w:sz w:val="20"/>
        </w:rPr>
        <w:t xml:space="preserve">, </w:t>
      </w:r>
      <w:proofErr w:type="spellStart"/>
      <w:r>
        <w:rPr>
          <w:rFonts w:ascii="Consolas" w:hAnsi="Consolas"/>
          <w:sz w:val="20"/>
        </w:rPr>
        <w:t>decrease_key</w:t>
      </w:r>
      <w:proofErr w:type="spellEnd"/>
      <w:r>
        <w:rPr>
          <w:rFonts w:ascii="Consolas" w:hAnsi="Consolas"/>
          <w:sz w:val="20"/>
        </w:rPr>
        <w:t xml:space="preserve"> — </w:t>
      </w:r>
      <w:proofErr w:type="spellStart"/>
      <w:r>
        <w:rPr>
          <w:rFonts w:ascii="Consolas" w:hAnsi="Consolas"/>
          <w:sz w:val="20"/>
        </w:rPr>
        <w:t>всё</w:t>
      </w:r>
      <w:proofErr w:type="spellEnd"/>
      <w:r>
        <w:rPr>
          <w:rFonts w:ascii="Consolas" w:hAnsi="Consolas"/>
          <w:sz w:val="20"/>
        </w:rPr>
        <w:t xml:space="preserve"> O(log n).</w:t>
      </w:r>
      <w:r>
        <w:rPr>
          <w:rFonts w:ascii="Consolas" w:hAnsi="Consolas"/>
          <w:sz w:val="20"/>
        </w:rPr>
        <w:br/>
        <w:t>"""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class </w:t>
      </w:r>
      <w:proofErr w:type="spellStart"/>
      <w:r>
        <w:rPr>
          <w:rFonts w:ascii="Consolas" w:hAnsi="Consolas"/>
          <w:sz w:val="20"/>
        </w:rPr>
        <w:t>PriorityQueue</w:t>
      </w:r>
      <w:proofErr w:type="spellEnd"/>
      <w:r>
        <w:rPr>
          <w:rFonts w:ascii="Consolas" w:hAnsi="Consolas"/>
          <w:sz w:val="20"/>
        </w:rPr>
        <w:t>:</w:t>
      </w:r>
      <w:r>
        <w:rPr>
          <w:rFonts w:ascii="Consolas" w:hAnsi="Consolas"/>
          <w:sz w:val="20"/>
        </w:rPr>
        <w:br/>
        <w:t xml:space="preserve">    def __</w:t>
      </w:r>
      <w:proofErr w:type="spellStart"/>
      <w:r>
        <w:rPr>
          <w:rFonts w:ascii="Consolas" w:hAnsi="Consolas"/>
          <w:sz w:val="20"/>
        </w:rPr>
        <w:t>init</w:t>
      </w:r>
      <w:proofErr w:type="spellEnd"/>
      <w:r>
        <w:rPr>
          <w:rFonts w:ascii="Consolas" w:hAnsi="Consolas"/>
          <w:sz w:val="20"/>
        </w:rPr>
        <w:t>__(self):</w:t>
      </w:r>
      <w:r>
        <w:rPr>
          <w:rFonts w:ascii="Consolas" w:hAnsi="Consolas"/>
          <w:sz w:val="20"/>
        </w:rPr>
        <w:br/>
        <w:t xml:space="preserve">        </w:t>
      </w:r>
      <w:proofErr w:type="spellStart"/>
      <w:r>
        <w:rPr>
          <w:rFonts w:ascii="Consolas" w:hAnsi="Consolas"/>
          <w:sz w:val="20"/>
        </w:rPr>
        <w:t>self.heap</w:t>
      </w:r>
      <w:proofErr w:type="spellEnd"/>
      <w:r>
        <w:rPr>
          <w:rFonts w:ascii="Consolas" w:hAnsi="Consolas"/>
          <w:sz w:val="20"/>
        </w:rPr>
        <w:t xml:space="preserve"> = []         # </w:t>
      </w:r>
      <w:proofErr w:type="spellStart"/>
      <w:r>
        <w:rPr>
          <w:rFonts w:ascii="Consolas" w:hAnsi="Consolas"/>
          <w:sz w:val="20"/>
        </w:rPr>
        <w:t>массив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пар</w:t>
      </w:r>
      <w:proofErr w:type="spellEnd"/>
      <w:r>
        <w:rPr>
          <w:rFonts w:ascii="Consolas" w:hAnsi="Consolas"/>
          <w:sz w:val="20"/>
        </w:rPr>
        <w:t xml:space="preserve"> (</w:t>
      </w:r>
      <w:proofErr w:type="spellStart"/>
      <w:r>
        <w:rPr>
          <w:rFonts w:ascii="Consolas" w:hAnsi="Consolas"/>
          <w:sz w:val="20"/>
        </w:rPr>
        <w:t>значение</w:t>
      </w:r>
      <w:proofErr w:type="spellEnd"/>
      <w:r>
        <w:rPr>
          <w:rFonts w:ascii="Consolas" w:hAnsi="Consolas"/>
          <w:sz w:val="20"/>
        </w:rPr>
        <w:t xml:space="preserve">, </w:t>
      </w:r>
      <w:proofErr w:type="spellStart"/>
      <w:r>
        <w:rPr>
          <w:rFonts w:ascii="Consolas" w:hAnsi="Consolas"/>
          <w:sz w:val="20"/>
        </w:rPr>
        <w:t>id_операции</w:t>
      </w:r>
      <w:proofErr w:type="spellEnd"/>
      <w:r>
        <w:rPr>
          <w:rFonts w:ascii="Consolas" w:hAnsi="Consolas"/>
          <w:sz w:val="20"/>
        </w:rPr>
        <w:t>)</w:t>
      </w:r>
      <w:r>
        <w:rPr>
          <w:rFonts w:ascii="Consolas" w:hAnsi="Consolas"/>
          <w:sz w:val="20"/>
        </w:rPr>
        <w:br/>
        <w:t xml:space="preserve">        </w:t>
      </w:r>
      <w:proofErr w:type="spellStart"/>
      <w:r>
        <w:rPr>
          <w:rFonts w:ascii="Consolas" w:hAnsi="Consolas"/>
          <w:sz w:val="20"/>
        </w:rPr>
        <w:t>self.id_to_idx</w:t>
      </w:r>
      <w:proofErr w:type="spellEnd"/>
      <w:r>
        <w:rPr>
          <w:rFonts w:ascii="Consolas" w:hAnsi="Consolas"/>
          <w:sz w:val="20"/>
        </w:rPr>
        <w:t xml:space="preserve"> = {}    # </w:t>
      </w:r>
      <w:proofErr w:type="spellStart"/>
      <w:r>
        <w:rPr>
          <w:rFonts w:ascii="Consolas" w:hAnsi="Consolas"/>
          <w:sz w:val="20"/>
        </w:rPr>
        <w:t>id_операции</w:t>
      </w:r>
      <w:proofErr w:type="spellEnd"/>
      <w:r>
        <w:rPr>
          <w:rFonts w:ascii="Consolas" w:hAnsi="Consolas"/>
          <w:sz w:val="20"/>
        </w:rPr>
        <w:t xml:space="preserve"> → </w:t>
      </w:r>
      <w:proofErr w:type="spellStart"/>
      <w:r>
        <w:rPr>
          <w:rFonts w:ascii="Consolas" w:hAnsi="Consolas"/>
          <w:sz w:val="20"/>
        </w:rPr>
        <w:t>индекс</w:t>
      </w:r>
      <w:proofErr w:type="spellEnd"/>
      <w:r>
        <w:rPr>
          <w:rFonts w:ascii="Consolas" w:hAnsi="Consolas"/>
          <w:sz w:val="20"/>
        </w:rPr>
        <w:t xml:space="preserve"> в heap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def swap(self, </w:t>
      </w:r>
      <w:proofErr w:type="spellStart"/>
      <w:r>
        <w:rPr>
          <w:rFonts w:ascii="Consolas" w:hAnsi="Consolas"/>
          <w:sz w:val="20"/>
        </w:rPr>
        <w:t>i</w:t>
      </w:r>
      <w:proofErr w:type="spellEnd"/>
      <w:r>
        <w:rPr>
          <w:rFonts w:ascii="Consolas" w:hAnsi="Consolas"/>
          <w:sz w:val="20"/>
        </w:rPr>
        <w:t>, j):</w:t>
      </w:r>
      <w:r>
        <w:rPr>
          <w:rFonts w:ascii="Consolas" w:hAnsi="Consolas"/>
          <w:sz w:val="20"/>
        </w:rPr>
        <w:br/>
        <w:t xml:space="preserve">        """</w:t>
      </w:r>
      <w:proofErr w:type="spellStart"/>
      <w:r>
        <w:rPr>
          <w:rFonts w:ascii="Consolas" w:hAnsi="Consolas"/>
          <w:sz w:val="20"/>
        </w:rPr>
        <w:t>Меняет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два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элемента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местами</w:t>
      </w:r>
      <w:proofErr w:type="spellEnd"/>
      <w:r>
        <w:rPr>
          <w:rFonts w:ascii="Consolas" w:hAnsi="Consolas"/>
          <w:sz w:val="20"/>
        </w:rPr>
        <w:t xml:space="preserve"> и </w:t>
      </w:r>
      <w:proofErr w:type="spellStart"/>
      <w:r>
        <w:rPr>
          <w:rFonts w:ascii="Consolas" w:hAnsi="Consolas"/>
          <w:sz w:val="20"/>
        </w:rPr>
        <w:t>обновляет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словарь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индексов</w:t>
      </w:r>
      <w:proofErr w:type="spellEnd"/>
      <w:r>
        <w:rPr>
          <w:rFonts w:ascii="Consolas" w:hAnsi="Consolas"/>
          <w:sz w:val="20"/>
        </w:rPr>
        <w:t>."""</w:t>
      </w:r>
      <w:r>
        <w:rPr>
          <w:rFonts w:ascii="Consolas" w:hAnsi="Consolas"/>
          <w:sz w:val="20"/>
        </w:rPr>
        <w:br/>
        <w:t xml:space="preserve">        </w:t>
      </w:r>
      <w:proofErr w:type="spellStart"/>
      <w:r>
        <w:rPr>
          <w:rFonts w:ascii="Consolas" w:hAnsi="Consolas"/>
          <w:sz w:val="20"/>
        </w:rPr>
        <w:t>self.heap</w:t>
      </w:r>
      <w:proofErr w:type="spellEnd"/>
      <w:r>
        <w:rPr>
          <w:rFonts w:ascii="Consolas" w:hAnsi="Consolas"/>
          <w:sz w:val="20"/>
        </w:rPr>
        <w:t>[</w:t>
      </w:r>
      <w:proofErr w:type="spellStart"/>
      <w:r>
        <w:rPr>
          <w:rFonts w:ascii="Consolas" w:hAnsi="Consolas"/>
          <w:sz w:val="20"/>
        </w:rPr>
        <w:t>i</w:t>
      </w:r>
      <w:proofErr w:type="spellEnd"/>
      <w:r>
        <w:rPr>
          <w:rFonts w:ascii="Consolas" w:hAnsi="Consolas"/>
          <w:sz w:val="20"/>
        </w:rPr>
        <w:t xml:space="preserve">], </w:t>
      </w:r>
      <w:proofErr w:type="spellStart"/>
      <w:r>
        <w:rPr>
          <w:rFonts w:ascii="Consolas" w:hAnsi="Consolas"/>
          <w:sz w:val="20"/>
        </w:rPr>
        <w:t>self.heap</w:t>
      </w:r>
      <w:proofErr w:type="spellEnd"/>
      <w:r>
        <w:rPr>
          <w:rFonts w:ascii="Consolas" w:hAnsi="Consolas"/>
          <w:sz w:val="20"/>
        </w:rPr>
        <w:t xml:space="preserve">[j] = </w:t>
      </w:r>
      <w:proofErr w:type="spellStart"/>
      <w:r>
        <w:rPr>
          <w:rFonts w:ascii="Consolas" w:hAnsi="Consolas"/>
          <w:sz w:val="20"/>
        </w:rPr>
        <w:t>self.heap</w:t>
      </w:r>
      <w:proofErr w:type="spellEnd"/>
      <w:r>
        <w:rPr>
          <w:rFonts w:ascii="Consolas" w:hAnsi="Consolas"/>
          <w:sz w:val="20"/>
        </w:rPr>
        <w:t xml:space="preserve">[j], </w:t>
      </w:r>
      <w:proofErr w:type="spellStart"/>
      <w:r>
        <w:rPr>
          <w:rFonts w:ascii="Consolas" w:hAnsi="Consolas"/>
          <w:sz w:val="20"/>
        </w:rPr>
        <w:t>self.heap</w:t>
      </w:r>
      <w:proofErr w:type="spellEnd"/>
      <w:r>
        <w:rPr>
          <w:rFonts w:ascii="Consolas" w:hAnsi="Consolas"/>
          <w:sz w:val="20"/>
        </w:rPr>
        <w:t>[</w:t>
      </w:r>
      <w:proofErr w:type="spellStart"/>
      <w:r>
        <w:rPr>
          <w:rFonts w:ascii="Consolas" w:hAnsi="Consolas"/>
          <w:sz w:val="20"/>
        </w:rPr>
        <w:t>i</w:t>
      </w:r>
      <w:proofErr w:type="spellEnd"/>
      <w:r>
        <w:rPr>
          <w:rFonts w:ascii="Consolas" w:hAnsi="Consolas"/>
          <w:sz w:val="20"/>
        </w:rPr>
        <w:t>]</w:t>
      </w:r>
      <w:r>
        <w:rPr>
          <w:rFonts w:ascii="Consolas" w:hAnsi="Consolas"/>
          <w:sz w:val="20"/>
        </w:rPr>
        <w:br/>
        <w:t xml:space="preserve">        </w:t>
      </w:r>
      <w:proofErr w:type="spellStart"/>
      <w:r>
        <w:rPr>
          <w:rFonts w:ascii="Consolas" w:hAnsi="Consolas"/>
          <w:sz w:val="20"/>
        </w:rPr>
        <w:t>self.id_to_idx</w:t>
      </w:r>
      <w:proofErr w:type="spellEnd"/>
      <w:r>
        <w:rPr>
          <w:rFonts w:ascii="Consolas" w:hAnsi="Consolas"/>
          <w:sz w:val="20"/>
        </w:rPr>
        <w:t>[</w:t>
      </w:r>
      <w:proofErr w:type="spellStart"/>
      <w:r>
        <w:rPr>
          <w:rFonts w:ascii="Consolas" w:hAnsi="Consolas"/>
          <w:sz w:val="20"/>
        </w:rPr>
        <w:t>self.heap</w:t>
      </w:r>
      <w:proofErr w:type="spellEnd"/>
      <w:r>
        <w:rPr>
          <w:rFonts w:ascii="Consolas" w:hAnsi="Consolas"/>
          <w:sz w:val="20"/>
        </w:rPr>
        <w:t>[</w:t>
      </w:r>
      <w:proofErr w:type="spellStart"/>
      <w:r>
        <w:rPr>
          <w:rFonts w:ascii="Consolas" w:hAnsi="Consolas"/>
          <w:sz w:val="20"/>
        </w:rPr>
        <w:t>i</w:t>
      </w:r>
      <w:proofErr w:type="spellEnd"/>
      <w:r>
        <w:rPr>
          <w:rFonts w:ascii="Consolas" w:hAnsi="Consolas"/>
          <w:sz w:val="20"/>
        </w:rPr>
        <w:t xml:space="preserve">][1]] = </w:t>
      </w:r>
      <w:proofErr w:type="spellStart"/>
      <w:r>
        <w:rPr>
          <w:rFonts w:ascii="Consolas" w:hAnsi="Consolas"/>
          <w:sz w:val="20"/>
        </w:rPr>
        <w:t>i</w:t>
      </w:r>
      <w:proofErr w:type="spellEnd"/>
      <w:r>
        <w:rPr>
          <w:rFonts w:ascii="Consolas" w:hAnsi="Consolas"/>
          <w:sz w:val="20"/>
        </w:rPr>
        <w:br/>
        <w:t xml:space="preserve">        </w:t>
      </w:r>
      <w:proofErr w:type="spellStart"/>
      <w:r>
        <w:rPr>
          <w:rFonts w:ascii="Consolas" w:hAnsi="Consolas"/>
          <w:sz w:val="20"/>
        </w:rPr>
        <w:t>self.id_to_idx</w:t>
      </w:r>
      <w:proofErr w:type="spellEnd"/>
      <w:r>
        <w:rPr>
          <w:rFonts w:ascii="Consolas" w:hAnsi="Consolas"/>
          <w:sz w:val="20"/>
        </w:rPr>
        <w:t>[</w:t>
      </w:r>
      <w:proofErr w:type="spellStart"/>
      <w:r>
        <w:rPr>
          <w:rFonts w:ascii="Consolas" w:hAnsi="Consolas"/>
          <w:sz w:val="20"/>
        </w:rPr>
        <w:t>self.heap</w:t>
      </w:r>
      <w:proofErr w:type="spellEnd"/>
      <w:r>
        <w:rPr>
          <w:rFonts w:ascii="Consolas" w:hAnsi="Consolas"/>
          <w:sz w:val="20"/>
        </w:rPr>
        <w:t>[j][1]] = j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def </w:t>
      </w:r>
      <w:proofErr w:type="spellStart"/>
      <w:r>
        <w:rPr>
          <w:rFonts w:ascii="Consolas" w:hAnsi="Consolas"/>
          <w:sz w:val="20"/>
        </w:rPr>
        <w:t>sift_up</w:t>
      </w:r>
      <w:proofErr w:type="spellEnd"/>
      <w:r>
        <w:rPr>
          <w:rFonts w:ascii="Consolas" w:hAnsi="Consolas"/>
          <w:sz w:val="20"/>
        </w:rPr>
        <w:t xml:space="preserve">(self, </w:t>
      </w:r>
      <w:proofErr w:type="spellStart"/>
      <w:r>
        <w:rPr>
          <w:rFonts w:ascii="Consolas" w:hAnsi="Consolas"/>
          <w:sz w:val="20"/>
        </w:rPr>
        <w:t>i</w:t>
      </w:r>
      <w:proofErr w:type="spellEnd"/>
      <w:r>
        <w:rPr>
          <w:rFonts w:ascii="Consolas" w:hAnsi="Consolas"/>
          <w:sz w:val="20"/>
        </w:rPr>
        <w:t>):</w:t>
      </w:r>
      <w:r>
        <w:rPr>
          <w:rFonts w:ascii="Consolas" w:hAnsi="Consolas"/>
          <w:sz w:val="20"/>
        </w:rPr>
        <w:br/>
        <w:t xml:space="preserve">        """</w:t>
      </w:r>
      <w:proofErr w:type="spellStart"/>
      <w:r>
        <w:rPr>
          <w:rFonts w:ascii="Consolas" w:hAnsi="Consolas"/>
          <w:sz w:val="20"/>
        </w:rPr>
        <w:t>Всплытие</w:t>
      </w:r>
      <w:proofErr w:type="spellEnd"/>
      <w:r>
        <w:rPr>
          <w:rFonts w:ascii="Consolas" w:hAnsi="Consolas"/>
          <w:sz w:val="20"/>
        </w:rPr>
        <w:t xml:space="preserve">: </w:t>
      </w:r>
      <w:proofErr w:type="spellStart"/>
      <w:r>
        <w:rPr>
          <w:rFonts w:ascii="Consolas" w:hAnsi="Consolas"/>
          <w:sz w:val="20"/>
        </w:rPr>
        <w:t>пока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элемент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меньше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родителя</w:t>
      </w:r>
      <w:proofErr w:type="spellEnd"/>
      <w:r>
        <w:rPr>
          <w:rFonts w:ascii="Consolas" w:hAnsi="Consolas"/>
          <w:sz w:val="20"/>
        </w:rPr>
        <w:t xml:space="preserve"> — </w:t>
      </w:r>
      <w:proofErr w:type="spellStart"/>
      <w:r>
        <w:rPr>
          <w:rFonts w:ascii="Consolas" w:hAnsi="Consolas"/>
          <w:sz w:val="20"/>
        </w:rPr>
        <w:t>меняем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местами</w:t>
      </w:r>
      <w:proofErr w:type="spellEnd"/>
      <w:r>
        <w:rPr>
          <w:rFonts w:ascii="Consolas" w:hAnsi="Consolas"/>
          <w:sz w:val="20"/>
        </w:rPr>
        <w:t>."""</w:t>
      </w:r>
      <w:r>
        <w:rPr>
          <w:rFonts w:ascii="Consolas" w:hAnsi="Consolas"/>
          <w:sz w:val="20"/>
        </w:rPr>
        <w:br/>
        <w:t xml:space="preserve">        while </w:t>
      </w:r>
      <w:proofErr w:type="spellStart"/>
      <w:r>
        <w:rPr>
          <w:rFonts w:ascii="Consolas" w:hAnsi="Consolas"/>
          <w:sz w:val="20"/>
        </w:rPr>
        <w:t>i</w:t>
      </w:r>
      <w:proofErr w:type="spellEnd"/>
      <w:r>
        <w:rPr>
          <w:rFonts w:ascii="Consolas" w:hAnsi="Consolas"/>
          <w:sz w:val="20"/>
        </w:rPr>
        <w:t xml:space="preserve"> &gt; 0:</w:t>
      </w:r>
      <w:r>
        <w:rPr>
          <w:rFonts w:ascii="Consolas" w:hAnsi="Consolas"/>
          <w:sz w:val="20"/>
        </w:rPr>
        <w:br/>
        <w:t xml:space="preserve">            p = (</w:t>
      </w:r>
      <w:proofErr w:type="spellStart"/>
      <w:r>
        <w:rPr>
          <w:rFonts w:ascii="Consolas" w:hAnsi="Consolas"/>
          <w:sz w:val="20"/>
        </w:rPr>
        <w:t>i</w:t>
      </w:r>
      <w:proofErr w:type="spellEnd"/>
      <w:r>
        <w:rPr>
          <w:rFonts w:ascii="Consolas" w:hAnsi="Consolas"/>
          <w:sz w:val="20"/>
        </w:rPr>
        <w:t xml:space="preserve"> - 1) // 2</w:t>
      </w:r>
      <w:r>
        <w:rPr>
          <w:rFonts w:ascii="Consolas" w:hAnsi="Consolas"/>
          <w:sz w:val="20"/>
        </w:rPr>
        <w:br/>
        <w:t xml:space="preserve">            if </w:t>
      </w:r>
      <w:proofErr w:type="spellStart"/>
      <w:r>
        <w:rPr>
          <w:rFonts w:ascii="Consolas" w:hAnsi="Consolas"/>
          <w:sz w:val="20"/>
        </w:rPr>
        <w:t>self.heap</w:t>
      </w:r>
      <w:proofErr w:type="spellEnd"/>
      <w:r>
        <w:rPr>
          <w:rFonts w:ascii="Consolas" w:hAnsi="Consolas"/>
          <w:sz w:val="20"/>
        </w:rPr>
        <w:t>[</w:t>
      </w:r>
      <w:proofErr w:type="spellStart"/>
      <w:r>
        <w:rPr>
          <w:rFonts w:ascii="Consolas" w:hAnsi="Consolas"/>
          <w:sz w:val="20"/>
        </w:rPr>
        <w:t>i</w:t>
      </w:r>
      <w:proofErr w:type="spellEnd"/>
      <w:r>
        <w:rPr>
          <w:rFonts w:ascii="Consolas" w:hAnsi="Consolas"/>
          <w:sz w:val="20"/>
        </w:rPr>
        <w:t xml:space="preserve">][0] &lt; </w:t>
      </w:r>
      <w:proofErr w:type="spellStart"/>
      <w:r>
        <w:rPr>
          <w:rFonts w:ascii="Consolas" w:hAnsi="Consolas"/>
          <w:sz w:val="20"/>
        </w:rPr>
        <w:t>self.heap</w:t>
      </w:r>
      <w:proofErr w:type="spellEnd"/>
      <w:r>
        <w:rPr>
          <w:rFonts w:ascii="Consolas" w:hAnsi="Consolas"/>
          <w:sz w:val="20"/>
        </w:rPr>
        <w:t>[p][0]:</w:t>
      </w:r>
      <w:r>
        <w:rPr>
          <w:rFonts w:ascii="Consolas" w:hAnsi="Consolas"/>
          <w:sz w:val="20"/>
        </w:rPr>
        <w:br/>
        <w:t xml:space="preserve">                </w:t>
      </w:r>
      <w:proofErr w:type="spellStart"/>
      <w:r>
        <w:rPr>
          <w:rFonts w:ascii="Consolas" w:hAnsi="Consolas"/>
          <w:sz w:val="20"/>
        </w:rPr>
        <w:t>self.swap</w:t>
      </w:r>
      <w:proofErr w:type="spellEnd"/>
      <w:r>
        <w:rPr>
          <w:rFonts w:ascii="Consolas" w:hAnsi="Consolas"/>
          <w:sz w:val="20"/>
        </w:rPr>
        <w:t>(</w:t>
      </w:r>
      <w:proofErr w:type="spellStart"/>
      <w:r>
        <w:rPr>
          <w:rFonts w:ascii="Consolas" w:hAnsi="Consolas"/>
          <w:sz w:val="20"/>
        </w:rPr>
        <w:t>i</w:t>
      </w:r>
      <w:proofErr w:type="spellEnd"/>
      <w:r>
        <w:rPr>
          <w:rFonts w:ascii="Consolas" w:hAnsi="Consolas"/>
          <w:sz w:val="20"/>
        </w:rPr>
        <w:t>, p)</w:t>
      </w:r>
      <w:r>
        <w:rPr>
          <w:rFonts w:ascii="Consolas" w:hAnsi="Consolas"/>
          <w:sz w:val="20"/>
        </w:rPr>
        <w:br/>
        <w:t xml:space="preserve">                </w:t>
      </w:r>
      <w:proofErr w:type="spellStart"/>
      <w:r>
        <w:rPr>
          <w:rFonts w:ascii="Consolas" w:hAnsi="Consolas"/>
          <w:sz w:val="20"/>
        </w:rPr>
        <w:t>i</w:t>
      </w:r>
      <w:proofErr w:type="spellEnd"/>
      <w:r>
        <w:rPr>
          <w:rFonts w:ascii="Consolas" w:hAnsi="Consolas"/>
          <w:sz w:val="20"/>
        </w:rPr>
        <w:t xml:space="preserve"> = p</w:t>
      </w:r>
      <w:r>
        <w:rPr>
          <w:rFonts w:ascii="Consolas" w:hAnsi="Consolas"/>
          <w:sz w:val="20"/>
        </w:rPr>
        <w:br/>
        <w:t xml:space="preserve">            else:</w:t>
      </w:r>
      <w:r>
        <w:rPr>
          <w:rFonts w:ascii="Consolas" w:hAnsi="Consolas"/>
          <w:sz w:val="20"/>
        </w:rPr>
        <w:br/>
        <w:t xml:space="preserve">                break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def </w:t>
      </w:r>
      <w:proofErr w:type="spellStart"/>
      <w:r>
        <w:rPr>
          <w:rFonts w:ascii="Consolas" w:hAnsi="Consolas"/>
          <w:sz w:val="20"/>
        </w:rPr>
        <w:t>sift_down</w:t>
      </w:r>
      <w:proofErr w:type="spellEnd"/>
      <w:r>
        <w:rPr>
          <w:rFonts w:ascii="Consolas" w:hAnsi="Consolas"/>
          <w:sz w:val="20"/>
        </w:rPr>
        <w:t xml:space="preserve">(self, </w:t>
      </w:r>
      <w:proofErr w:type="spellStart"/>
      <w:r>
        <w:rPr>
          <w:rFonts w:ascii="Consolas" w:hAnsi="Consolas"/>
          <w:sz w:val="20"/>
        </w:rPr>
        <w:t>i</w:t>
      </w:r>
      <w:proofErr w:type="spellEnd"/>
      <w:r>
        <w:rPr>
          <w:rFonts w:ascii="Consolas" w:hAnsi="Consolas"/>
          <w:sz w:val="20"/>
        </w:rPr>
        <w:t>):</w:t>
      </w:r>
      <w:r>
        <w:rPr>
          <w:rFonts w:ascii="Consolas" w:hAnsi="Consolas"/>
          <w:sz w:val="20"/>
        </w:rPr>
        <w:br/>
        <w:t xml:space="preserve">        """</w:t>
      </w:r>
      <w:proofErr w:type="spellStart"/>
      <w:r>
        <w:rPr>
          <w:rFonts w:ascii="Consolas" w:hAnsi="Consolas"/>
          <w:sz w:val="20"/>
        </w:rPr>
        <w:t>Погружение</w:t>
      </w:r>
      <w:proofErr w:type="spellEnd"/>
      <w:r>
        <w:rPr>
          <w:rFonts w:ascii="Consolas" w:hAnsi="Consolas"/>
          <w:sz w:val="20"/>
        </w:rPr>
        <w:t xml:space="preserve">: </w:t>
      </w:r>
      <w:proofErr w:type="spellStart"/>
      <w:r>
        <w:rPr>
          <w:rFonts w:ascii="Consolas" w:hAnsi="Consolas"/>
          <w:sz w:val="20"/>
        </w:rPr>
        <w:t>пока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элемент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больше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одного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из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потомков</w:t>
      </w:r>
      <w:proofErr w:type="spellEnd"/>
      <w:r>
        <w:rPr>
          <w:rFonts w:ascii="Consolas" w:hAnsi="Consolas"/>
          <w:sz w:val="20"/>
        </w:rPr>
        <w:t xml:space="preserve"> —</w:t>
      </w:r>
      <w:r>
        <w:rPr>
          <w:rFonts w:ascii="Consolas" w:hAnsi="Consolas"/>
          <w:sz w:val="20"/>
        </w:rPr>
        <w:br/>
        <w:t xml:space="preserve">        </w:t>
      </w:r>
      <w:proofErr w:type="spellStart"/>
      <w:r>
        <w:rPr>
          <w:rFonts w:ascii="Consolas" w:hAnsi="Consolas"/>
          <w:sz w:val="20"/>
        </w:rPr>
        <w:t>меняем</w:t>
      </w:r>
      <w:proofErr w:type="spellEnd"/>
      <w:r>
        <w:rPr>
          <w:rFonts w:ascii="Consolas" w:hAnsi="Consolas"/>
          <w:sz w:val="20"/>
        </w:rPr>
        <w:t xml:space="preserve"> с МЕНЬШИМ </w:t>
      </w:r>
      <w:proofErr w:type="spellStart"/>
      <w:r>
        <w:rPr>
          <w:rFonts w:ascii="Consolas" w:hAnsi="Consolas"/>
          <w:sz w:val="20"/>
        </w:rPr>
        <w:t>потомком</w:t>
      </w:r>
      <w:proofErr w:type="spellEnd"/>
      <w:r>
        <w:rPr>
          <w:rFonts w:ascii="Consolas" w:hAnsi="Consolas"/>
          <w:sz w:val="20"/>
        </w:rPr>
        <w:t>."""</w:t>
      </w:r>
      <w:r>
        <w:rPr>
          <w:rFonts w:ascii="Consolas" w:hAnsi="Consolas"/>
          <w:sz w:val="20"/>
        </w:rPr>
        <w:br/>
        <w:t xml:space="preserve">        n = </w:t>
      </w:r>
      <w:proofErr w:type="spellStart"/>
      <w:r>
        <w:rPr>
          <w:rFonts w:ascii="Consolas" w:hAnsi="Consolas"/>
          <w:sz w:val="20"/>
        </w:rPr>
        <w:t>len</w:t>
      </w:r>
      <w:proofErr w:type="spellEnd"/>
      <w:r>
        <w:rPr>
          <w:rFonts w:ascii="Consolas" w:hAnsi="Consolas"/>
          <w:sz w:val="20"/>
        </w:rPr>
        <w:t>(</w:t>
      </w:r>
      <w:proofErr w:type="spellStart"/>
      <w:r>
        <w:rPr>
          <w:rFonts w:ascii="Consolas" w:hAnsi="Consolas"/>
          <w:sz w:val="20"/>
        </w:rPr>
        <w:t>self.heap</w:t>
      </w:r>
      <w:proofErr w:type="spellEnd"/>
      <w:r>
        <w:rPr>
          <w:rFonts w:ascii="Consolas" w:hAnsi="Consolas"/>
          <w:sz w:val="20"/>
        </w:rPr>
        <w:t>)</w:t>
      </w:r>
      <w:r>
        <w:rPr>
          <w:rFonts w:ascii="Consolas" w:hAnsi="Consolas"/>
          <w:sz w:val="20"/>
        </w:rPr>
        <w:br/>
        <w:t xml:space="preserve">        while 2 * </w:t>
      </w:r>
      <w:proofErr w:type="spellStart"/>
      <w:r>
        <w:rPr>
          <w:rFonts w:ascii="Consolas" w:hAnsi="Consolas"/>
          <w:sz w:val="20"/>
        </w:rPr>
        <w:t>i</w:t>
      </w:r>
      <w:proofErr w:type="spellEnd"/>
      <w:r>
        <w:rPr>
          <w:rFonts w:ascii="Consolas" w:hAnsi="Consolas"/>
          <w:sz w:val="20"/>
        </w:rPr>
        <w:t xml:space="preserve"> + 1 &lt; n:</w:t>
      </w:r>
      <w:r>
        <w:rPr>
          <w:rFonts w:ascii="Consolas" w:hAnsi="Consolas"/>
          <w:sz w:val="20"/>
        </w:rPr>
        <w:br/>
        <w:t xml:space="preserve">            left = 2 * </w:t>
      </w:r>
      <w:proofErr w:type="spellStart"/>
      <w:r>
        <w:rPr>
          <w:rFonts w:ascii="Consolas" w:hAnsi="Consolas"/>
          <w:sz w:val="20"/>
        </w:rPr>
        <w:t>i</w:t>
      </w:r>
      <w:proofErr w:type="spellEnd"/>
      <w:r>
        <w:rPr>
          <w:rFonts w:ascii="Consolas" w:hAnsi="Consolas"/>
          <w:sz w:val="20"/>
        </w:rPr>
        <w:t xml:space="preserve"> + 1</w:t>
      </w:r>
      <w:r>
        <w:rPr>
          <w:rFonts w:ascii="Consolas" w:hAnsi="Consolas"/>
          <w:sz w:val="20"/>
        </w:rPr>
        <w:br/>
        <w:t xml:space="preserve">            right = 2 * </w:t>
      </w:r>
      <w:proofErr w:type="spellStart"/>
      <w:r>
        <w:rPr>
          <w:rFonts w:ascii="Consolas" w:hAnsi="Consolas"/>
          <w:sz w:val="20"/>
        </w:rPr>
        <w:t>i</w:t>
      </w:r>
      <w:proofErr w:type="spellEnd"/>
      <w:r>
        <w:rPr>
          <w:rFonts w:ascii="Consolas" w:hAnsi="Consolas"/>
          <w:sz w:val="20"/>
        </w:rPr>
        <w:t xml:space="preserve"> + 2</w:t>
      </w:r>
      <w:r>
        <w:rPr>
          <w:rFonts w:ascii="Consolas" w:hAnsi="Consolas"/>
          <w:sz w:val="20"/>
        </w:rPr>
        <w:br/>
        <w:t xml:space="preserve">            # </w:t>
      </w:r>
      <w:proofErr w:type="spellStart"/>
      <w:r>
        <w:rPr>
          <w:rFonts w:ascii="Consolas" w:hAnsi="Consolas"/>
          <w:sz w:val="20"/>
        </w:rPr>
        <w:t>Выбираем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меньшего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из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двух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потомков</w:t>
      </w:r>
      <w:proofErr w:type="spellEnd"/>
      <w:r>
        <w:rPr>
          <w:rFonts w:ascii="Consolas" w:hAnsi="Consolas"/>
          <w:sz w:val="20"/>
        </w:rPr>
        <w:br/>
        <w:t xml:space="preserve">            j = left</w:t>
      </w:r>
      <w:r>
        <w:rPr>
          <w:rFonts w:ascii="Consolas" w:hAnsi="Consolas"/>
          <w:sz w:val="20"/>
        </w:rPr>
        <w:br/>
        <w:t xml:space="preserve">            if right &lt; n and </w:t>
      </w:r>
      <w:proofErr w:type="spellStart"/>
      <w:r>
        <w:rPr>
          <w:rFonts w:ascii="Consolas" w:hAnsi="Consolas"/>
          <w:sz w:val="20"/>
        </w:rPr>
        <w:t>self.heap</w:t>
      </w:r>
      <w:proofErr w:type="spellEnd"/>
      <w:r>
        <w:rPr>
          <w:rFonts w:ascii="Consolas" w:hAnsi="Consolas"/>
          <w:sz w:val="20"/>
        </w:rPr>
        <w:t xml:space="preserve">[right][0] &lt; </w:t>
      </w:r>
      <w:proofErr w:type="spellStart"/>
      <w:r>
        <w:rPr>
          <w:rFonts w:ascii="Consolas" w:hAnsi="Consolas"/>
          <w:sz w:val="20"/>
        </w:rPr>
        <w:t>self.heap</w:t>
      </w:r>
      <w:proofErr w:type="spellEnd"/>
      <w:r>
        <w:rPr>
          <w:rFonts w:ascii="Consolas" w:hAnsi="Consolas"/>
          <w:sz w:val="20"/>
        </w:rPr>
        <w:t>[left][0]:</w:t>
      </w:r>
      <w:r>
        <w:rPr>
          <w:rFonts w:ascii="Consolas" w:hAnsi="Consolas"/>
          <w:sz w:val="20"/>
        </w:rPr>
        <w:br/>
        <w:t xml:space="preserve">                j = right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lastRenderedPageBreak/>
        <w:t xml:space="preserve">            # </w:t>
      </w:r>
      <w:proofErr w:type="spellStart"/>
      <w:r>
        <w:rPr>
          <w:rFonts w:ascii="Consolas" w:hAnsi="Consolas"/>
          <w:sz w:val="20"/>
        </w:rPr>
        <w:t>Если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текущий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уже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не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больше</w:t>
      </w:r>
      <w:proofErr w:type="spellEnd"/>
      <w:r>
        <w:rPr>
          <w:rFonts w:ascii="Consolas" w:hAnsi="Consolas"/>
          <w:sz w:val="20"/>
        </w:rPr>
        <w:t xml:space="preserve"> — </w:t>
      </w:r>
      <w:proofErr w:type="spellStart"/>
      <w:r>
        <w:rPr>
          <w:rFonts w:ascii="Consolas" w:hAnsi="Consolas"/>
          <w:sz w:val="20"/>
        </w:rPr>
        <w:t>стоп</w:t>
      </w:r>
      <w:proofErr w:type="spellEnd"/>
      <w:r>
        <w:rPr>
          <w:rFonts w:ascii="Consolas" w:hAnsi="Consolas"/>
          <w:sz w:val="20"/>
        </w:rPr>
        <w:br/>
        <w:t xml:space="preserve">            if </w:t>
      </w:r>
      <w:proofErr w:type="spellStart"/>
      <w:r>
        <w:rPr>
          <w:rFonts w:ascii="Consolas" w:hAnsi="Consolas"/>
          <w:sz w:val="20"/>
        </w:rPr>
        <w:t>self.heap</w:t>
      </w:r>
      <w:proofErr w:type="spellEnd"/>
      <w:r>
        <w:rPr>
          <w:rFonts w:ascii="Consolas" w:hAnsi="Consolas"/>
          <w:sz w:val="20"/>
        </w:rPr>
        <w:t>[</w:t>
      </w:r>
      <w:proofErr w:type="spellStart"/>
      <w:r>
        <w:rPr>
          <w:rFonts w:ascii="Consolas" w:hAnsi="Consolas"/>
          <w:sz w:val="20"/>
        </w:rPr>
        <w:t>i</w:t>
      </w:r>
      <w:proofErr w:type="spellEnd"/>
      <w:r>
        <w:rPr>
          <w:rFonts w:ascii="Consolas" w:hAnsi="Consolas"/>
          <w:sz w:val="20"/>
        </w:rPr>
        <w:t xml:space="preserve">][0] &lt;= </w:t>
      </w:r>
      <w:proofErr w:type="spellStart"/>
      <w:r>
        <w:rPr>
          <w:rFonts w:ascii="Consolas" w:hAnsi="Consolas"/>
          <w:sz w:val="20"/>
        </w:rPr>
        <w:t>self.heap</w:t>
      </w:r>
      <w:proofErr w:type="spellEnd"/>
      <w:r>
        <w:rPr>
          <w:rFonts w:ascii="Consolas" w:hAnsi="Consolas"/>
          <w:sz w:val="20"/>
        </w:rPr>
        <w:t>[j][0]:</w:t>
      </w:r>
      <w:r>
        <w:rPr>
          <w:rFonts w:ascii="Consolas" w:hAnsi="Consolas"/>
          <w:sz w:val="20"/>
        </w:rPr>
        <w:br/>
        <w:t xml:space="preserve">                break</w:t>
      </w:r>
      <w:r>
        <w:rPr>
          <w:rFonts w:ascii="Consolas" w:hAnsi="Consolas"/>
          <w:sz w:val="20"/>
        </w:rPr>
        <w:br/>
        <w:t xml:space="preserve">            </w:t>
      </w:r>
      <w:proofErr w:type="spellStart"/>
      <w:r>
        <w:rPr>
          <w:rFonts w:ascii="Consolas" w:hAnsi="Consolas"/>
          <w:sz w:val="20"/>
        </w:rPr>
        <w:t>self.swap</w:t>
      </w:r>
      <w:proofErr w:type="spellEnd"/>
      <w:r>
        <w:rPr>
          <w:rFonts w:ascii="Consolas" w:hAnsi="Consolas"/>
          <w:sz w:val="20"/>
        </w:rPr>
        <w:t>(</w:t>
      </w:r>
      <w:proofErr w:type="spellStart"/>
      <w:r>
        <w:rPr>
          <w:rFonts w:ascii="Consolas" w:hAnsi="Consolas"/>
          <w:sz w:val="20"/>
        </w:rPr>
        <w:t>i</w:t>
      </w:r>
      <w:proofErr w:type="spellEnd"/>
      <w:r>
        <w:rPr>
          <w:rFonts w:ascii="Consolas" w:hAnsi="Consolas"/>
          <w:sz w:val="20"/>
        </w:rPr>
        <w:t>, j)</w:t>
      </w:r>
      <w:r>
        <w:rPr>
          <w:rFonts w:ascii="Consolas" w:hAnsi="Consolas"/>
          <w:sz w:val="20"/>
        </w:rPr>
        <w:br/>
        <w:t xml:space="preserve">            </w:t>
      </w:r>
      <w:proofErr w:type="spellStart"/>
      <w:r>
        <w:rPr>
          <w:rFonts w:ascii="Consolas" w:hAnsi="Consolas"/>
          <w:sz w:val="20"/>
        </w:rPr>
        <w:t>i</w:t>
      </w:r>
      <w:proofErr w:type="spellEnd"/>
      <w:r>
        <w:rPr>
          <w:rFonts w:ascii="Consolas" w:hAnsi="Consolas"/>
          <w:sz w:val="20"/>
        </w:rPr>
        <w:t xml:space="preserve"> = j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def push(self, </w:t>
      </w:r>
      <w:proofErr w:type="spellStart"/>
      <w:r>
        <w:rPr>
          <w:rFonts w:ascii="Consolas" w:hAnsi="Consolas"/>
          <w:sz w:val="20"/>
        </w:rPr>
        <w:t>val</w:t>
      </w:r>
      <w:proofErr w:type="spellEnd"/>
      <w:r>
        <w:rPr>
          <w:rFonts w:ascii="Consolas" w:hAnsi="Consolas"/>
          <w:sz w:val="20"/>
        </w:rPr>
        <w:t xml:space="preserve">, </w:t>
      </w:r>
      <w:proofErr w:type="spellStart"/>
      <w:r>
        <w:rPr>
          <w:rFonts w:ascii="Consolas" w:hAnsi="Consolas"/>
          <w:sz w:val="20"/>
        </w:rPr>
        <w:t>op_id</w:t>
      </w:r>
      <w:proofErr w:type="spellEnd"/>
      <w:r>
        <w:rPr>
          <w:rFonts w:ascii="Consolas" w:hAnsi="Consolas"/>
          <w:sz w:val="20"/>
        </w:rPr>
        <w:t>):</w:t>
      </w:r>
      <w:r>
        <w:rPr>
          <w:rFonts w:ascii="Consolas" w:hAnsi="Consolas"/>
          <w:sz w:val="20"/>
        </w:rPr>
        <w:br/>
        <w:t xml:space="preserve">        """</w:t>
      </w:r>
      <w:proofErr w:type="spellStart"/>
      <w:r>
        <w:rPr>
          <w:rFonts w:ascii="Consolas" w:hAnsi="Consolas"/>
          <w:sz w:val="20"/>
        </w:rPr>
        <w:t>Добавляет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элемент</w:t>
      </w:r>
      <w:proofErr w:type="spellEnd"/>
      <w:r>
        <w:rPr>
          <w:rFonts w:ascii="Consolas" w:hAnsi="Consolas"/>
          <w:sz w:val="20"/>
        </w:rPr>
        <w:t xml:space="preserve"> в </w:t>
      </w:r>
      <w:proofErr w:type="spellStart"/>
      <w:r>
        <w:rPr>
          <w:rFonts w:ascii="Consolas" w:hAnsi="Consolas"/>
          <w:sz w:val="20"/>
        </w:rPr>
        <w:t>конец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кучи</w:t>
      </w:r>
      <w:proofErr w:type="spellEnd"/>
      <w:r>
        <w:rPr>
          <w:rFonts w:ascii="Consolas" w:hAnsi="Consolas"/>
          <w:sz w:val="20"/>
        </w:rPr>
        <w:t xml:space="preserve"> и </w:t>
      </w:r>
      <w:proofErr w:type="spellStart"/>
      <w:r>
        <w:rPr>
          <w:rFonts w:ascii="Consolas" w:hAnsi="Consolas"/>
          <w:sz w:val="20"/>
        </w:rPr>
        <w:t>всплывает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его</w:t>
      </w:r>
      <w:proofErr w:type="spellEnd"/>
      <w:r>
        <w:rPr>
          <w:rFonts w:ascii="Consolas" w:hAnsi="Consolas"/>
          <w:sz w:val="20"/>
        </w:rPr>
        <w:t>."""</w:t>
      </w:r>
      <w:r>
        <w:rPr>
          <w:rFonts w:ascii="Consolas" w:hAnsi="Consolas"/>
          <w:sz w:val="20"/>
        </w:rPr>
        <w:br/>
        <w:t xml:space="preserve">        </w:t>
      </w:r>
      <w:proofErr w:type="spellStart"/>
      <w:r>
        <w:rPr>
          <w:rFonts w:ascii="Consolas" w:hAnsi="Consolas"/>
          <w:sz w:val="20"/>
        </w:rPr>
        <w:t>self.heap.append</w:t>
      </w:r>
      <w:proofErr w:type="spellEnd"/>
      <w:r>
        <w:rPr>
          <w:rFonts w:ascii="Consolas" w:hAnsi="Consolas"/>
          <w:sz w:val="20"/>
        </w:rPr>
        <w:t>((</w:t>
      </w:r>
      <w:proofErr w:type="spellStart"/>
      <w:r>
        <w:rPr>
          <w:rFonts w:ascii="Consolas" w:hAnsi="Consolas"/>
          <w:sz w:val="20"/>
        </w:rPr>
        <w:t>val</w:t>
      </w:r>
      <w:proofErr w:type="spellEnd"/>
      <w:r>
        <w:rPr>
          <w:rFonts w:ascii="Consolas" w:hAnsi="Consolas"/>
          <w:sz w:val="20"/>
        </w:rPr>
        <w:t xml:space="preserve">, </w:t>
      </w:r>
      <w:proofErr w:type="spellStart"/>
      <w:r>
        <w:rPr>
          <w:rFonts w:ascii="Consolas" w:hAnsi="Consolas"/>
          <w:sz w:val="20"/>
        </w:rPr>
        <w:t>op_id</w:t>
      </w:r>
      <w:proofErr w:type="spellEnd"/>
      <w:r>
        <w:rPr>
          <w:rFonts w:ascii="Consolas" w:hAnsi="Consolas"/>
          <w:sz w:val="20"/>
        </w:rPr>
        <w:t>))</w:t>
      </w:r>
      <w:r>
        <w:rPr>
          <w:rFonts w:ascii="Consolas" w:hAnsi="Consolas"/>
          <w:sz w:val="20"/>
        </w:rPr>
        <w:br/>
        <w:t xml:space="preserve">        </w:t>
      </w:r>
      <w:proofErr w:type="spellStart"/>
      <w:r>
        <w:rPr>
          <w:rFonts w:ascii="Consolas" w:hAnsi="Consolas"/>
          <w:sz w:val="20"/>
        </w:rPr>
        <w:t>idx</w:t>
      </w:r>
      <w:proofErr w:type="spellEnd"/>
      <w:r>
        <w:rPr>
          <w:rFonts w:ascii="Consolas" w:hAnsi="Consolas"/>
          <w:sz w:val="20"/>
        </w:rPr>
        <w:t xml:space="preserve"> = </w:t>
      </w:r>
      <w:proofErr w:type="spellStart"/>
      <w:r>
        <w:rPr>
          <w:rFonts w:ascii="Consolas" w:hAnsi="Consolas"/>
          <w:sz w:val="20"/>
        </w:rPr>
        <w:t>len</w:t>
      </w:r>
      <w:proofErr w:type="spellEnd"/>
      <w:r>
        <w:rPr>
          <w:rFonts w:ascii="Consolas" w:hAnsi="Consolas"/>
          <w:sz w:val="20"/>
        </w:rPr>
        <w:t>(</w:t>
      </w:r>
      <w:proofErr w:type="spellStart"/>
      <w:r>
        <w:rPr>
          <w:rFonts w:ascii="Consolas" w:hAnsi="Consolas"/>
          <w:sz w:val="20"/>
        </w:rPr>
        <w:t>self.heap</w:t>
      </w:r>
      <w:proofErr w:type="spellEnd"/>
      <w:r>
        <w:rPr>
          <w:rFonts w:ascii="Consolas" w:hAnsi="Consolas"/>
          <w:sz w:val="20"/>
        </w:rPr>
        <w:t>) - 1</w:t>
      </w:r>
      <w:r>
        <w:rPr>
          <w:rFonts w:ascii="Consolas" w:hAnsi="Consolas"/>
          <w:sz w:val="20"/>
        </w:rPr>
        <w:br/>
        <w:t xml:space="preserve">        </w:t>
      </w:r>
      <w:proofErr w:type="spellStart"/>
      <w:r>
        <w:rPr>
          <w:rFonts w:ascii="Consolas" w:hAnsi="Consolas"/>
          <w:sz w:val="20"/>
        </w:rPr>
        <w:t>self.id_to_idx</w:t>
      </w:r>
      <w:proofErr w:type="spellEnd"/>
      <w:r>
        <w:rPr>
          <w:rFonts w:ascii="Consolas" w:hAnsi="Consolas"/>
          <w:sz w:val="20"/>
        </w:rPr>
        <w:t>[</w:t>
      </w:r>
      <w:proofErr w:type="spellStart"/>
      <w:r>
        <w:rPr>
          <w:rFonts w:ascii="Consolas" w:hAnsi="Consolas"/>
          <w:sz w:val="20"/>
        </w:rPr>
        <w:t>op_id</w:t>
      </w:r>
      <w:proofErr w:type="spellEnd"/>
      <w:r>
        <w:rPr>
          <w:rFonts w:ascii="Consolas" w:hAnsi="Consolas"/>
          <w:sz w:val="20"/>
        </w:rPr>
        <w:t xml:space="preserve">] = </w:t>
      </w:r>
      <w:proofErr w:type="spellStart"/>
      <w:r>
        <w:rPr>
          <w:rFonts w:ascii="Consolas" w:hAnsi="Consolas"/>
          <w:sz w:val="20"/>
        </w:rPr>
        <w:t>idx</w:t>
      </w:r>
      <w:proofErr w:type="spellEnd"/>
      <w:r>
        <w:rPr>
          <w:rFonts w:ascii="Consolas" w:hAnsi="Consolas"/>
          <w:sz w:val="20"/>
        </w:rPr>
        <w:br/>
        <w:t xml:space="preserve">        </w:t>
      </w:r>
      <w:proofErr w:type="spellStart"/>
      <w:r>
        <w:rPr>
          <w:rFonts w:ascii="Consolas" w:hAnsi="Consolas"/>
          <w:sz w:val="20"/>
        </w:rPr>
        <w:t>self.sift_up</w:t>
      </w:r>
      <w:proofErr w:type="spellEnd"/>
      <w:r>
        <w:rPr>
          <w:rFonts w:ascii="Consolas" w:hAnsi="Consolas"/>
          <w:sz w:val="20"/>
        </w:rPr>
        <w:t>(</w:t>
      </w:r>
      <w:proofErr w:type="spellStart"/>
      <w:r>
        <w:rPr>
          <w:rFonts w:ascii="Consolas" w:hAnsi="Consolas"/>
          <w:sz w:val="20"/>
        </w:rPr>
        <w:t>idx</w:t>
      </w:r>
      <w:proofErr w:type="spellEnd"/>
      <w:r>
        <w:rPr>
          <w:rFonts w:ascii="Consolas" w:hAnsi="Consolas"/>
          <w:sz w:val="20"/>
        </w:rPr>
        <w:t>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def </w:t>
      </w:r>
      <w:proofErr w:type="spellStart"/>
      <w:r>
        <w:rPr>
          <w:rFonts w:ascii="Consolas" w:hAnsi="Consolas"/>
          <w:sz w:val="20"/>
        </w:rPr>
        <w:t>extract_min</w:t>
      </w:r>
      <w:proofErr w:type="spellEnd"/>
      <w:r>
        <w:rPr>
          <w:rFonts w:ascii="Consolas" w:hAnsi="Consolas"/>
          <w:sz w:val="20"/>
        </w:rPr>
        <w:t>(self):</w:t>
      </w:r>
      <w:r>
        <w:rPr>
          <w:rFonts w:ascii="Consolas" w:hAnsi="Consolas"/>
          <w:sz w:val="20"/>
        </w:rPr>
        <w:br/>
        <w:t xml:space="preserve">        """</w:t>
      </w:r>
      <w:proofErr w:type="spellStart"/>
      <w:r>
        <w:rPr>
          <w:rFonts w:ascii="Consolas" w:hAnsi="Consolas"/>
          <w:sz w:val="20"/>
        </w:rPr>
        <w:t>Извлекает</w:t>
      </w:r>
      <w:proofErr w:type="spellEnd"/>
      <w:r>
        <w:rPr>
          <w:rFonts w:ascii="Consolas" w:hAnsi="Consolas"/>
          <w:sz w:val="20"/>
        </w:rPr>
        <w:t xml:space="preserve"> и </w:t>
      </w:r>
      <w:proofErr w:type="spellStart"/>
      <w:r>
        <w:rPr>
          <w:rFonts w:ascii="Consolas" w:hAnsi="Consolas"/>
          <w:sz w:val="20"/>
        </w:rPr>
        <w:t>возвращает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минимальный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элемент</w:t>
      </w:r>
      <w:proofErr w:type="spellEnd"/>
      <w:r>
        <w:rPr>
          <w:rFonts w:ascii="Consolas" w:hAnsi="Consolas"/>
          <w:sz w:val="20"/>
        </w:rPr>
        <w:t xml:space="preserve"> (</w:t>
      </w:r>
      <w:proofErr w:type="spellStart"/>
      <w:r>
        <w:rPr>
          <w:rFonts w:ascii="Consolas" w:hAnsi="Consolas"/>
          <w:sz w:val="20"/>
        </w:rPr>
        <w:t>корень</w:t>
      </w:r>
      <w:proofErr w:type="spellEnd"/>
      <w:r>
        <w:rPr>
          <w:rFonts w:ascii="Consolas" w:hAnsi="Consolas"/>
          <w:sz w:val="20"/>
        </w:rPr>
        <w:t>).</w:t>
      </w:r>
      <w:r>
        <w:rPr>
          <w:rFonts w:ascii="Consolas" w:hAnsi="Consolas"/>
          <w:sz w:val="20"/>
        </w:rPr>
        <w:br/>
        <w:t xml:space="preserve">        </w:t>
      </w:r>
      <w:proofErr w:type="spellStart"/>
      <w:r>
        <w:rPr>
          <w:rFonts w:ascii="Consolas" w:hAnsi="Consolas"/>
          <w:sz w:val="20"/>
        </w:rPr>
        <w:t>Если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куча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пуста</w:t>
      </w:r>
      <w:proofErr w:type="spellEnd"/>
      <w:r>
        <w:rPr>
          <w:rFonts w:ascii="Consolas" w:hAnsi="Consolas"/>
          <w:sz w:val="20"/>
        </w:rPr>
        <w:t xml:space="preserve"> — </w:t>
      </w:r>
      <w:proofErr w:type="spellStart"/>
      <w:r>
        <w:rPr>
          <w:rFonts w:ascii="Consolas" w:hAnsi="Consolas"/>
          <w:sz w:val="20"/>
        </w:rPr>
        <w:t>возвращает</w:t>
      </w:r>
      <w:proofErr w:type="spellEnd"/>
      <w:r>
        <w:rPr>
          <w:rFonts w:ascii="Consolas" w:hAnsi="Consolas"/>
          <w:sz w:val="20"/>
        </w:rPr>
        <w:t xml:space="preserve"> '*'."""</w:t>
      </w:r>
      <w:r>
        <w:rPr>
          <w:rFonts w:ascii="Consolas" w:hAnsi="Consolas"/>
          <w:sz w:val="20"/>
        </w:rPr>
        <w:br/>
        <w:t xml:space="preserve">        if not </w:t>
      </w:r>
      <w:proofErr w:type="spellStart"/>
      <w:r>
        <w:rPr>
          <w:rFonts w:ascii="Consolas" w:hAnsi="Consolas"/>
          <w:sz w:val="20"/>
        </w:rPr>
        <w:t>self.heap</w:t>
      </w:r>
      <w:proofErr w:type="spellEnd"/>
      <w:r>
        <w:rPr>
          <w:rFonts w:ascii="Consolas" w:hAnsi="Consolas"/>
          <w:sz w:val="20"/>
        </w:rPr>
        <w:t>:</w:t>
      </w:r>
      <w:r>
        <w:rPr>
          <w:rFonts w:ascii="Consolas" w:hAnsi="Consolas"/>
          <w:sz w:val="20"/>
        </w:rPr>
        <w:br/>
        <w:t xml:space="preserve">            return "*"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    </w:t>
      </w:r>
      <w:proofErr w:type="spellStart"/>
      <w:r>
        <w:rPr>
          <w:rFonts w:ascii="Consolas" w:hAnsi="Consolas"/>
          <w:sz w:val="20"/>
        </w:rPr>
        <w:t>min_val</w:t>
      </w:r>
      <w:proofErr w:type="spellEnd"/>
      <w:r>
        <w:rPr>
          <w:rFonts w:ascii="Consolas" w:hAnsi="Consolas"/>
          <w:sz w:val="20"/>
        </w:rPr>
        <w:t xml:space="preserve"> = </w:t>
      </w:r>
      <w:proofErr w:type="spellStart"/>
      <w:r>
        <w:rPr>
          <w:rFonts w:ascii="Consolas" w:hAnsi="Consolas"/>
          <w:sz w:val="20"/>
        </w:rPr>
        <w:t>self.heap</w:t>
      </w:r>
      <w:proofErr w:type="spellEnd"/>
      <w:r>
        <w:rPr>
          <w:rFonts w:ascii="Consolas" w:hAnsi="Consolas"/>
          <w:sz w:val="20"/>
        </w:rPr>
        <w:t>[0][0]</w:t>
      </w:r>
      <w:r>
        <w:rPr>
          <w:rFonts w:ascii="Consolas" w:hAnsi="Consolas"/>
          <w:sz w:val="20"/>
        </w:rPr>
        <w:br/>
        <w:t xml:space="preserve">        </w:t>
      </w:r>
      <w:proofErr w:type="spellStart"/>
      <w:r>
        <w:rPr>
          <w:rFonts w:ascii="Consolas" w:hAnsi="Consolas"/>
          <w:sz w:val="20"/>
        </w:rPr>
        <w:t>op_id</w:t>
      </w:r>
      <w:proofErr w:type="spellEnd"/>
      <w:r>
        <w:rPr>
          <w:rFonts w:ascii="Consolas" w:hAnsi="Consolas"/>
          <w:sz w:val="20"/>
        </w:rPr>
        <w:t xml:space="preserve"> = </w:t>
      </w:r>
      <w:proofErr w:type="spellStart"/>
      <w:r>
        <w:rPr>
          <w:rFonts w:ascii="Consolas" w:hAnsi="Consolas"/>
          <w:sz w:val="20"/>
        </w:rPr>
        <w:t>self.heap</w:t>
      </w:r>
      <w:proofErr w:type="spellEnd"/>
      <w:r>
        <w:rPr>
          <w:rFonts w:ascii="Consolas" w:hAnsi="Consolas"/>
          <w:sz w:val="20"/>
        </w:rPr>
        <w:t>[0][1]</w:t>
      </w:r>
      <w:r>
        <w:rPr>
          <w:rFonts w:ascii="Consolas" w:hAnsi="Consolas"/>
          <w:sz w:val="20"/>
        </w:rPr>
        <w:br/>
        <w:t xml:space="preserve">        del </w:t>
      </w:r>
      <w:proofErr w:type="spellStart"/>
      <w:r>
        <w:rPr>
          <w:rFonts w:ascii="Consolas" w:hAnsi="Consolas"/>
          <w:sz w:val="20"/>
        </w:rPr>
        <w:t>self.id_to_idx</w:t>
      </w:r>
      <w:proofErr w:type="spellEnd"/>
      <w:r>
        <w:rPr>
          <w:rFonts w:ascii="Consolas" w:hAnsi="Consolas"/>
          <w:sz w:val="20"/>
        </w:rPr>
        <w:t>[</w:t>
      </w:r>
      <w:proofErr w:type="spellStart"/>
      <w:r>
        <w:rPr>
          <w:rFonts w:ascii="Consolas" w:hAnsi="Consolas"/>
          <w:sz w:val="20"/>
        </w:rPr>
        <w:t>op_id</w:t>
      </w:r>
      <w:proofErr w:type="spellEnd"/>
      <w:r>
        <w:rPr>
          <w:rFonts w:ascii="Consolas" w:hAnsi="Consolas"/>
          <w:sz w:val="20"/>
        </w:rPr>
        <w:t>]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    # </w:t>
      </w:r>
      <w:proofErr w:type="spellStart"/>
      <w:r>
        <w:rPr>
          <w:rFonts w:ascii="Consolas" w:hAnsi="Consolas"/>
          <w:sz w:val="20"/>
        </w:rPr>
        <w:t>Ставим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последний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элемент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на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место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корня</w:t>
      </w:r>
      <w:proofErr w:type="spellEnd"/>
      <w:r>
        <w:rPr>
          <w:rFonts w:ascii="Consolas" w:hAnsi="Consolas"/>
          <w:sz w:val="20"/>
        </w:rPr>
        <w:br/>
        <w:t xml:space="preserve">        last = </w:t>
      </w:r>
      <w:proofErr w:type="spellStart"/>
      <w:r>
        <w:rPr>
          <w:rFonts w:ascii="Consolas" w:hAnsi="Consolas"/>
          <w:sz w:val="20"/>
        </w:rPr>
        <w:t>self.heap.pop</w:t>
      </w:r>
      <w:proofErr w:type="spellEnd"/>
      <w:r>
        <w:rPr>
          <w:rFonts w:ascii="Consolas" w:hAnsi="Consolas"/>
          <w:sz w:val="20"/>
        </w:rPr>
        <w:t>()</w:t>
      </w:r>
      <w:r>
        <w:rPr>
          <w:rFonts w:ascii="Consolas" w:hAnsi="Consolas"/>
          <w:sz w:val="20"/>
        </w:rPr>
        <w:br/>
        <w:t xml:space="preserve">        if </w:t>
      </w:r>
      <w:proofErr w:type="spellStart"/>
      <w:r>
        <w:rPr>
          <w:rFonts w:ascii="Consolas" w:hAnsi="Consolas"/>
          <w:sz w:val="20"/>
        </w:rPr>
        <w:t>self.heap</w:t>
      </w:r>
      <w:proofErr w:type="spellEnd"/>
      <w:r>
        <w:rPr>
          <w:rFonts w:ascii="Consolas" w:hAnsi="Consolas"/>
          <w:sz w:val="20"/>
        </w:rPr>
        <w:t>:</w:t>
      </w:r>
      <w:r>
        <w:rPr>
          <w:rFonts w:ascii="Consolas" w:hAnsi="Consolas"/>
          <w:sz w:val="20"/>
        </w:rPr>
        <w:br/>
        <w:t xml:space="preserve">            </w:t>
      </w:r>
      <w:proofErr w:type="spellStart"/>
      <w:r>
        <w:rPr>
          <w:rFonts w:ascii="Consolas" w:hAnsi="Consolas"/>
          <w:sz w:val="20"/>
        </w:rPr>
        <w:t>self.heap</w:t>
      </w:r>
      <w:proofErr w:type="spellEnd"/>
      <w:r>
        <w:rPr>
          <w:rFonts w:ascii="Consolas" w:hAnsi="Consolas"/>
          <w:sz w:val="20"/>
        </w:rPr>
        <w:t>[0] = last</w:t>
      </w:r>
      <w:r>
        <w:rPr>
          <w:rFonts w:ascii="Consolas" w:hAnsi="Consolas"/>
          <w:sz w:val="20"/>
        </w:rPr>
        <w:br/>
        <w:t xml:space="preserve">            </w:t>
      </w:r>
      <w:proofErr w:type="spellStart"/>
      <w:r>
        <w:rPr>
          <w:rFonts w:ascii="Consolas" w:hAnsi="Consolas"/>
          <w:sz w:val="20"/>
        </w:rPr>
        <w:t>self.id_to_idx</w:t>
      </w:r>
      <w:proofErr w:type="spellEnd"/>
      <w:r>
        <w:rPr>
          <w:rFonts w:ascii="Consolas" w:hAnsi="Consolas"/>
          <w:sz w:val="20"/>
        </w:rPr>
        <w:t>[last[1]] = 0</w:t>
      </w:r>
      <w:r>
        <w:rPr>
          <w:rFonts w:ascii="Consolas" w:hAnsi="Consolas"/>
          <w:sz w:val="20"/>
        </w:rPr>
        <w:br/>
        <w:t xml:space="preserve">            </w:t>
      </w:r>
      <w:proofErr w:type="spellStart"/>
      <w:r>
        <w:rPr>
          <w:rFonts w:ascii="Consolas" w:hAnsi="Consolas"/>
          <w:sz w:val="20"/>
        </w:rPr>
        <w:t>self.sift_down</w:t>
      </w:r>
      <w:proofErr w:type="spellEnd"/>
      <w:r>
        <w:rPr>
          <w:rFonts w:ascii="Consolas" w:hAnsi="Consolas"/>
          <w:sz w:val="20"/>
        </w:rPr>
        <w:t xml:space="preserve">(0)  # </w:t>
      </w:r>
      <w:proofErr w:type="spellStart"/>
      <w:r>
        <w:rPr>
          <w:rFonts w:ascii="Consolas" w:hAnsi="Consolas"/>
          <w:sz w:val="20"/>
        </w:rPr>
        <w:t>погружаем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его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вниз</w:t>
      </w:r>
      <w:proofErr w:type="spellEnd"/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    return </w:t>
      </w:r>
      <w:proofErr w:type="spellStart"/>
      <w:r>
        <w:rPr>
          <w:rFonts w:ascii="Consolas" w:hAnsi="Consolas"/>
          <w:sz w:val="20"/>
        </w:rPr>
        <w:t>min_val</w:t>
      </w:r>
      <w:proofErr w:type="spellEnd"/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def </w:t>
      </w:r>
      <w:proofErr w:type="spellStart"/>
      <w:r>
        <w:rPr>
          <w:rFonts w:ascii="Consolas" w:hAnsi="Consolas"/>
          <w:sz w:val="20"/>
        </w:rPr>
        <w:t>decrease_key</w:t>
      </w:r>
      <w:proofErr w:type="spellEnd"/>
      <w:r>
        <w:rPr>
          <w:rFonts w:ascii="Consolas" w:hAnsi="Consolas"/>
          <w:sz w:val="20"/>
        </w:rPr>
        <w:t xml:space="preserve">(self, </w:t>
      </w:r>
      <w:proofErr w:type="spellStart"/>
      <w:r>
        <w:rPr>
          <w:rFonts w:ascii="Consolas" w:hAnsi="Consolas"/>
          <w:sz w:val="20"/>
        </w:rPr>
        <w:t>op_id</w:t>
      </w:r>
      <w:proofErr w:type="spellEnd"/>
      <w:r>
        <w:rPr>
          <w:rFonts w:ascii="Consolas" w:hAnsi="Consolas"/>
          <w:sz w:val="20"/>
        </w:rPr>
        <w:t xml:space="preserve">, </w:t>
      </w:r>
      <w:proofErr w:type="spellStart"/>
      <w:r>
        <w:rPr>
          <w:rFonts w:ascii="Consolas" w:hAnsi="Consolas"/>
          <w:sz w:val="20"/>
        </w:rPr>
        <w:t>new_val</w:t>
      </w:r>
      <w:proofErr w:type="spellEnd"/>
      <w:r>
        <w:rPr>
          <w:rFonts w:ascii="Consolas" w:hAnsi="Consolas"/>
          <w:sz w:val="20"/>
        </w:rPr>
        <w:t>):</w:t>
      </w:r>
      <w:r>
        <w:rPr>
          <w:rFonts w:ascii="Consolas" w:hAnsi="Consolas"/>
          <w:sz w:val="20"/>
        </w:rPr>
        <w:br/>
        <w:t xml:space="preserve">        """</w:t>
      </w:r>
      <w:proofErr w:type="spellStart"/>
      <w:r>
        <w:rPr>
          <w:rFonts w:ascii="Consolas" w:hAnsi="Consolas"/>
          <w:sz w:val="20"/>
        </w:rPr>
        <w:t>Уменьшает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значение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элемента</w:t>
      </w:r>
      <w:proofErr w:type="spellEnd"/>
      <w:r>
        <w:rPr>
          <w:rFonts w:ascii="Consolas" w:hAnsi="Consolas"/>
          <w:sz w:val="20"/>
        </w:rPr>
        <w:t xml:space="preserve"> (</w:t>
      </w:r>
      <w:proofErr w:type="spellStart"/>
      <w:r>
        <w:rPr>
          <w:rFonts w:ascii="Consolas" w:hAnsi="Consolas"/>
          <w:sz w:val="20"/>
        </w:rPr>
        <w:t>по</w:t>
      </w:r>
      <w:proofErr w:type="spellEnd"/>
      <w:r>
        <w:rPr>
          <w:rFonts w:ascii="Consolas" w:hAnsi="Consolas"/>
          <w:sz w:val="20"/>
        </w:rPr>
        <w:t xml:space="preserve"> id </w:t>
      </w:r>
      <w:proofErr w:type="spellStart"/>
      <w:r>
        <w:rPr>
          <w:rFonts w:ascii="Consolas" w:hAnsi="Consolas"/>
          <w:sz w:val="20"/>
        </w:rPr>
        <w:t>операции</w:t>
      </w:r>
      <w:proofErr w:type="spellEnd"/>
      <w:r>
        <w:rPr>
          <w:rFonts w:ascii="Consolas" w:hAnsi="Consolas"/>
          <w:sz w:val="20"/>
        </w:rPr>
        <w:t xml:space="preserve">) и </w:t>
      </w:r>
      <w:proofErr w:type="spellStart"/>
      <w:r>
        <w:rPr>
          <w:rFonts w:ascii="Consolas" w:hAnsi="Consolas"/>
          <w:sz w:val="20"/>
        </w:rPr>
        <w:t>всплывает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его</w:t>
      </w:r>
      <w:proofErr w:type="spellEnd"/>
      <w:r>
        <w:rPr>
          <w:rFonts w:ascii="Consolas" w:hAnsi="Consolas"/>
          <w:sz w:val="20"/>
        </w:rPr>
        <w:t>."""</w:t>
      </w:r>
      <w:r>
        <w:rPr>
          <w:rFonts w:ascii="Consolas" w:hAnsi="Consolas"/>
          <w:sz w:val="20"/>
        </w:rPr>
        <w:br/>
        <w:t xml:space="preserve">        if </w:t>
      </w:r>
      <w:proofErr w:type="spellStart"/>
      <w:r>
        <w:rPr>
          <w:rFonts w:ascii="Consolas" w:hAnsi="Consolas"/>
          <w:sz w:val="20"/>
        </w:rPr>
        <w:t>op_id</w:t>
      </w:r>
      <w:proofErr w:type="spellEnd"/>
      <w:r>
        <w:rPr>
          <w:rFonts w:ascii="Consolas" w:hAnsi="Consolas"/>
          <w:sz w:val="20"/>
        </w:rPr>
        <w:t xml:space="preserve"> in </w:t>
      </w:r>
      <w:proofErr w:type="spellStart"/>
      <w:r>
        <w:rPr>
          <w:rFonts w:ascii="Consolas" w:hAnsi="Consolas"/>
          <w:sz w:val="20"/>
        </w:rPr>
        <w:t>self.id_to_idx</w:t>
      </w:r>
      <w:proofErr w:type="spellEnd"/>
      <w:r>
        <w:rPr>
          <w:rFonts w:ascii="Consolas" w:hAnsi="Consolas"/>
          <w:sz w:val="20"/>
        </w:rPr>
        <w:t>:</w:t>
      </w:r>
      <w:r>
        <w:rPr>
          <w:rFonts w:ascii="Consolas" w:hAnsi="Consolas"/>
          <w:sz w:val="20"/>
        </w:rPr>
        <w:br/>
        <w:t xml:space="preserve">            </w:t>
      </w:r>
      <w:proofErr w:type="spellStart"/>
      <w:r>
        <w:rPr>
          <w:rFonts w:ascii="Consolas" w:hAnsi="Consolas"/>
          <w:sz w:val="20"/>
        </w:rPr>
        <w:t>idx</w:t>
      </w:r>
      <w:proofErr w:type="spellEnd"/>
      <w:r>
        <w:rPr>
          <w:rFonts w:ascii="Consolas" w:hAnsi="Consolas"/>
          <w:sz w:val="20"/>
        </w:rPr>
        <w:t xml:space="preserve"> = </w:t>
      </w:r>
      <w:proofErr w:type="spellStart"/>
      <w:r>
        <w:rPr>
          <w:rFonts w:ascii="Consolas" w:hAnsi="Consolas"/>
          <w:sz w:val="20"/>
        </w:rPr>
        <w:t>self.id_to_idx</w:t>
      </w:r>
      <w:proofErr w:type="spellEnd"/>
      <w:r>
        <w:rPr>
          <w:rFonts w:ascii="Consolas" w:hAnsi="Consolas"/>
          <w:sz w:val="20"/>
        </w:rPr>
        <w:t>[</w:t>
      </w:r>
      <w:proofErr w:type="spellStart"/>
      <w:r>
        <w:rPr>
          <w:rFonts w:ascii="Consolas" w:hAnsi="Consolas"/>
          <w:sz w:val="20"/>
        </w:rPr>
        <w:t>op_id</w:t>
      </w:r>
      <w:proofErr w:type="spellEnd"/>
      <w:r>
        <w:rPr>
          <w:rFonts w:ascii="Consolas" w:hAnsi="Consolas"/>
          <w:sz w:val="20"/>
        </w:rPr>
        <w:t>]</w:t>
      </w:r>
      <w:r>
        <w:rPr>
          <w:rFonts w:ascii="Consolas" w:hAnsi="Consolas"/>
          <w:sz w:val="20"/>
        </w:rPr>
        <w:br/>
        <w:t xml:space="preserve">            </w:t>
      </w:r>
      <w:proofErr w:type="spellStart"/>
      <w:r>
        <w:rPr>
          <w:rFonts w:ascii="Consolas" w:hAnsi="Consolas"/>
          <w:sz w:val="20"/>
        </w:rPr>
        <w:t>self.heap</w:t>
      </w:r>
      <w:proofErr w:type="spellEnd"/>
      <w:r>
        <w:rPr>
          <w:rFonts w:ascii="Consolas" w:hAnsi="Consolas"/>
          <w:sz w:val="20"/>
        </w:rPr>
        <w:t>[</w:t>
      </w:r>
      <w:proofErr w:type="spellStart"/>
      <w:r>
        <w:rPr>
          <w:rFonts w:ascii="Consolas" w:hAnsi="Consolas"/>
          <w:sz w:val="20"/>
        </w:rPr>
        <w:t>idx</w:t>
      </w:r>
      <w:proofErr w:type="spellEnd"/>
      <w:r>
        <w:rPr>
          <w:rFonts w:ascii="Consolas" w:hAnsi="Consolas"/>
          <w:sz w:val="20"/>
        </w:rPr>
        <w:t>] = (</w:t>
      </w:r>
      <w:proofErr w:type="spellStart"/>
      <w:r>
        <w:rPr>
          <w:rFonts w:ascii="Consolas" w:hAnsi="Consolas"/>
          <w:sz w:val="20"/>
        </w:rPr>
        <w:t>new_val</w:t>
      </w:r>
      <w:proofErr w:type="spellEnd"/>
      <w:r>
        <w:rPr>
          <w:rFonts w:ascii="Consolas" w:hAnsi="Consolas"/>
          <w:sz w:val="20"/>
        </w:rPr>
        <w:t xml:space="preserve">, </w:t>
      </w:r>
      <w:proofErr w:type="spellStart"/>
      <w:r>
        <w:rPr>
          <w:rFonts w:ascii="Consolas" w:hAnsi="Consolas"/>
          <w:sz w:val="20"/>
        </w:rPr>
        <w:t>op_id</w:t>
      </w:r>
      <w:proofErr w:type="spellEnd"/>
      <w:r>
        <w:rPr>
          <w:rFonts w:ascii="Consolas" w:hAnsi="Consolas"/>
          <w:sz w:val="20"/>
        </w:rPr>
        <w:t>)</w:t>
      </w:r>
      <w:r>
        <w:rPr>
          <w:rFonts w:ascii="Consolas" w:hAnsi="Consolas"/>
          <w:sz w:val="20"/>
        </w:rPr>
        <w:br/>
        <w:t xml:space="preserve">            </w:t>
      </w:r>
      <w:proofErr w:type="spellStart"/>
      <w:r>
        <w:rPr>
          <w:rFonts w:ascii="Consolas" w:hAnsi="Consolas"/>
          <w:sz w:val="20"/>
        </w:rPr>
        <w:t>self.sift_up</w:t>
      </w:r>
      <w:proofErr w:type="spellEnd"/>
      <w:r>
        <w:rPr>
          <w:rFonts w:ascii="Consolas" w:hAnsi="Consolas"/>
          <w:sz w:val="20"/>
        </w:rPr>
        <w:t>(</w:t>
      </w:r>
      <w:proofErr w:type="spellStart"/>
      <w:r>
        <w:rPr>
          <w:rFonts w:ascii="Consolas" w:hAnsi="Consolas"/>
          <w:sz w:val="20"/>
        </w:rPr>
        <w:t>idx</w:t>
      </w:r>
      <w:proofErr w:type="spellEnd"/>
      <w:r>
        <w:rPr>
          <w:rFonts w:ascii="Consolas" w:hAnsi="Consolas"/>
          <w:sz w:val="20"/>
        </w:rPr>
        <w:t xml:space="preserve">)  # </w:t>
      </w:r>
      <w:proofErr w:type="spellStart"/>
      <w:r>
        <w:rPr>
          <w:rFonts w:ascii="Consolas" w:hAnsi="Consolas"/>
          <w:sz w:val="20"/>
        </w:rPr>
        <w:t>значение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уменьшилось</w:t>
      </w:r>
      <w:proofErr w:type="spellEnd"/>
      <w:r>
        <w:rPr>
          <w:rFonts w:ascii="Consolas" w:hAnsi="Consolas"/>
          <w:sz w:val="20"/>
        </w:rPr>
        <w:t xml:space="preserve"> — </w:t>
      </w:r>
      <w:proofErr w:type="spellStart"/>
      <w:r>
        <w:rPr>
          <w:rFonts w:ascii="Consolas" w:hAnsi="Consolas"/>
          <w:sz w:val="20"/>
        </w:rPr>
        <w:t>может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всплыть</w:t>
      </w:r>
      <w:proofErr w:type="spellEnd"/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def </w:t>
      </w:r>
      <w:proofErr w:type="spellStart"/>
      <w:r>
        <w:rPr>
          <w:rFonts w:ascii="Consolas" w:hAnsi="Consolas"/>
          <w:sz w:val="20"/>
        </w:rPr>
        <w:t>priority_queue</w:t>
      </w:r>
      <w:proofErr w:type="spellEnd"/>
      <w:r>
        <w:rPr>
          <w:rFonts w:ascii="Consolas" w:hAnsi="Consolas"/>
          <w:sz w:val="20"/>
        </w:rPr>
        <w:t>(operations):</w:t>
      </w:r>
      <w:r>
        <w:rPr>
          <w:rFonts w:ascii="Consolas" w:hAnsi="Consolas"/>
          <w:sz w:val="20"/>
        </w:rPr>
        <w:br/>
        <w:t xml:space="preserve">    """</w:t>
      </w:r>
      <w:proofErr w:type="spellStart"/>
      <w:r>
        <w:rPr>
          <w:rFonts w:ascii="Consolas" w:hAnsi="Consolas"/>
          <w:sz w:val="20"/>
        </w:rPr>
        <w:t>Обрабатывает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список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операций</w:t>
      </w:r>
      <w:proofErr w:type="spellEnd"/>
      <w:r>
        <w:rPr>
          <w:rFonts w:ascii="Consolas" w:hAnsi="Consolas"/>
          <w:sz w:val="20"/>
        </w:rPr>
        <w:t xml:space="preserve"> и </w:t>
      </w:r>
      <w:proofErr w:type="spellStart"/>
      <w:r>
        <w:rPr>
          <w:rFonts w:ascii="Consolas" w:hAnsi="Consolas"/>
          <w:sz w:val="20"/>
        </w:rPr>
        <w:t>возвращает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результаты</w:t>
      </w:r>
      <w:proofErr w:type="spellEnd"/>
      <w:r>
        <w:rPr>
          <w:rFonts w:ascii="Consolas" w:hAnsi="Consolas"/>
          <w:sz w:val="20"/>
        </w:rPr>
        <w:t xml:space="preserve"> X-</w:t>
      </w:r>
      <w:proofErr w:type="spellStart"/>
      <w:r>
        <w:rPr>
          <w:rFonts w:ascii="Consolas" w:hAnsi="Consolas"/>
          <w:sz w:val="20"/>
        </w:rPr>
        <w:t>операций</w:t>
      </w:r>
      <w:proofErr w:type="spellEnd"/>
      <w:r>
        <w:rPr>
          <w:rFonts w:ascii="Consolas" w:hAnsi="Consolas"/>
          <w:sz w:val="20"/>
        </w:rPr>
        <w:t>.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</w:t>
      </w:r>
      <w:proofErr w:type="spellStart"/>
      <w:r>
        <w:rPr>
          <w:rFonts w:ascii="Consolas" w:hAnsi="Consolas"/>
          <w:sz w:val="20"/>
        </w:rPr>
        <w:t>Операции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задаются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кортежами</w:t>
      </w:r>
      <w:proofErr w:type="spellEnd"/>
      <w:r>
        <w:rPr>
          <w:rFonts w:ascii="Consolas" w:hAnsi="Consolas"/>
          <w:sz w:val="20"/>
        </w:rPr>
        <w:t>:</w:t>
      </w:r>
      <w:r>
        <w:rPr>
          <w:rFonts w:ascii="Consolas" w:hAnsi="Consolas"/>
          <w:sz w:val="20"/>
        </w:rPr>
        <w:br/>
        <w:t xml:space="preserve">      ("A", x)    — </w:t>
      </w:r>
      <w:proofErr w:type="spellStart"/>
      <w:r>
        <w:rPr>
          <w:rFonts w:ascii="Consolas" w:hAnsi="Consolas"/>
          <w:sz w:val="20"/>
        </w:rPr>
        <w:t>добавить</w:t>
      </w:r>
      <w:proofErr w:type="spellEnd"/>
      <w:r>
        <w:rPr>
          <w:rFonts w:ascii="Consolas" w:hAnsi="Consolas"/>
          <w:sz w:val="20"/>
        </w:rPr>
        <w:t xml:space="preserve"> x</w:t>
      </w:r>
      <w:r>
        <w:rPr>
          <w:rFonts w:ascii="Consolas" w:hAnsi="Consolas"/>
          <w:sz w:val="20"/>
        </w:rPr>
        <w:br/>
        <w:t xml:space="preserve">      ("X",)      — </w:t>
      </w:r>
      <w:proofErr w:type="spellStart"/>
      <w:r>
        <w:rPr>
          <w:rFonts w:ascii="Consolas" w:hAnsi="Consolas"/>
          <w:sz w:val="20"/>
        </w:rPr>
        <w:t>извлечь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минимум</w:t>
      </w:r>
      <w:proofErr w:type="spellEnd"/>
      <w:r>
        <w:rPr>
          <w:rFonts w:ascii="Consolas" w:hAnsi="Consolas"/>
          <w:sz w:val="20"/>
        </w:rPr>
        <w:br/>
        <w:t xml:space="preserve">      ("D", x, y) — </w:t>
      </w:r>
      <w:proofErr w:type="spellStart"/>
      <w:r>
        <w:rPr>
          <w:rFonts w:ascii="Consolas" w:hAnsi="Consolas"/>
          <w:sz w:val="20"/>
        </w:rPr>
        <w:t>уменьшить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элемент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операции</w:t>
      </w:r>
      <w:proofErr w:type="spellEnd"/>
      <w:r>
        <w:rPr>
          <w:rFonts w:ascii="Consolas" w:hAnsi="Consolas"/>
          <w:sz w:val="20"/>
        </w:rPr>
        <w:t xml:space="preserve"> x </w:t>
      </w:r>
      <w:proofErr w:type="spellStart"/>
      <w:r>
        <w:rPr>
          <w:rFonts w:ascii="Consolas" w:hAnsi="Consolas"/>
          <w:sz w:val="20"/>
        </w:rPr>
        <w:t>до</w:t>
      </w:r>
      <w:proofErr w:type="spellEnd"/>
      <w:r>
        <w:rPr>
          <w:rFonts w:ascii="Consolas" w:hAnsi="Consolas"/>
          <w:sz w:val="20"/>
        </w:rPr>
        <w:t xml:space="preserve"> y</w:t>
      </w:r>
      <w:r>
        <w:rPr>
          <w:rFonts w:ascii="Consolas" w:hAnsi="Consolas"/>
          <w:sz w:val="20"/>
        </w:rPr>
        <w:br/>
        <w:t xml:space="preserve">    """</w:t>
      </w:r>
      <w:r>
        <w:rPr>
          <w:rFonts w:ascii="Consolas" w:hAnsi="Consolas"/>
          <w:sz w:val="20"/>
        </w:rPr>
        <w:br/>
        <w:t xml:space="preserve">    </w:t>
      </w:r>
      <w:proofErr w:type="spellStart"/>
      <w:r>
        <w:rPr>
          <w:rFonts w:ascii="Consolas" w:hAnsi="Consolas"/>
          <w:sz w:val="20"/>
        </w:rPr>
        <w:t>pq</w:t>
      </w:r>
      <w:proofErr w:type="spellEnd"/>
      <w:r>
        <w:rPr>
          <w:rFonts w:ascii="Consolas" w:hAnsi="Consolas"/>
          <w:sz w:val="20"/>
        </w:rPr>
        <w:t xml:space="preserve"> = </w:t>
      </w:r>
      <w:proofErr w:type="spellStart"/>
      <w:r>
        <w:rPr>
          <w:rFonts w:ascii="Consolas" w:hAnsi="Consolas"/>
          <w:sz w:val="20"/>
        </w:rPr>
        <w:t>PriorityQueue</w:t>
      </w:r>
      <w:proofErr w:type="spellEnd"/>
      <w:r>
        <w:rPr>
          <w:rFonts w:ascii="Consolas" w:hAnsi="Consolas"/>
          <w:sz w:val="20"/>
        </w:rPr>
        <w:t>()</w:t>
      </w:r>
      <w:r>
        <w:rPr>
          <w:rFonts w:ascii="Consolas" w:hAnsi="Consolas"/>
          <w:sz w:val="20"/>
        </w:rPr>
        <w:br/>
        <w:t xml:space="preserve">    result = []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lastRenderedPageBreak/>
        <w:t xml:space="preserve">    </w:t>
      </w:r>
      <w:proofErr w:type="spellStart"/>
      <w:r>
        <w:rPr>
          <w:rFonts w:ascii="Consolas" w:hAnsi="Consolas"/>
          <w:sz w:val="20"/>
        </w:rPr>
        <w:t>op_id</w:t>
      </w:r>
      <w:proofErr w:type="spellEnd"/>
      <w:r>
        <w:rPr>
          <w:rFonts w:ascii="Consolas" w:hAnsi="Consolas"/>
          <w:sz w:val="20"/>
        </w:rPr>
        <w:t xml:space="preserve"> = 0  # </w:t>
      </w:r>
      <w:proofErr w:type="spellStart"/>
      <w:r>
        <w:rPr>
          <w:rFonts w:ascii="Consolas" w:hAnsi="Consolas"/>
          <w:sz w:val="20"/>
        </w:rPr>
        <w:t>счётчик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операций</w:t>
      </w:r>
      <w:proofErr w:type="spellEnd"/>
      <w:r>
        <w:rPr>
          <w:rFonts w:ascii="Consolas" w:hAnsi="Consolas"/>
          <w:sz w:val="20"/>
        </w:rPr>
        <w:t xml:space="preserve"> (</w:t>
      </w:r>
      <w:proofErr w:type="spellStart"/>
      <w:r>
        <w:rPr>
          <w:rFonts w:ascii="Consolas" w:hAnsi="Consolas"/>
          <w:sz w:val="20"/>
        </w:rPr>
        <w:t>нумерация</w:t>
      </w:r>
      <w:proofErr w:type="spellEnd"/>
      <w:r>
        <w:rPr>
          <w:rFonts w:ascii="Consolas" w:hAnsi="Consolas"/>
          <w:sz w:val="20"/>
        </w:rPr>
        <w:t xml:space="preserve"> с 1)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for op in operations:</w:t>
      </w:r>
      <w:r>
        <w:rPr>
          <w:rFonts w:ascii="Consolas" w:hAnsi="Consolas"/>
          <w:sz w:val="20"/>
        </w:rPr>
        <w:br/>
        <w:t xml:space="preserve">        </w:t>
      </w:r>
      <w:proofErr w:type="spellStart"/>
      <w:r>
        <w:rPr>
          <w:rFonts w:ascii="Consolas" w:hAnsi="Consolas"/>
          <w:sz w:val="20"/>
        </w:rPr>
        <w:t>op_id</w:t>
      </w:r>
      <w:proofErr w:type="spellEnd"/>
      <w:r>
        <w:rPr>
          <w:rFonts w:ascii="Consolas" w:hAnsi="Consolas"/>
          <w:sz w:val="20"/>
        </w:rPr>
        <w:t xml:space="preserve"> += 1</w:t>
      </w:r>
      <w:r>
        <w:rPr>
          <w:rFonts w:ascii="Consolas" w:hAnsi="Consolas"/>
          <w:sz w:val="20"/>
        </w:rPr>
        <w:br/>
        <w:t xml:space="preserve">        if op[0] == "A":</w:t>
      </w:r>
      <w:r>
        <w:rPr>
          <w:rFonts w:ascii="Consolas" w:hAnsi="Consolas"/>
          <w:sz w:val="20"/>
        </w:rPr>
        <w:br/>
        <w:t xml:space="preserve">            </w:t>
      </w:r>
      <w:proofErr w:type="spellStart"/>
      <w:r>
        <w:rPr>
          <w:rFonts w:ascii="Consolas" w:hAnsi="Consolas"/>
          <w:sz w:val="20"/>
        </w:rPr>
        <w:t>pq.push</w:t>
      </w:r>
      <w:proofErr w:type="spellEnd"/>
      <w:r>
        <w:rPr>
          <w:rFonts w:ascii="Consolas" w:hAnsi="Consolas"/>
          <w:sz w:val="20"/>
        </w:rPr>
        <w:t xml:space="preserve">(op[1], </w:t>
      </w:r>
      <w:proofErr w:type="spellStart"/>
      <w:r>
        <w:rPr>
          <w:rFonts w:ascii="Consolas" w:hAnsi="Consolas"/>
          <w:sz w:val="20"/>
        </w:rPr>
        <w:t>op_id</w:t>
      </w:r>
      <w:proofErr w:type="spellEnd"/>
      <w:r>
        <w:rPr>
          <w:rFonts w:ascii="Consolas" w:hAnsi="Consolas"/>
          <w:sz w:val="20"/>
        </w:rPr>
        <w:t>)</w:t>
      </w:r>
      <w:r>
        <w:rPr>
          <w:rFonts w:ascii="Consolas" w:hAnsi="Consolas"/>
          <w:sz w:val="20"/>
        </w:rPr>
        <w:br/>
        <w:t xml:space="preserve">        </w:t>
      </w:r>
      <w:proofErr w:type="spellStart"/>
      <w:r>
        <w:rPr>
          <w:rFonts w:ascii="Consolas" w:hAnsi="Consolas"/>
          <w:sz w:val="20"/>
        </w:rPr>
        <w:t>elif</w:t>
      </w:r>
      <w:proofErr w:type="spellEnd"/>
      <w:r>
        <w:rPr>
          <w:rFonts w:ascii="Consolas" w:hAnsi="Consolas"/>
          <w:sz w:val="20"/>
        </w:rPr>
        <w:t xml:space="preserve"> op[0] == "X":</w:t>
      </w:r>
      <w:r>
        <w:rPr>
          <w:rFonts w:ascii="Consolas" w:hAnsi="Consolas"/>
          <w:sz w:val="20"/>
        </w:rPr>
        <w:br/>
        <w:t xml:space="preserve">            </w:t>
      </w:r>
      <w:proofErr w:type="spellStart"/>
      <w:r>
        <w:rPr>
          <w:rFonts w:ascii="Consolas" w:hAnsi="Consolas"/>
          <w:sz w:val="20"/>
        </w:rPr>
        <w:t>result.append</w:t>
      </w:r>
      <w:proofErr w:type="spellEnd"/>
      <w:r>
        <w:rPr>
          <w:rFonts w:ascii="Consolas" w:hAnsi="Consolas"/>
          <w:sz w:val="20"/>
        </w:rPr>
        <w:t>(</w:t>
      </w:r>
      <w:proofErr w:type="spellStart"/>
      <w:r>
        <w:rPr>
          <w:rFonts w:ascii="Consolas" w:hAnsi="Consolas"/>
          <w:sz w:val="20"/>
        </w:rPr>
        <w:t>pq.extract_min</w:t>
      </w:r>
      <w:proofErr w:type="spellEnd"/>
      <w:r>
        <w:rPr>
          <w:rFonts w:ascii="Consolas" w:hAnsi="Consolas"/>
          <w:sz w:val="20"/>
        </w:rPr>
        <w:t>())</w:t>
      </w:r>
      <w:r>
        <w:rPr>
          <w:rFonts w:ascii="Consolas" w:hAnsi="Consolas"/>
          <w:sz w:val="20"/>
        </w:rPr>
        <w:br/>
        <w:t xml:space="preserve">        </w:t>
      </w:r>
      <w:proofErr w:type="spellStart"/>
      <w:r>
        <w:rPr>
          <w:rFonts w:ascii="Consolas" w:hAnsi="Consolas"/>
          <w:sz w:val="20"/>
        </w:rPr>
        <w:t>elif</w:t>
      </w:r>
      <w:proofErr w:type="spellEnd"/>
      <w:r>
        <w:rPr>
          <w:rFonts w:ascii="Consolas" w:hAnsi="Consolas"/>
          <w:sz w:val="20"/>
        </w:rPr>
        <w:t xml:space="preserve"> op[0] == "D":</w:t>
      </w:r>
      <w:r>
        <w:rPr>
          <w:rFonts w:ascii="Consolas" w:hAnsi="Consolas"/>
          <w:sz w:val="20"/>
        </w:rPr>
        <w:br/>
        <w:t xml:space="preserve">            # op[1] = </w:t>
      </w:r>
      <w:proofErr w:type="spellStart"/>
      <w:r>
        <w:rPr>
          <w:rFonts w:ascii="Consolas" w:hAnsi="Consolas"/>
          <w:sz w:val="20"/>
        </w:rPr>
        <w:t>номер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операции</w:t>
      </w:r>
      <w:proofErr w:type="spellEnd"/>
      <w:r>
        <w:rPr>
          <w:rFonts w:ascii="Consolas" w:hAnsi="Consolas"/>
          <w:sz w:val="20"/>
        </w:rPr>
        <w:t xml:space="preserve">, op[2] = </w:t>
      </w:r>
      <w:proofErr w:type="spellStart"/>
      <w:r>
        <w:rPr>
          <w:rFonts w:ascii="Consolas" w:hAnsi="Consolas"/>
          <w:sz w:val="20"/>
        </w:rPr>
        <w:t>новое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значение</w:t>
      </w:r>
      <w:proofErr w:type="spellEnd"/>
      <w:r>
        <w:rPr>
          <w:rFonts w:ascii="Consolas" w:hAnsi="Consolas"/>
          <w:sz w:val="20"/>
        </w:rPr>
        <w:br/>
        <w:t xml:space="preserve">            </w:t>
      </w:r>
      <w:proofErr w:type="spellStart"/>
      <w:r>
        <w:rPr>
          <w:rFonts w:ascii="Consolas" w:hAnsi="Consolas"/>
          <w:sz w:val="20"/>
        </w:rPr>
        <w:t>pq.decrease_key</w:t>
      </w:r>
      <w:proofErr w:type="spellEnd"/>
      <w:r>
        <w:rPr>
          <w:rFonts w:ascii="Consolas" w:hAnsi="Consolas"/>
          <w:sz w:val="20"/>
        </w:rPr>
        <w:t>(op[1], op[2])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return result</w:t>
      </w:r>
    </w:p>
    <w:p w14:paraId="324AFFEC" w14:textId="77777777" w:rsidR="00646830" w:rsidRDefault="00000000">
      <w:r>
        <w:rPr>
          <w:b/>
          <w:sz w:val="32"/>
        </w:rPr>
        <w:t xml:space="preserve">Автотесты (10 </w:t>
      </w:r>
      <w:proofErr w:type="spellStart"/>
      <w:r>
        <w:rPr>
          <w:b/>
          <w:sz w:val="32"/>
        </w:rPr>
        <w:t>тест-кейсов</w:t>
      </w:r>
      <w:proofErr w:type="spellEnd"/>
      <w:r>
        <w:rPr>
          <w:b/>
          <w:sz w:val="32"/>
        </w:rP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3969"/>
        <w:gridCol w:w="2551"/>
        <w:gridCol w:w="2551"/>
      </w:tblGrid>
      <w:tr w:rsidR="00646830" w14:paraId="6E392102" w14:textId="77777777">
        <w:trPr>
          <w:jc w:val="center"/>
        </w:trPr>
        <w:tc>
          <w:tcPr>
            <w:tcW w:w="567" w:type="dxa"/>
            <w:shd w:val="clear" w:color="auto" w:fill="D9E2F3"/>
          </w:tcPr>
          <w:p w14:paraId="0248D854" w14:textId="77777777" w:rsidR="00646830" w:rsidRDefault="00000000">
            <w:r>
              <w:rPr>
                <w:b/>
                <w:sz w:val="20"/>
              </w:rPr>
              <w:t>#</w:t>
            </w:r>
          </w:p>
        </w:tc>
        <w:tc>
          <w:tcPr>
            <w:tcW w:w="3969" w:type="dxa"/>
            <w:shd w:val="clear" w:color="auto" w:fill="D9E2F3"/>
          </w:tcPr>
          <w:p w14:paraId="3F9FCEF4" w14:textId="77777777" w:rsidR="00646830" w:rsidRDefault="00000000">
            <w:proofErr w:type="spellStart"/>
            <w:r>
              <w:rPr>
                <w:b/>
                <w:sz w:val="20"/>
              </w:rPr>
              <w:t>Входные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данные</w:t>
            </w:r>
            <w:proofErr w:type="spellEnd"/>
          </w:p>
        </w:tc>
        <w:tc>
          <w:tcPr>
            <w:tcW w:w="2551" w:type="dxa"/>
            <w:shd w:val="clear" w:color="auto" w:fill="D9E2F3"/>
          </w:tcPr>
          <w:p w14:paraId="70D34892" w14:textId="77777777" w:rsidR="00646830" w:rsidRDefault="00000000">
            <w:proofErr w:type="spellStart"/>
            <w:r>
              <w:rPr>
                <w:b/>
                <w:sz w:val="20"/>
              </w:rPr>
              <w:t>Ожидаемый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результат</w:t>
            </w:r>
            <w:proofErr w:type="spellEnd"/>
          </w:p>
        </w:tc>
        <w:tc>
          <w:tcPr>
            <w:tcW w:w="2551" w:type="dxa"/>
            <w:shd w:val="clear" w:color="auto" w:fill="D9E2F3"/>
          </w:tcPr>
          <w:p w14:paraId="74940963" w14:textId="77777777" w:rsidR="00646830" w:rsidRDefault="00000000">
            <w:proofErr w:type="spellStart"/>
            <w:r>
              <w:rPr>
                <w:b/>
                <w:sz w:val="20"/>
              </w:rPr>
              <w:t>Результат</w:t>
            </w:r>
            <w:proofErr w:type="spellEnd"/>
          </w:p>
        </w:tc>
      </w:tr>
      <w:tr w:rsidR="00646830" w14:paraId="537D3A29" w14:textId="77777777">
        <w:trPr>
          <w:jc w:val="center"/>
        </w:trPr>
        <w:tc>
          <w:tcPr>
            <w:tcW w:w="567" w:type="dxa"/>
          </w:tcPr>
          <w:p w14:paraId="20B44848" w14:textId="77777777" w:rsidR="00646830" w:rsidRDefault="00000000">
            <w:r>
              <w:rPr>
                <w:rFonts w:ascii="Consolas" w:hAnsi="Consolas"/>
                <w:sz w:val="18"/>
              </w:rPr>
              <w:t>1</w:t>
            </w:r>
          </w:p>
        </w:tc>
        <w:tc>
          <w:tcPr>
            <w:tcW w:w="3969" w:type="dxa"/>
          </w:tcPr>
          <w:p w14:paraId="3F45C40E" w14:textId="77777777" w:rsidR="00646830" w:rsidRDefault="00000000">
            <w:r>
              <w:rPr>
                <w:rFonts w:ascii="Consolas" w:hAnsi="Consolas"/>
                <w:sz w:val="18"/>
              </w:rPr>
              <w:t>[('A', 10), ('A', 5), ('X',)]</w:t>
            </w:r>
          </w:p>
        </w:tc>
        <w:tc>
          <w:tcPr>
            <w:tcW w:w="2551" w:type="dxa"/>
          </w:tcPr>
          <w:p w14:paraId="727F1504" w14:textId="77777777" w:rsidR="00646830" w:rsidRDefault="00000000">
            <w:r>
              <w:rPr>
                <w:rFonts w:ascii="Consolas" w:hAnsi="Consolas"/>
                <w:sz w:val="18"/>
              </w:rPr>
              <w:t>[5]</w:t>
            </w:r>
          </w:p>
        </w:tc>
        <w:tc>
          <w:tcPr>
            <w:tcW w:w="2551" w:type="dxa"/>
            <w:shd w:val="clear" w:color="auto" w:fill="C6EFCE"/>
          </w:tcPr>
          <w:p w14:paraId="105622AE" w14:textId="77777777" w:rsidR="00646830" w:rsidRDefault="00000000">
            <w:r>
              <w:rPr>
                <w:rFonts w:ascii="Consolas" w:hAnsi="Consolas"/>
                <w:sz w:val="18"/>
              </w:rPr>
              <w:t>[5] [PASS]</w:t>
            </w:r>
          </w:p>
        </w:tc>
      </w:tr>
      <w:tr w:rsidR="00646830" w14:paraId="1BA55422" w14:textId="77777777">
        <w:trPr>
          <w:jc w:val="center"/>
        </w:trPr>
        <w:tc>
          <w:tcPr>
            <w:tcW w:w="567" w:type="dxa"/>
          </w:tcPr>
          <w:p w14:paraId="062D25A4" w14:textId="77777777" w:rsidR="00646830" w:rsidRDefault="00000000">
            <w:r>
              <w:rPr>
                <w:rFonts w:ascii="Consolas" w:hAnsi="Consolas"/>
                <w:sz w:val="18"/>
              </w:rPr>
              <w:t>2</w:t>
            </w:r>
          </w:p>
        </w:tc>
        <w:tc>
          <w:tcPr>
            <w:tcW w:w="3969" w:type="dxa"/>
          </w:tcPr>
          <w:p w14:paraId="0D09C9E4" w14:textId="77777777" w:rsidR="00646830" w:rsidRDefault="00000000">
            <w:r>
              <w:rPr>
                <w:rFonts w:ascii="Consolas" w:hAnsi="Consolas"/>
                <w:sz w:val="18"/>
              </w:rPr>
              <w:t>[('X',)]</w:t>
            </w:r>
          </w:p>
        </w:tc>
        <w:tc>
          <w:tcPr>
            <w:tcW w:w="2551" w:type="dxa"/>
          </w:tcPr>
          <w:p w14:paraId="4B92E3FA" w14:textId="77777777" w:rsidR="00646830" w:rsidRDefault="00000000">
            <w:r>
              <w:rPr>
                <w:rFonts w:ascii="Consolas" w:hAnsi="Consolas"/>
                <w:sz w:val="18"/>
              </w:rPr>
              <w:t>['*']</w:t>
            </w:r>
          </w:p>
        </w:tc>
        <w:tc>
          <w:tcPr>
            <w:tcW w:w="2551" w:type="dxa"/>
            <w:shd w:val="clear" w:color="auto" w:fill="C6EFCE"/>
          </w:tcPr>
          <w:p w14:paraId="5D40D7D8" w14:textId="77777777" w:rsidR="00646830" w:rsidRDefault="00000000">
            <w:r>
              <w:rPr>
                <w:rFonts w:ascii="Consolas" w:hAnsi="Consolas"/>
                <w:sz w:val="18"/>
              </w:rPr>
              <w:t>['*'] [PASS]</w:t>
            </w:r>
          </w:p>
        </w:tc>
      </w:tr>
      <w:tr w:rsidR="00646830" w14:paraId="29AEF91D" w14:textId="77777777">
        <w:trPr>
          <w:jc w:val="center"/>
        </w:trPr>
        <w:tc>
          <w:tcPr>
            <w:tcW w:w="567" w:type="dxa"/>
          </w:tcPr>
          <w:p w14:paraId="30996DF3" w14:textId="77777777" w:rsidR="00646830" w:rsidRDefault="00000000">
            <w:r>
              <w:rPr>
                <w:rFonts w:ascii="Consolas" w:hAnsi="Consolas"/>
                <w:sz w:val="18"/>
              </w:rPr>
              <w:t>3</w:t>
            </w:r>
          </w:p>
        </w:tc>
        <w:tc>
          <w:tcPr>
            <w:tcW w:w="3969" w:type="dxa"/>
          </w:tcPr>
          <w:p w14:paraId="091BD5B4" w14:textId="77777777" w:rsidR="00646830" w:rsidRDefault="00000000">
            <w:r>
              <w:rPr>
                <w:rFonts w:ascii="Consolas" w:hAnsi="Consolas"/>
                <w:sz w:val="18"/>
              </w:rPr>
              <w:t>[('A', 10), ('A', 20), ('D', 2, 5), ('X',)]</w:t>
            </w:r>
          </w:p>
        </w:tc>
        <w:tc>
          <w:tcPr>
            <w:tcW w:w="2551" w:type="dxa"/>
          </w:tcPr>
          <w:p w14:paraId="0BE20661" w14:textId="77777777" w:rsidR="00646830" w:rsidRDefault="00000000">
            <w:r>
              <w:rPr>
                <w:rFonts w:ascii="Consolas" w:hAnsi="Consolas"/>
                <w:sz w:val="18"/>
              </w:rPr>
              <w:t>[5]</w:t>
            </w:r>
          </w:p>
        </w:tc>
        <w:tc>
          <w:tcPr>
            <w:tcW w:w="2551" w:type="dxa"/>
            <w:shd w:val="clear" w:color="auto" w:fill="C6EFCE"/>
          </w:tcPr>
          <w:p w14:paraId="791B5C40" w14:textId="77777777" w:rsidR="00646830" w:rsidRDefault="00000000">
            <w:r>
              <w:rPr>
                <w:rFonts w:ascii="Consolas" w:hAnsi="Consolas"/>
                <w:sz w:val="18"/>
              </w:rPr>
              <w:t>[5] [PASS]</w:t>
            </w:r>
          </w:p>
        </w:tc>
      </w:tr>
      <w:tr w:rsidR="00646830" w14:paraId="47441DAD" w14:textId="77777777">
        <w:trPr>
          <w:jc w:val="center"/>
        </w:trPr>
        <w:tc>
          <w:tcPr>
            <w:tcW w:w="567" w:type="dxa"/>
          </w:tcPr>
          <w:p w14:paraId="38979CBC" w14:textId="77777777" w:rsidR="00646830" w:rsidRDefault="00000000">
            <w:r>
              <w:rPr>
                <w:rFonts w:ascii="Consolas" w:hAnsi="Consolas"/>
                <w:sz w:val="18"/>
              </w:rPr>
              <w:t>4</w:t>
            </w:r>
          </w:p>
        </w:tc>
        <w:tc>
          <w:tcPr>
            <w:tcW w:w="3969" w:type="dxa"/>
          </w:tcPr>
          <w:p w14:paraId="2B64B1EA" w14:textId="77777777" w:rsidR="00646830" w:rsidRDefault="00000000">
            <w:r>
              <w:rPr>
                <w:rFonts w:ascii="Consolas" w:hAnsi="Consolas"/>
                <w:sz w:val="18"/>
              </w:rPr>
              <w:t>[('A', 3), ('A', 1), ('A', 2), ('X',), ('X',), ('X',)]</w:t>
            </w:r>
          </w:p>
        </w:tc>
        <w:tc>
          <w:tcPr>
            <w:tcW w:w="2551" w:type="dxa"/>
          </w:tcPr>
          <w:p w14:paraId="510A1AC6" w14:textId="77777777" w:rsidR="00646830" w:rsidRDefault="00000000">
            <w:r>
              <w:rPr>
                <w:rFonts w:ascii="Consolas" w:hAnsi="Consolas"/>
                <w:sz w:val="18"/>
              </w:rPr>
              <w:t>[1, 2, 3]</w:t>
            </w:r>
          </w:p>
        </w:tc>
        <w:tc>
          <w:tcPr>
            <w:tcW w:w="2551" w:type="dxa"/>
            <w:shd w:val="clear" w:color="auto" w:fill="C6EFCE"/>
          </w:tcPr>
          <w:p w14:paraId="0BB203B0" w14:textId="77777777" w:rsidR="00646830" w:rsidRDefault="00000000">
            <w:r>
              <w:rPr>
                <w:rFonts w:ascii="Consolas" w:hAnsi="Consolas"/>
                <w:sz w:val="18"/>
              </w:rPr>
              <w:t>[1, 2, 3] [PASS]</w:t>
            </w:r>
          </w:p>
        </w:tc>
      </w:tr>
      <w:tr w:rsidR="00646830" w14:paraId="10C0A30C" w14:textId="77777777">
        <w:trPr>
          <w:jc w:val="center"/>
        </w:trPr>
        <w:tc>
          <w:tcPr>
            <w:tcW w:w="567" w:type="dxa"/>
          </w:tcPr>
          <w:p w14:paraId="1B334C2B" w14:textId="77777777" w:rsidR="00646830" w:rsidRDefault="00000000">
            <w:r>
              <w:rPr>
                <w:rFonts w:ascii="Consolas" w:hAnsi="Consolas"/>
                <w:sz w:val="18"/>
              </w:rPr>
              <w:t>5</w:t>
            </w:r>
          </w:p>
        </w:tc>
        <w:tc>
          <w:tcPr>
            <w:tcW w:w="3969" w:type="dxa"/>
          </w:tcPr>
          <w:p w14:paraId="19FDCAB1" w14:textId="77777777" w:rsidR="00646830" w:rsidRDefault="00000000">
            <w:r>
              <w:rPr>
                <w:rFonts w:ascii="Consolas" w:hAnsi="Consolas"/>
                <w:sz w:val="18"/>
              </w:rPr>
              <w:t>[('A', 5), ('X',), ('X',)]</w:t>
            </w:r>
          </w:p>
        </w:tc>
        <w:tc>
          <w:tcPr>
            <w:tcW w:w="2551" w:type="dxa"/>
          </w:tcPr>
          <w:p w14:paraId="38559D33" w14:textId="77777777" w:rsidR="00646830" w:rsidRDefault="00000000">
            <w:r>
              <w:rPr>
                <w:rFonts w:ascii="Consolas" w:hAnsi="Consolas"/>
                <w:sz w:val="18"/>
              </w:rPr>
              <w:t>[5, '*']</w:t>
            </w:r>
          </w:p>
        </w:tc>
        <w:tc>
          <w:tcPr>
            <w:tcW w:w="2551" w:type="dxa"/>
            <w:shd w:val="clear" w:color="auto" w:fill="C6EFCE"/>
          </w:tcPr>
          <w:p w14:paraId="477C9082" w14:textId="77777777" w:rsidR="00646830" w:rsidRDefault="00000000">
            <w:r>
              <w:rPr>
                <w:rFonts w:ascii="Consolas" w:hAnsi="Consolas"/>
                <w:sz w:val="18"/>
              </w:rPr>
              <w:t>[5, '*'] [PASS]</w:t>
            </w:r>
          </w:p>
        </w:tc>
      </w:tr>
      <w:tr w:rsidR="00646830" w14:paraId="38B23345" w14:textId="77777777">
        <w:trPr>
          <w:jc w:val="center"/>
        </w:trPr>
        <w:tc>
          <w:tcPr>
            <w:tcW w:w="567" w:type="dxa"/>
          </w:tcPr>
          <w:p w14:paraId="493BB257" w14:textId="77777777" w:rsidR="00646830" w:rsidRDefault="00000000">
            <w:r>
              <w:rPr>
                <w:rFonts w:ascii="Consolas" w:hAnsi="Consolas"/>
                <w:sz w:val="18"/>
              </w:rPr>
              <w:t>6</w:t>
            </w:r>
          </w:p>
        </w:tc>
        <w:tc>
          <w:tcPr>
            <w:tcW w:w="3969" w:type="dxa"/>
          </w:tcPr>
          <w:p w14:paraId="1235892D" w14:textId="77777777" w:rsidR="00646830" w:rsidRDefault="00000000">
            <w:r>
              <w:rPr>
                <w:rFonts w:ascii="Consolas" w:hAnsi="Consolas"/>
                <w:sz w:val="18"/>
              </w:rPr>
              <w:t>[('A', 100), ('A', 50), ('A', 75), ('X',)]</w:t>
            </w:r>
          </w:p>
        </w:tc>
        <w:tc>
          <w:tcPr>
            <w:tcW w:w="2551" w:type="dxa"/>
          </w:tcPr>
          <w:p w14:paraId="2ADC4776" w14:textId="77777777" w:rsidR="00646830" w:rsidRDefault="00000000">
            <w:r>
              <w:rPr>
                <w:rFonts w:ascii="Consolas" w:hAnsi="Consolas"/>
                <w:sz w:val="18"/>
              </w:rPr>
              <w:t>[50]</w:t>
            </w:r>
          </w:p>
        </w:tc>
        <w:tc>
          <w:tcPr>
            <w:tcW w:w="2551" w:type="dxa"/>
            <w:shd w:val="clear" w:color="auto" w:fill="C6EFCE"/>
          </w:tcPr>
          <w:p w14:paraId="5FAE319D" w14:textId="77777777" w:rsidR="00646830" w:rsidRDefault="00000000">
            <w:r>
              <w:rPr>
                <w:rFonts w:ascii="Consolas" w:hAnsi="Consolas"/>
                <w:sz w:val="18"/>
              </w:rPr>
              <w:t>[50] [PASS]</w:t>
            </w:r>
          </w:p>
        </w:tc>
      </w:tr>
      <w:tr w:rsidR="00646830" w14:paraId="1F03BEA5" w14:textId="77777777">
        <w:trPr>
          <w:jc w:val="center"/>
        </w:trPr>
        <w:tc>
          <w:tcPr>
            <w:tcW w:w="567" w:type="dxa"/>
          </w:tcPr>
          <w:p w14:paraId="2765B2BD" w14:textId="77777777" w:rsidR="00646830" w:rsidRDefault="00000000">
            <w:r>
              <w:rPr>
                <w:rFonts w:ascii="Consolas" w:hAnsi="Consolas"/>
                <w:sz w:val="18"/>
              </w:rPr>
              <w:t>7</w:t>
            </w:r>
          </w:p>
        </w:tc>
        <w:tc>
          <w:tcPr>
            <w:tcW w:w="3969" w:type="dxa"/>
          </w:tcPr>
          <w:p w14:paraId="0386B9E1" w14:textId="77777777" w:rsidR="00646830" w:rsidRDefault="00000000">
            <w:r>
              <w:rPr>
                <w:rFonts w:ascii="Consolas" w:hAnsi="Consolas"/>
                <w:sz w:val="18"/>
              </w:rPr>
              <w:t>[('A', 1), ('A', 2), ('A', 3), ('D', 3, 0), ('X',)]</w:t>
            </w:r>
          </w:p>
        </w:tc>
        <w:tc>
          <w:tcPr>
            <w:tcW w:w="2551" w:type="dxa"/>
          </w:tcPr>
          <w:p w14:paraId="6295AF93" w14:textId="77777777" w:rsidR="00646830" w:rsidRDefault="00000000">
            <w:r>
              <w:rPr>
                <w:rFonts w:ascii="Consolas" w:hAnsi="Consolas"/>
                <w:sz w:val="18"/>
              </w:rPr>
              <w:t>[0]</w:t>
            </w:r>
          </w:p>
        </w:tc>
        <w:tc>
          <w:tcPr>
            <w:tcW w:w="2551" w:type="dxa"/>
            <w:shd w:val="clear" w:color="auto" w:fill="C6EFCE"/>
          </w:tcPr>
          <w:p w14:paraId="237D7524" w14:textId="77777777" w:rsidR="00646830" w:rsidRDefault="00000000">
            <w:r>
              <w:rPr>
                <w:rFonts w:ascii="Consolas" w:hAnsi="Consolas"/>
                <w:sz w:val="18"/>
              </w:rPr>
              <w:t>[0] [PASS]</w:t>
            </w:r>
          </w:p>
        </w:tc>
      </w:tr>
      <w:tr w:rsidR="00646830" w14:paraId="22B4C428" w14:textId="77777777">
        <w:trPr>
          <w:jc w:val="center"/>
        </w:trPr>
        <w:tc>
          <w:tcPr>
            <w:tcW w:w="567" w:type="dxa"/>
          </w:tcPr>
          <w:p w14:paraId="6DB58E3D" w14:textId="77777777" w:rsidR="00646830" w:rsidRDefault="00000000">
            <w:r>
              <w:rPr>
                <w:rFonts w:ascii="Consolas" w:hAnsi="Consolas"/>
                <w:sz w:val="18"/>
              </w:rPr>
              <w:t>8</w:t>
            </w:r>
          </w:p>
        </w:tc>
        <w:tc>
          <w:tcPr>
            <w:tcW w:w="3969" w:type="dxa"/>
          </w:tcPr>
          <w:p w14:paraId="691EB33E" w14:textId="77777777" w:rsidR="00646830" w:rsidRDefault="00000000">
            <w:r>
              <w:rPr>
                <w:rFonts w:ascii="Consolas" w:hAnsi="Consolas"/>
                <w:sz w:val="18"/>
              </w:rPr>
              <w:t>[('A', 10), ('X',), ('A', 5), ('X',)]</w:t>
            </w:r>
          </w:p>
        </w:tc>
        <w:tc>
          <w:tcPr>
            <w:tcW w:w="2551" w:type="dxa"/>
          </w:tcPr>
          <w:p w14:paraId="59CF3FBE" w14:textId="77777777" w:rsidR="00646830" w:rsidRDefault="00000000">
            <w:r>
              <w:rPr>
                <w:rFonts w:ascii="Consolas" w:hAnsi="Consolas"/>
                <w:sz w:val="18"/>
              </w:rPr>
              <w:t>[10, 5]</w:t>
            </w:r>
          </w:p>
        </w:tc>
        <w:tc>
          <w:tcPr>
            <w:tcW w:w="2551" w:type="dxa"/>
            <w:shd w:val="clear" w:color="auto" w:fill="C6EFCE"/>
          </w:tcPr>
          <w:p w14:paraId="7ECD3D47" w14:textId="77777777" w:rsidR="00646830" w:rsidRDefault="00000000">
            <w:r>
              <w:rPr>
                <w:rFonts w:ascii="Consolas" w:hAnsi="Consolas"/>
                <w:sz w:val="18"/>
              </w:rPr>
              <w:t>[10, 5] [PASS]</w:t>
            </w:r>
          </w:p>
        </w:tc>
      </w:tr>
      <w:tr w:rsidR="00646830" w14:paraId="0119017E" w14:textId="77777777">
        <w:trPr>
          <w:jc w:val="center"/>
        </w:trPr>
        <w:tc>
          <w:tcPr>
            <w:tcW w:w="567" w:type="dxa"/>
          </w:tcPr>
          <w:p w14:paraId="0BD5F3A6" w14:textId="77777777" w:rsidR="00646830" w:rsidRDefault="00000000">
            <w:r>
              <w:rPr>
                <w:rFonts w:ascii="Consolas" w:hAnsi="Consolas"/>
                <w:sz w:val="18"/>
              </w:rPr>
              <w:t>9</w:t>
            </w:r>
          </w:p>
        </w:tc>
        <w:tc>
          <w:tcPr>
            <w:tcW w:w="3969" w:type="dxa"/>
          </w:tcPr>
          <w:p w14:paraId="29F0D4DD" w14:textId="77777777" w:rsidR="00646830" w:rsidRDefault="00000000">
            <w:r>
              <w:rPr>
                <w:rFonts w:ascii="Consolas" w:hAnsi="Consolas"/>
                <w:sz w:val="18"/>
              </w:rPr>
              <w:t>[('A', 7), ('A', 3), ('A', 9), ('A', 1), ('X',), ('X',)]</w:t>
            </w:r>
          </w:p>
        </w:tc>
        <w:tc>
          <w:tcPr>
            <w:tcW w:w="2551" w:type="dxa"/>
          </w:tcPr>
          <w:p w14:paraId="1722E68C" w14:textId="77777777" w:rsidR="00646830" w:rsidRDefault="00000000">
            <w:r>
              <w:rPr>
                <w:rFonts w:ascii="Consolas" w:hAnsi="Consolas"/>
                <w:sz w:val="18"/>
              </w:rPr>
              <w:t>[1, 3]</w:t>
            </w:r>
          </w:p>
        </w:tc>
        <w:tc>
          <w:tcPr>
            <w:tcW w:w="2551" w:type="dxa"/>
            <w:shd w:val="clear" w:color="auto" w:fill="C6EFCE"/>
          </w:tcPr>
          <w:p w14:paraId="30F34E8B" w14:textId="77777777" w:rsidR="00646830" w:rsidRDefault="00000000">
            <w:r>
              <w:rPr>
                <w:rFonts w:ascii="Consolas" w:hAnsi="Consolas"/>
                <w:sz w:val="18"/>
              </w:rPr>
              <w:t>[1, 3] [PASS]</w:t>
            </w:r>
          </w:p>
        </w:tc>
      </w:tr>
      <w:tr w:rsidR="00646830" w14:paraId="320F7B73" w14:textId="77777777">
        <w:trPr>
          <w:jc w:val="center"/>
        </w:trPr>
        <w:tc>
          <w:tcPr>
            <w:tcW w:w="567" w:type="dxa"/>
          </w:tcPr>
          <w:p w14:paraId="375AEDD4" w14:textId="77777777" w:rsidR="00646830" w:rsidRDefault="00000000">
            <w:r>
              <w:rPr>
                <w:rFonts w:ascii="Consolas" w:hAnsi="Consolas"/>
                <w:sz w:val="18"/>
              </w:rPr>
              <w:t>10</w:t>
            </w:r>
          </w:p>
        </w:tc>
        <w:tc>
          <w:tcPr>
            <w:tcW w:w="3969" w:type="dxa"/>
          </w:tcPr>
          <w:p w14:paraId="3662BA8E" w14:textId="77777777" w:rsidR="00646830" w:rsidRDefault="00000000">
            <w:r>
              <w:rPr>
                <w:rFonts w:ascii="Consolas" w:hAnsi="Consolas"/>
                <w:sz w:val="18"/>
              </w:rPr>
              <w:t>[('A', 42), ('D', 1, 10), ('X',)]</w:t>
            </w:r>
          </w:p>
        </w:tc>
        <w:tc>
          <w:tcPr>
            <w:tcW w:w="2551" w:type="dxa"/>
          </w:tcPr>
          <w:p w14:paraId="049BA50B" w14:textId="77777777" w:rsidR="00646830" w:rsidRDefault="00000000">
            <w:r>
              <w:rPr>
                <w:rFonts w:ascii="Consolas" w:hAnsi="Consolas"/>
                <w:sz w:val="18"/>
              </w:rPr>
              <w:t>[10]</w:t>
            </w:r>
          </w:p>
        </w:tc>
        <w:tc>
          <w:tcPr>
            <w:tcW w:w="2551" w:type="dxa"/>
            <w:shd w:val="clear" w:color="auto" w:fill="C6EFCE"/>
          </w:tcPr>
          <w:p w14:paraId="62174719" w14:textId="77777777" w:rsidR="00646830" w:rsidRDefault="00000000">
            <w:r>
              <w:rPr>
                <w:rFonts w:ascii="Consolas" w:hAnsi="Consolas"/>
                <w:sz w:val="18"/>
              </w:rPr>
              <w:t>[10] [PASS]</w:t>
            </w:r>
          </w:p>
        </w:tc>
      </w:tr>
    </w:tbl>
    <w:p w14:paraId="16FFBDCD" w14:textId="77777777" w:rsidR="00646830" w:rsidRDefault="00000000">
      <w:r>
        <w:br w:type="page"/>
      </w:r>
    </w:p>
    <w:p w14:paraId="6C211ED6" w14:textId="77777777" w:rsidR="00646830" w:rsidRPr="007B29C3" w:rsidRDefault="00000000">
      <w:pPr>
        <w:rPr>
          <w:lang w:val="ru-RU"/>
        </w:rPr>
      </w:pPr>
      <w:bookmarkStart w:id="9" w:name="task_31"/>
      <w:bookmarkEnd w:id="9"/>
      <w:r w:rsidRPr="007B29C3">
        <w:rPr>
          <w:b/>
          <w:color w:val="003366"/>
          <w:sz w:val="40"/>
          <w:lang w:val="ru-RU"/>
        </w:rPr>
        <w:lastRenderedPageBreak/>
        <w:t>Задача 31. Чётность (</w:t>
      </w:r>
      <w:r>
        <w:rPr>
          <w:b/>
          <w:color w:val="003366"/>
          <w:sz w:val="40"/>
        </w:rPr>
        <w:t>DSU</w:t>
      </w:r>
      <w:r w:rsidRPr="007B29C3">
        <w:rPr>
          <w:b/>
          <w:color w:val="003366"/>
          <w:sz w:val="40"/>
          <w:lang w:val="ru-RU"/>
        </w:rPr>
        <w:t xml:space="preserve"> с чётностью)</w:t>
      </w:r>
    </w:p>
    <w:p w14:paraId="4DA8EEE1" w14:textId="77777777" w:rsidR="00646830" w:rsidRPr="007B29C3" w:rsidRDefault="00000000">
      <w:pPr>
        <w:rPr>
          <w:lang w:val="ru-RU"/>
        </w:rPr>
      </w:pPr>
      <w:r w:rsidRPr="007B29C3">
        <w:rPr>
          <w:b/>
          <w:sz w:val="32"/>
          <w:lang w:val="ru-RU"/>
        </w:rPr>
        <w:t>Условие задачи</w:t>
      </w:r>
    </w:p>
    <w:p w14:paraId="64E10062" w14:textId="77777777" w:rsidR="00646830" w:rsidRPr="007B29C3" w:rsidRDefault="00000000">
      <w:pPr>
        <w:rPr>
          <w:lang w:val="ru-RU"/>
        </w:rPr>
      </w:pPr>
      <w:r w:rsidRPr="007B29C3">
        <w:rPr>
          <w:lang w:val="ru-RU"/>
        </w:rPr>
        <w:t>Есть скрытая последовательность из 0 и 1. Серия утверждений вида: "в отрезке [</w:t>
      </w:r>
      <w:r>
        <w:t>l</w:t>
      </w:r>
      <w:r w:rsidRPr="007B29C3">
        <w:rPr>
          <w:lang w:val="ru-RU"/>
        </w:rPr>
        <w:t xml:space="preserve">, </w:t>
      </w:r>
      <w:r>
        <w:t>r</w:t>
      </w:r>
      <w:r w:rsidRPr="007B29C3">
        <w:rPr>
          <w:lang w:val="ru-RU"/>
        </w:rPr>
        <w:t>] чётное/нечётное число единиц". Найти номер первого ложного утверждения.</w:t>
      </w:r>
      <w:r w:rsidRPr="007B29C3">
        <w:rPr>
          <w:lang w:val="ru-RU"/>
        </w:rPr>
        <w:br/>
      </w:r>
      <w:r w:rsidRPr="007B29C3">
        <w:rPr>
          <w:lang w:val="ru-RU"/>
        </w:rPr>
        <w:br/>
        <w:t>Формат входных данных:</w:t>
      </w:r>
      <w:r w:rsidRPr="007B29C3">
        <w:rPr>
          <w:lang w:val="ru-RU"/>
        </w:rPr>
        <w:br/>
        <w:t xml:space="preserve">  Длина последовательности, затем запросы (</w:t>
      </w:r>
      <w:r>
        <w:t>left</w:t>
      </w:r>
      <w:r w:rsidRPr="007B29C3">
        <w:rPr>
          <w:lang w:val="ru-RU"/>
        </w:rPr>
        <w:t xml:space="preserve">, </w:t>
      </w:r>
      <w:r>
        <w:t>right</w:t>
      </w:r>
      <w:r w:rsidRPr="007B29C3">
        <w:rPr>
          <w:lang w:val="ru-RU"/>
        </w:rPr>
        <w:t xml:space="preserve">, </w:t>
      </w:r>
      <w:r>
        <w:t>even</w:t>
      </w:r>
      <w:r w:rsidRPr="007B29C3">
        <w:rPr>
          <w:lang w:val="ru-RU"/>
        </w:rPr>
        <w:t>/</w:t>
      </w:r>
      <w:r>
        <w:t>odd</w:t>
      </w:r>
      <w:r w:rsidRPr="007B29C3">
        <w:rPr>
          <w:lang w:val="ru-RU"/>
        </w:rPr>
        <w:t>).</w:t>
      </w:r>
      <w:r w:rsidRPr="007B29C3">
        <w:rPr>
          <w:lang w:val="ru-RU"/>
        </w:rPr>
        <w:br/>
      </w:r>
      <w:r w:rsidRPr="007B29C3">
        <w:rPr>
          <w:lang w:val="ru-RU"/>
        </w:rPr>
        <w:br/>
        <w:t>Формат выходных данных:</w:t>
      </w:r>
      <w:r w:rsidRPr="007B29C3">
        <w:rPr>
          <w:lang w:val="ru-RU"/>
        </w:rPr>
        <w:br/>
        <w:t xml:space="preserve">  Индекс первого противоречивого утверждения (или кол-во запросов, если противоречий нет).</w:t>
      </w:r>
    </w:p>
    <w:p w14:paraId="26D896DB" w14:textId="77777777" w:rsidR="00646830" w:rsidRPr="007B29C3" w:rsidRDefault="00000000">
      <w:pPr>
        <w:rPr>
          <w:lang w:val="ru-RU"/>
        </w:rPr>
      </w:pPr>
      <w:r w:rsidRPr="007B29C3">
        <w:rPr>
          <w:b/>
          <w:sz w:val="32"/>
          <w:lang w:val="ru-RU"/>
        </w:rPr>
        <w:t>Рассуждения и подход к решению</w:t>
      </w:r>
    </w:p>
    <w:p w14:paraId="5E200E92" w14:textId="77777777" w:rsidR="00646830" w:rsidRPr="007B29C3" w:rsidRDefault="00000000">
      <w:pPr>
        <w:rPr>
          <w:lang w:val="ru-RU"/>
        </w:rPr>
      </w:pPr>
      <w:r w:rsidRPr="007B29C3">
        <w:rPr>
          <w:lang w:val="ru-RU"/>
        </w:rPr>
        <w:t>Подход: система непересекающихся множеств (</w:t>
      </w:r>
      <w:r>
        <w:t>DSU</w:t>
      </w:r>
      <w:r w:rsidRPr="007B29C3">
        <w:rPr>
          <w:lang w:val="ru-RU"/>
        </w:rPr>
        <w:t>) с весами</w:t>
      </w:r>
      <w:r w:rsidRPr="007B29C3">
        <w:rPr>
          <w:lang w:val="ru-RU"/>
        </w:rPr>
        <w:br/>
      </w:r>
      <w:r w:rsidRPr="007B29C3">
        <w:rPr>
          <w:lang w:val="ru-RU"/>
        </w:rPr>
        <w:br/>
        <w:t>Ключевое наблюдение -- сведение к префиксным суммам:</w:t>
      </w:r>
      <w:r w:rsidRPr="007B29C3">
        <w:rPr>
          <w:lang w:val="ru-RU"/>
        </w:rPr>
        <w:br/>
      </w:r>
      <w:r>
        <w:t>S</w:t>
      </w:r>
      <w:r w:rsidRPr="007B29C3">
        <w:rPr>
          <w:lang w:val="ru-RU"/>
        </w:rPr>
        <w:t>[</w:t>
      </w:r>
      <w:proofErr w:type="spellStart"/>
      <w:r>
        <w:t>i</w:t>
      </w:r>
      <w:proofErr w:type="spellEnd"/>
      <w:r w:rsidRPr="007B29C3">
        <w:rPr>
          <w:lang w:val="ru-RU"/>
        </w:rPr>
        <w:t xml:space="preserve">] = сумма первых </w:t>
      </w:r>
      <w:proofErr w:type="spellStart"/>
      <w:r>
        <w:t>i</w:t>
      </w:r>
      <w:proofErr w:type="spellEnd"/>
      <w:r w:rsidRPr="007B29C3">
        <w:rPr>
          <w:lang w:val="ru-RU"/>
        </w:rPr>
        <w:t xml:space="preserve"> элементов (</w:t>
      </w:r>
      <w:r>
        <w:t>mod</w:t>
      </w:r>
      <w:r w:rsidRPr="007B29C3">
        <w:rPr>
          <w:lang w:val="ru-RU"/>
        </w:rPr>
        <w:t xml:space="preserve"> 2). Тогда:</w:t>
      </w:r>
      <w:r w:rsidRPr="007B29C3">
        <w:rPr>
          <w:lang w:val="ru-RU"/>
        </w:rPr>
        <w:br/>
        <w:t>Сумма на отрезке [</w:t>
      </w:r>
      <w:r>
        <w:t>l</w:t>
      </w:r>
      <w:r w:rsidRPr="007B29C3">
        <w:rPr>
          <w:lang w:val="ru-RU"/>
        </w:rPr>
        <w:t xml:space="preserve">, </w:t>
      </w:r>
      <w:r>
        <w:t>r</w:t>
      </w:r>
      <w:r w:rsidRPr="007B29C3">
        <w:rPr>
          <w:lang w:val="ru-RU"/>
        </w:rPr>
        <w:t xml:space="preserve">] </w:t>
      </w:r>
      <w:r>
        <w:t>mod</w:t>
      </w:r>
      <w:r w:rsidRPr="007B29C3">
        <w:rPr>
          <w:lang w:val="ru-RU"/>
        </w:rPr>
        <w:t xml:space="preserve"> 2 = </w:t>
      </w:r>
      <w:r>
        <w:t>S</w:t>
      </w:r>
      <w:r w:rsidRPr="007B29C3">
        <w:rPr>
          <w:lang w:val="ru-RU"/>
        </w:rPr>
        <w:t>[</w:t>
      </w:r>
      <w:r>
        <w:t>r</w:t>
      </w:r>
      <w:r w:rsidRPr="007B29C3">
        <w:rPr>
          <w:lang w:val="ru-RU"/>
        </w:rPr>
        <w:t xml:space="preserve">] </w:t>
      </w:r>
      <w:r>
        <w:t>XOR</w:t>
      </w:r>
      <w:r w:rsidRPr="007B29C3">
        <w:rPr>
          <w:lang w:val="ru-RU"/>
        </w:rPr>
        <w:t xml:space="preserve"> </w:t>
      </w:r>
      <w:r>
        <w:t>S</w:t>
      </w:r>
      <w:r w:rsidRPr="007B29C3">
        <w:rPr>
          <w:lang w:val="ru-RU"/>
        </w:rPr>
        <w:t>[</w:t>
      </w:r>
      <w:r>
        <w:t>l</w:t>
      </w:r>
      <w:r w:rsidRPr="007B29C3">
        <w:rPr>
          <w:lang w:val="ru-RU"/>
        </w:rPr>
        <w:t>-1].</w:t>
      </w:r>
      <w:r w:rsidRPr="007B29C3">
        <w:rPr>
          <w:lang w:val="ru-RU"/>
        </w:rPr>
        <w:br/>
        <w:t xml:space="preserve">"Чётное" означает </w:t>
      </w:r>
      <w:r>
        <w:t>S</w:t>
      </w:r>
      <w:r w:rsidRPr="007B29C3">
        <w:rPr>
          <w:lang w:val="ru-RU"/>
        </w:rPr>
        <w:t>[</w:t>
      </w:r>
      <w:r>
        <w:t>r</w:t>
      </w:r>
      <w:r w:rsidRPr="007B29C3">
        <w:rPr>
          <w:lang w:val="ru-RU"/>
        </w:rPr>
        <w:t xml:space="preserve">] и </w:t>
      </w:r>
      <w:r>
        <w:t>S</w:t>
      </w:r>
      <w:r w:rsidRPr="007B29C3">
        <w:rPr>
          <w:lang w:val="ru-RU"/>
        </w:rPr>
        <w:t>[</w:t>
      </w:r>
      <w:r>
        <w:t>l</w:t>
      </w:r>
      <w:r w:rsidRPr="007B29C3">
        <w:rPr>
          <w:lang w:val="ru-RU"/>
        </w:rPr>
        <w:t>-1] одной чётности.</w:t>
      </w:r>
      <w:r w:rsidRPr="007B29C3">
        <w:rPr>
          <w:lang w:val="ru-RU"/>
        </w:rPr>
        <w:br/>
        <w:t>"Нечётное" означает разной чётности.</w:t>
      </w:r>
      <w:r w:rsidRPr="007B29C3">
        <w:rPr>
          <w:lang w:val="ru-RU"/>
        </w:rPr>
        <w:br/>
      </w:r>
      <w:r w:rsidRPr="007B29C3">
        <w:rPr>
          <w:lang w:val="ru-RU"/>
        </w:rPr>
        <w:br/>
        <w:t xml:space="preserve">Почему </w:t>
      </w:r>
      <w:r>
        <w:t>DSU</w:t>
      </w:r>
      <w:r w:rsidRPr="007B29C3">
        <w:rPr>
          <w:lang w:val="ru-RU"/>
        </w:rPr>
        <w:t>:</w:t>
      </w:r>
      <w:r w:rsidRPr="007B29C3">
        <w:rPr>
          <w:lang w:val="ru-RU"/>
        </w:rPr>
        <w:br/>
        <w:t xml:space="preserve">Каждое утверждение связывает два элемента отношением "одинаковые" или "разные". </w:t>
      </w:r>
      <w:r>
        <w:t>DSU</w:t>
      </w:r>
      <w:r w:rsidRPr="007B29C3">
        <w:rPr>
          <w:lang w:val="ru-RU"/>
        </w:rPr>
        <w:t xml:space="preserve"> группирует элементы и проверяет непротиворечивость.</w:t>
      </w:r>
      <w:r w:rsidRPr="007B29C3">
        <w:rPr>
          <w:lang w:val="ru-RU"/>
        </w:rPr>
        <w:br/>
      </w:r>
      <w:r w:rsidRPr="007B29C3">
        <w:rPr>
          <w:lang w:val="ru-RU"/>
        </w:rPr>
        <w:br/>
        <w:t>Как хранить чётность:</w:t>
      </w:r>
      <w:r w:rsidRPr="007B29C3">
        <w:rPr>
          <w:lang w:val="ru-RU"/>
        </w:rPr>
        <w:br/>
        <w:t xml:space="preserve">Для каждого элемента храним </w:t>
      </w:r>
      <w:r>
        <w:t>parity</w:t>
      </w:r>
      <w:r w:rsidRPr="007B29C3">
        <w:rPr>
          <w:lang w:val="ru-RU"/>
        </w:rPr>
        <w:t>[</w:t>
      </w:r>
      <w:r>
        <w:t>x</w:t>
      </w:r>
      <w:r w:rsidRPr="007B29C3">
        <w:rPr>
          <w:lang w:val="ru-RU"/>
        </w:rPr>
        <w:t xml:space="preserve">] -- чётность расстояния от </w:t>
      </w:r>
      <w:r>
        <w:t>x</w:t>
      </w:r>
      <w:r w:rsidRPr="007B29C3">
        <w:rPr>
          <w:lang w:val="ru-RU"/>
        </w:rPr>
        <w:t xml:space="preserve"> до корня. </w:t>
      </w:r>
      <w:r>
        <w:t>find</w:t>
      </w:r>
      <w:r w:rsidRPr="007B29C3">
        <w:rPr>
          <w:lang w:val="ru-RU"/>
        </w:rPr>
        <w:t>(</w:t>
      </w:r>
      <w:r>
        <w:t>x</w:t>
      </w:r>
      <w:r w:rsidRPr="007B29C3">
        <w:rPr>
          <w:lang w:val="ru-RU"/>
        </w:rPr>
        <w:t xml:space="preserve">) сжимает путь, </w:t>
      </w:r>
      <w:r>
        <w:t>XOR</w:t>
      </w:r>
      <w:r w:rsidRPr="007B29C3">
        <w:rPr>
          <w:lang w:val="ru-RU"/>
        </w:rPr>
        <w:t xml:space="preserve">-я чётности. </w:t>
      </w:r>
      <w:proofErr w:type="gramStart"/>
      <w:r>
        <w:t>union</w:t>
      </w:r>
      <w:r w:rsidRPr="007B29C3">
        <w:rPr>
          <w:lang w:val="ru-RU"/>
        </w:rPr>
        <w:t>(</w:t>
      </w:r>
      <w:proofErr w:type="gramEnd"/>
      <w:r>
        <w:t>a</w:t>
      </w:r>
      <w:r w:rsidRPr="007B29C3">
        <w:rPr>
          <w:lang w:val="ru-RU"/>
        </w:rPr>
        <w:t xml:space="preserve">, </w:t>
      </w:r>
      <w:r>
        <w:t>b</w:t>
      </w:r>
      <w:r w:rsidRPr="007B29C3">
        <w:rPr>
          <w:lang w:val="ru-RU"/>
        </w:rPr>
        <w:t xml:space="preserve">, </w:t>
      </w:r>
      <w:r>
        <w:t>p</w:t>
      </w:r>
      <w:r w:rsidRPr="007B29C3">
        <w:rPr>
          <w:lang w:val="ru-RU"/>
        </w:rPr>
        <w:t xml:space="preserve">) проверяет: если </w:t>
      </w:r>
      <w:r>
        <w:t>a</w:t>
      </w:r>
      <w:r w:rsidRPr="007B29C3">
        <w:rPr>
          <w:lang w:val="ru-RU"/>
        </w:rPr>
        <w:t xml:space="preserve"> и </w:t>
      </w:r>
      <w:r>
        <w:t>b</w:t>
      </w:r>
      <w:r w:rsidRPr="007B29C3">
        <w:rPr>
          <w:lang w:val="ru-RU"/>
        </w:rPr>
        <w:t xml:space="preserve"> уже связаны, совпадает ли </w:t>
      </w:r>
      <w:r>
        <w:t>parity</w:t>
      </w:r>
      <w:r w:rsidRPr="007B29C3">
        <w:rPr>
          <w:lang w:val="ru-RU"/>
        </w:rPr>
        <w:t>.</w:t>
      </w:r>
      <w:r w:rsidRPr="007B29C3">
        <w:rPr>
          <w:lang w:val="ru-RU"/>
        </w:rPr>
        <w:br/>
      </w:r>
      <w:r w:rsidRPr="007B29C3">
        <w:rPr>
          <w:lang w:val="ru-RU"/>
        </w:rPr>
        <w:br/>
        <w:t xml:space="preserve">Сложность: </w:t>
      </w:r>
      <w:proofErr w:type="gramStart"/>
      <w:r>
        <w:t>O</w:t>
      </w:r>
      <w:r w:rsidRPr="007B29C3">
        <w:rPr>
          <w:lang w:val="ru-RU"/>
        </w:rPr>
        <w:t>(</w:t>
      </w:r>
      <w:proofErr w:type="gramEnd"/>
      <w:r>
        <w:t>n</w:t>
      </w:r>
      <w:r w:rsidRPr="007B29C3">
        <w:rPr>
          <w:lang w:val="ru-RU"/>
        </w:rPr>
        <w:t xml:space="preserve"> * </w:t>
      </w:r>
      <w:r>
        <w:t>alpha</w:t>
      </w:r>
      <w:r w:rsidRPr="007B29C3">
        <w:rPr>
          <w:lang w:val="ru-RU"/>
        </w:rPr>
        <w:t>(</w:t>
      </w:r>
      <w:r>
        <w:t>n</w:t>
      </w:r>
      <w:r w:rsidRPr="007B29C3">
        <w:rPr>
          <w:lang w:val="ru-RU"/>
        </w:rPr>
        <w:t xml:space="preserve">)) ~ </w:t>
      </w:r>
      <w:r>
        <w:t>O</w:t>
      </w:r>
      <w:r w:rsidRPr="007B29C3">
        <w:rPr>
          <w:lang w:val="ru-RU"/>
        </w:rPr>
        <w:t>(</w:t>
      </w:r>
      <w:r>
        <w:t>n</w:t>
      </w:r>
      <w:r w:rsidRPr="007B29C3">
        <w:rPr>
          <w:lang w:val="ru-RU"/>
        </w:rPr>
        <w:t>) на практике.</w:t>
      </w:r>
    </w:p>
    <w:p w14:paraId="0EDBEE07" w14:textId="77777777" w:rsidR="00646830" w:rsidRPr="007B29C3" w:rsidRDefault="00000000">
      <w:pPr>
        <w:rPr>
          <w:lang w:val="ru-RU"/>
        </w:rPr>
      </w:pPr>
      <w:r w:rsidRPr="007B29C3">
        <w:rPr>
          <w:b/>
          <w:sz w:val="32"/>
          <w:lang w:val="ru-RU"/>
        </w:rPr>
        <w:t>Код решения</w:t>
      </w:r>
    </w:p>
    <w:p w14:paraId="2647471B" w14:textId="77777777" w:rsidR="00646830" w:rsidRPr="007B29C3" w:rsidRDefault="00000000">
      <w:pPr>
        <w:spacing w:before="120" w:after="120"/>
        <w:rPr>
          <w:lang w:val="ru-RU"/>
        </w:rPr>
      </w:pPr>
      <w:r w:rsidRPr="007B29C3">
        <w:rPr>
          <w:rFonts w:ascii="Consolas" w:hAnsi="Consolas"/>
          <w:sz w:val="20"/>
          <w:lang w:val="ru-RU"/>
        </w:rPr>
        <w:lastRenderedPageBreak/>
        <w:t>"""</w:t>
      </w:r>
      <w:r w:rsidRPr="007B29C3">
        <w:rPr>
          <w:rFonts w:ascii="Consolas" w:hAnsi="Consolas"/>
          <w:sz w:val="20"/>
          <w:lang w:val="ru-RU"/>
        </w:rPr>
        <w:br/>
        <w:t>Задача 31: Чётность (</w:t>
      </w:r>
      <w:r>
        <w:rPr>
          <w:rFonts w:ascii="Consolas" w:hAnsi="Consolas"/>
          <w:sz w:val="20"/>
        </w:rPr>
        <w:t>DSU</w:t>
      </w:r>
      <w:r w:rsidRPr="007B29C3">
        <w:rPr>
          <w:rFonts w:ascii="Consolas" w:hAnsi="Consolas"/>
          <w:sz w:val="20"/>
          <w:lang w:val="ru-RU"/>
        </w:rPr>
        <w:t xml:space="preserve"> с чётностью)</w:t>
      </w:r>
      <w:r w:rsidRPr="007B29C3">
        <w:rPr>
          <w:rFonts w:ascii="Consolas" w:hAnsi="Consolas"/>
          <w:sz w:val="20"/>
          <w:lang w:val="ru-RU"/>
        </w:rPr>
        <w:br/>
      </w:r>
      <w:r w:rsidRPr="007B29C3">
        <w:rPr>
          <w:rFonts w:ascii="Consolas" w:hAnsi="Consolas"/>
          <w:sz w:val="20"/>
          <w:lang w:val="ru-RU"/>
        </w:rPr>
        <w:br/>
        <w:t>Есть скрытая последовательность из 0 и 1. Серия утверждений:</w:t>
      </w:r>
      <w:r w:rsidRPr="007B29C3">
        <w:rPr>
          <w:rFonts w:ascii="Consolas" w:hAnsi="Consolas"/>
          <w:sz w:val="20"/>
          <w:lang w:val="ru-RU"/>
        </w:rPr>
        <w:br/>
        <w:t>«в отрезке [</w:t>
      </w:r>
      <w:r>
        <w:rPr>
          <w:rFonts w:ascii="Consolas" w:hAnsi="Consolas"/>
          <w:sz w:val="20"/>
        </w:rPr>
        <w:t>l</w:t>
      </w:r>
      <w:r w:rsidRPr="007B29C3">
        <w:rPr>
          <w:rFonts w:ascii="Consolas" w:hAnsi="Consolas"/>
          <w:sz w:val="20"/>
          <w:lang w:val="ru-RU"/>
        </w:rPr>
        <w:t xml:space="preserve">, </w:t>
      </w:r>
      <w:r>
        <w:rPr>
          <w:rFonts w:ascii="Consolas" w:hAnsi="Consolas"/>
          <w:sz w:val="20"/>
        </w:rPr>
        <w:t>r</w:t>
      </w:r>
      <w:r w:rsidRPr="007B29C3">
        <w:rPr>
          <w:rFonts w:ascii="Consolas" w:hAnsi="Consolas"/>
          <w:sz w:val="20"/>
          <w:lang w:val="ru-RU"/>
        </w:rPr>
        <w:t>] чётное/нечётное число единиц».</w:t>
      </w:r>
      <w:r w:rsidRPr="007B29C3">
        <w:rPr>
          <w:rFonts w:ascii="Consolas" w:hAnsi="Consolas"/>
          <w:sz w:val="20"/>
          <w:lang w:val="ru-RU"/>
        </w:rPr>
        <w:br/>
        <w:t>Найти номер первого ложного утверждения.</w:t>
      </w:r>
      <w:r w:rsidRPr="007B29C3">
        <w:rPr>
          <w:rFonts w:ascii="Consolas" w:hAnsi="Consolas"/>
          <w:sz w:val="20"/>
          <w:lang w:val="ru-RU"/>
        </w:rPr>
        <w:br/>
      </w:r>
      <w:r w:rsidRPr="007B29C3">
        <w:rPr>
          <w:rFonts w:ascii="Consolas" w:hAnsi="Consolas"/>
          <w:sz w:val="20"/>
          <w:lang w:val="ru-RU"/>
        </w:rPr>
        <w:br/>
        <w:t>Ключевое наблюдение — сведение к префиксным суммам:</w:t>
      </w:r>
      <w:r w:rsidRPr="007B29C3">
        <w:rPr>
          <w:rFonts w:ascii="Consolas" w:hAnsi="Consolas"/>
          <w:sz w:val="20"/>
          <w:lang w:val="ru-RU"/>
        </w:rPr>
        <w:br/>
        <w:t xml:space="preserve">  </w:t>
      </w:r>
      <w:r>
        <w:rPr>
          <w:rFonts w:ascii="Consolas" w:hAnsi="Consolas"/>
          <w:sz w:val="20"/>
        </w:rPr>
        <w:t>S</w:t>
      </w:r>
      <w:r w:rsidRPr="007B29C3">
        <w:rPr>
          <w:rFonts w:ascii="Consolas" w:hAnsi="Consolas"/>
          <w:sz w:val="20"/>
          <w:lang w:val="ru-RU"/>
        </w:rPr>
        <w:t>[</w:t>
      </w:r>
      <w:proofErr w:type="spellStart"/>
      <w:r>
        <w:rPr>
          <w:rFonts w:ascii="Consolas" w:hAnsi="Consolas"/>
          <w:sz w:val="20"/>
        </w:rPr>
        <w:t>i</w:t>
      </w:r>
      <w:proofErr w:type="spellEnd"/>
      <w:r w:rsidRPr="007B29C3">
        <w:rPr>
          <w:rFonts w:ascii="Consolas" w:hAnsi="Consolas"/>
          <w:sz w:val="20"/>
          <w:lang w:val="ru-RU"/>
        </w:rPr>
        <w:t xml:space="preserve">] = сумма первых </w:t>
      </w:r>
      <w:proofErr w:type="spellStart"/>
      <w:r>
        <w:rPr>
          <w:rFonts w:ascii="Consolas" w:hAnsi="Consolas"/>
          <w:sz w:val="20"/>
        </w:rPr>
        <w:t>i</w:t>
      </w:r>
      <w:proofErr w:type="spellEnd"/>
      <w:r w:rsidRPr="007B29C3">
        <w:rPr>
          <w:rFonts w:ascii="Consolas" w:hAnsi="Consolas"/>
          <w:sz w:val="20"/>
          <w:lang w:val="ru-RU"/>
        </w:rPr>
        <w:t xml:space="preserve"> элементов (</w:t>
      </w:r>
      <w:r>
        <w:rPr>
          <w:rFonts w:ascii="Consolas" w:hAnsi="Consolas"/>
          <w:sz w:val="20"/>
        </w:rPr>
        <w:t>mod</w:t>
      </w:r>
      <w:r w:rsidRPr="007B29C3">
        <w:rPr>
          <w:rFonts w:ascii="Consolas" w:hAnsi="Consolas"/>
          <w:sz w:val="20"/>
          <w:lang w:val="ru-RU"/>
        </w:rPr>
        <w:t xml:space="preserve"> 2).</w:t>
      </w:r>
      <w:r w:rsidRPr="007B29C3">
        <w:rPr>
          <w:rFonts w:ascii="Consolas" w:hAnsi="Consolas"/>
          <w:sz w:val="20"/>
          <w:lang w:val="ru-RU"/>
        </w:rPr>
        <w:br/>
        <w:t xml:space="preserve">  Сумма на [</w:t>
      </w:r>
      <w:r>
        <w:rPr>
          <w:rFonts w:ascii="Consolas" w:hAnsi="Consolas"/>
          <w:sz w:val="20"/>
        </w:rPr>
        <w:t>l</w:t>
      </w:r>
      <w:r w:rsidRPr="007B29C3">
        <w:rPr>
          <w:rFonts w:ascii="Consolas" w:hAnsi="Consolas"/>
          <w:sz w:val="20"/>
          <w:lang w:val="ru-RU"/>
        </w:rPr>
        <w:t xml:space="preserve">, </w:t>
      </w:r>
      <w:r>
        <w:rPr>
          <w:rFonts w:ascii="Consolas" w:hAnsi="Consolas"/>
          <w:sz w:val="20"/>
        </w:rPr>
        <w:t>r</w:t>
      </w:r>
      <w:r w:rsidRPr="007B29C3">
        <w:rPr>
          <w:rFonts w:ascii="Consolas" w:hAnsi="Consolas"/>
          <w:sz w:val="20"/>
          <w:lang w:val="ru-RU"/>
        </w:rPr>
        <w:t xml:space="preserve">] </w:t>
      </w:r>
      <w:r>
        <w:rPr>
          <w:rFonts w:ascii="Consolas" w:hAnsi="Consolas"/>
          <w:sz w:val="20"/>
        </w:rPr>
        <w:t>mod</w:t>
      </w:r>
      <w:r w:rsidRPr="007B29C3">
        <w:rPr>
          <w:rFonts w:ascii="Consolas" w:hAnsi="Consolas"/>
          <w:sz w:val="20"/>
          <w:lang w:val="ru-RU"/>
        </w:rPr>
        <w:t xml:space="preserve"> 2 = </w:t>
      </w:r>
      <w:r>
        <w:rPr>
          <w:rFonts w:ascii="Consolas" w:hAnsi="Consolas"/>
          <w:sz w:val="20"/>
        </w:rPr>
        <w:t>S</w:t>
      </w:r>
      <w:r w:rsidRPr="007B29C3">
        <w:rPr>
          <w:rFonts w:ascii="Consolas" w:hAnsi="Consolas"/>
          <w:sz w:val="20"/>
          <w:lang w:val="ru-RU"/>
        </w:rPr>
        <w:t>[</w:t>
      </w:r>
      <w:r>
        <w:rPr>
          <w:rFonts w:ascii="Consolas" w:hAnsi="Consolas"/>
          <w:sz w:val="20"/>
        </w:rPr>
        <w:t>r</w:t>
      </w:r>
      <w:r w:rsidRPr="007B29C3">
        <w:rPr>
          <w:rFonts w:ascii="Consolas" w:hAnsi="Consolas"/>
          <w:sz w:val="20"/>
          <w:lang w:val="ru-RU"/>
        </w:rPr>
        <w:t xml:space="preserve">] </w:t>
      </w:r>
      <w:r>
        <w:rPr>
          <w:rFonts w:ascii="Consolas" w:hAnsi="Consolas"/>
          <w:sz w:val="20"/>
        </w:rPr>
        <w:t>XOR</w:t>
      </w:r>
      <w:r w:rsidRPr="007B29C3">
        <w:rPr>
          <w:rFonts w:ascii="Consolas" w:hAnsi="Consolas"/>
          <w:sz w:val="20"/>
          <w:lang w:val="ru-RU"/>
        </w:rPr>
        <w:t xml:space="preserve"> </w:t>
      </w:r>
      <w:r>
        <w:rPr>
          <w:rFonts w:ascii="Consolas" w:hAnsi="Consolas"/>
          <w:sz w:val="20"/>
        </w:rPr>
        <w:t>S</w:t>
      </w:r>
      <w:r w:rsidRPr="007B29C3">
        <w:rPr>
          <w:rFonts w:ascii="Consolas" w:hAnsi="Consolas"/>
          <w:sz w:val="20"/>
          <w:lang w:val="ru-RU"/>
        </w:rPr>
        <w:t>[</w:t>
      </w:r>
      <w:r>
        <w:rPr>
          <w:rFonts w:ascii="Consolas" w:hAnsi="Consolas"/>
          <w:sz w:val="20"/>
        </w:rPr>
        <w:t>l</w:t>
      </w:r>
      <w:r w:rsidRPr="007B29C3">
        <w:rPr>
          <w:rFonts w:ascii="Consolas" w:hAnsi="Consolas"/>
          <w:sz w:val="20"/>
          <w:lang w:val="ru-RU"/>
        </w:rPr>
        <w:t>-1].</w:t>
      </w:r>
      <w:r w:rsidRPr="007B29C3">
        <w:rPr>
          <w:rFonts w:ascii="Consolas" w:hAnsi="Consolas"/>
          <w:sz w:val="20"/>
          <w:lang w:val="ru-RU"/>
        </w:rPr>
        <w:br/>
        <w:t xml:space="preserve">  «Чётное» = </w:t>
      </w:r>
      <w:r>
        <w:rPr>
          <w:rFonts w:ascii="Consolas" w:hAnsi="Consolas"/>
          <w:sz w:val="20"/>
        </w:rPr>
        <w:t>S</w:t>
      </w:r>
      <w:r w:rsidRPr="007B29C3">
        <w:rPr>
          <w:rFonts w:ascii="Consolas" w:hAnsi="Consolas"/>
          <w:sz w:val="20"/>
          <w:lang w:val="ru-RU"/>
        </w:rPr>
        <w:t>[</w:t>
      </w:r>
      <w:r>
        <w:rPr>
          <w:rFonts w:ascii="Consolas" w:hAnsi="Consolas"/>
          <w:sz w:val="20"/>
        </w:rPr>
        <w:t>r</w:t>
      </w:r>
      <w:r w:rsidRPr="007B29C3">
        <w:rPr>
          <w:rFonts w:ascii="Consolas" w:hAnsi="Consolas"/>
          <w:sz w:val="20"/>
          <w:lang w:val="ru-RU"/>
        </w:rPr>
        <w:t xml:space="preserve">] и </w:t>
      </w:r>
      <w:r>
        <w:rPr>
          <w:rFonts w:ascii="Consolas" w:hAnsi="Consolas"/>
          <w:sz w:val="20"/>
        </w:rPr>
        <w:t>S</w:t>
      </w:r>
      <w:r w:rsidRPr="007B29C3">
        <w:rPr>
          <w:rFonts w:ascii="Consolas" w:hAnsi="Consolas"/>
          <w:sz w:val="20"/>
          <w:lang w:val="ru-RU"/>
        </w:rPr>
        <w:t>[</w:t>
      </w:r>
      <w:r>
        <w:rPr>
          <w:rFonts w:ascii="Consolas" w:hAnsi="Consolas"/>
          <w:sz w:val="20"/>
        </w:rPr>
        <w:t>l</w:t>
      </w:r>
      <w:r w:rsidRPr="007B29C3">
        <w:rPr>
          <w:rFonts w:ascii="Consolas" w:hAnsi="Consolas"/>
          <w:sz w:val="20"/>
          <w:lang w:val="ru-RU"/>
        </w:rPr>
        <w:t>-1] одной чётности (</w:t>
      </w:r>
      <w:r>
        <w:rPr>
          <w:rFonts w:ascii="Consolas" w:hAnsi="Consolas"/>
          <w:sz w:val="20"/>
        </w:rPr>
        <w:t>XOR</w:t>
      </w:r>
      <w:r w:rsidRPr="007B29C3">
        <w:rPr>
          <w:rFonts w:ascii="Consolas" w:hAnsi="Consolas"/>
          <w:sz w:val="20"/>
          <w:lang w:val="ru-RU"/>
        </w:rPr>
        <w:t xml:space="preserve"> = 0).</w:t>
      </w:r>
      <w:r w:rsidRPr="007B29C3">
        <w:rPr>
          <w:rFonts w:ascii="Consolas" w:hAnsi="Consolas"/>
          <w:sz w:val="20"/>
          <w:lang w:val="ru-RU"/>
        </w:rPr>
        <w:br/>
        <w:t xml:space="preserve">  «Нечётное» = разной чётности (</w:t>
      </w:r>
      <w:r>
        <w:rPr>
          <w:rFonts w:ascii="Consolas" w:hAnsi="Consolas"/>
          <w:sz w:val="20"/>
        </w:rPr>
        <w:t>XOR</w:t>
      </w:r>
      <w:r w:rsidRPr="007B29C3">
        <w:rPr>
          <w:rFonts w:ascii="Consolas" w:hAnsi="Consolas"/>
          <w:sz w:val="20"/>
          <w:lang w:val="ru-RU"/>
        </w:rPr>
        <w:t xml:space="preserve"> = 1).</w:t>
      </w:r>
      <w:r w:rsidRPr="007B29C3">
        <w:rPr>
          <w:rFonts w:ascii="Consolas" w:hAnsi="Consolas"/>
          <w:sz w:val="20"/>
          <w:lang w:val="ru-RU"/>
        </w:rPr>
        <w:br/>
      </w:r>
      <w:r w:rsidRPr="007B29C3">
        <w:rPr>
          <w:rFonts w:ascii="Consolas" w:hAnsi="Consolas"/>
          <w:sz w:val="20"/>
          <w:lang w:val="ru-RU"/>
        </w:rPr>
        <w:br/>
        <w:t xml:space="preserve">Используем </w:t>
      </w:r>
      <w:r>
        <w:rPr>
          <w:rFonts w:ascii="Consolas" w:hAnsi="Consolas"/>
          <w:sz w:val="20"/>
        </w:rPr>
        <w:t>DSU</w:t>
      </w:r>
      <w:r w:rsidRPr="007B29C3">
        <w:rPr>
          <w:rFonts w:ascii="Consolas" w:hAnsi="Consolas"/>
          <w:sz w:val="20"/>
          <w:lang w:val="ru-RU"/>
        </w:rPr>
        <w:t xml:space="preserve"> (</w:t>
      </w:r>
      <w:r>
        <w:rPr>
          <w:rFonts w:ascii="Consolas" w:hAnsi="Consolas"/>
          <w:sz w:val="20"/>
        </w:rPr>
        <w:t>Union</w:t>
      </w:r>
      <w:r w:rsidRPr="007B29C3">
        <w:rPr>
          <w:rFonts w:ascii="Consolas" w:hAnsi="Consolas"/>
          <w:sz w:val="20"/>
          <w:lang w:val="ru-RU"/>
        </w:rPr>
        <w:t>-</w:t>
      </w:r>
      <w:r>
        <w:rPr>
          <w:rFonts w:ascii="Consolas" w:hAnsi="Consolas"/>
          <w:sz w:val="20"/>
        </w:rPr>
        <w:t>Find</w:t>
      </w:r>
      <w:r w:rsidRPr="007B29C3">
        <w:rPr>
          <w:rFonts w:ascii="Consolas" w:hAnsi="Consolas"/>
          <w:sz w:val="20"/>
          <w:lang w:val="ru-RU"/>
        </w:rPr>
        <w:t>) с хранением чётности пути:</w:t>
      </w:r>
      <w:r w:rsidRPr="007B29C3">
        <w:rPr>
          <w:rFonts w:ascii="Consolas" w:hAnsi="Consolas"/>
          <w:sz w:val="20"/>
          <w:lang w:val="ru-RU"/>
        </w:rPr>
        <w:br/>
        <w:t xml:space="preserve">  - Каждый элемент хранит </w:t>
      </w:r>
      <w:r>
        <w:rPr>
          <w:rFonts w:ascii="Consolas" w:hAnsi="Consolas"/>
          <w:sz w:val="20"/>
        </w:rPr>
        <w:t>parity</w:t>
      </w:r>
      <w:r w:rsidRPr="007B29C3">
        <w:rPr>
          <w:rFonts w:ascii="Consolas" w:hAnsi="Consolas"/>
          <w:sz w:val="20"/>
          <w:lang w:val="ru-RU"/>
        </w:rPr>
        <w:t xml:space="preserve"> — чётность расстояния до корня.</w:t>
      </w:r>
      <w:r w:rsidRPr="007B29C3">
        <w:rPr>
          <w:rFonts w:ascii="Consolas" w:hAnsi="Consolas"/>
          <w:sz w:val="20"/>
          <w:lang w:val="ru-RU"/>
        </w:rPr>
        <w:br/>
        <w:t xml:space="preserve">  - </w:t>
      </w:r>
      <w:r>
        <w:rPr>
          <w:rFonts w:ascii="Consolas" w:hAnsi="Consolas"/>
          <w:sz w:val="20"/>
        </w:rPr>
        <w:t>find</w:t>
      </w:r>
      <w:r w:rsidRPr="007B29C3">
        <w:rPr>
          <w:rFonts w:ascii="Consolas" w:hAnsi="Consolas"/>
          <w:sz w:val="20"/>
          <w:lang w:val="ru-RU"/>
        </w:rPr>
        <w:t>(</w:t>
      </w:r>
      <w:r>
        <w:rPr>
          <w:rFonts w:ascii="Consolas" w:hAnsi="Consolas"/>
          <w:sz w:val="20"/>
        </w:rPr>
        <w:t>x</w:t>
      </w:r>
      <w:r w:rsidRPr="007B29C3">
        <w:rPr>
          <w:rFonts w:ascii="Consolas" w:hAnsi="Consolas"/>
          <w:sz w:val="20"/>
          <w:lang w:val="ru-RU"/>
        </w:rPr>
        <w:t xml:space="preserve">) — находит корень, сжимая путь и </w:t>
      </w:r>
      <w:r>
        <w:rPr>
          <w:rFonts w:ascii="Consolas" w:hAnsi="Consolas"/>
          <w:sz w:val="20"/>
        </w:rPr>
        <w:t>XOR</w:t>
      </w:r>
      <w:r w:rsidRPr="007B29C3">
        <w:rPr>
          <w:rFonts w:ascii="Consolas" w:hAnsi="Consolas"/>
          <w:sz w:val="20"/>
          <w:lang w:val="ru-RU"/>
        </w:rPr>
        <w:t>-я чётности.</w:t>
      </w:r>
      <w:r w:rsidRPr="007B29C3">
        <w:rPr>
          <w:rFonts w:ascii="Consolas" w:hAnsi="Consolas"/>
          <w:sz w:val="20"/>
          <w:lang w:val="ru-RU"/>
        </w:rPr>
        <w:br/>
        <w:t xml:space="preserve">  - </w:t>
      </w:r>
      <w:r>
        <w:rPr>
          <w:rFonts w:ascii="Consolas" w:hAnsi="Consolas"/>
          <w:sz w:val="20"/>
        </w:rPr>
        <w:t>union</w:t>
      </w:r>
      <w:r w:rsidRPr="007B29C3">
        <w:rPr>
          <w:rFonts w:ascii="Consolas" w:hAnsi="Consolas"/>
          <w:sz w:val="20"/>
          <w:lang w:val="ru-RU"/>
        </w:rPr>
        <w:t>(</w:t>
      </w:r>
      <w:r>
        <w:rPr>
          <w:rFonts w:ascii="Consolas" w:hAnsi="Consolas"/>
          <w:sz w:val="20"/>
        </w:rPr>
        <w:t>a</w:t>
      </w:r>
      <w:r w:rsidRPr="007B29C3">
        <w:rPr>
          <w:rFonts w:ascii="Consolas" w:hAnsi="Consolas"/>
          <w:sz w:val="20"/>
          <w:lang w:val="ru-RU"/>
        </w:rPr>
        <w:t xml:space="preserve">, </w:t>
      </w:r>
      <w:r>
        <w:rPr>
          <w:rFonts w:ascii="Consolas" w:hAnsi="Consolas"/>
          <w:sz w:val="20"/>
        </w:rPr>
        <w:t>b</w:t>
      </w:r>
      <w:r w:rsidRPr="007B29C3">
        <w:rPr>
          <w:rFonts w:ascii="Consolas" w:hAnsi="Consolas"/>
          <w:sz w:val="20"/>
          <w:lang w:val="ru-RU"/>
        </w:rPr>
        <w:t xml:space="preserve">, </w:t>
      </w:r>
      <w:r>
        <w:rPr>
          <w:rFonts w:ascii="Consolas" w:hAnsi="Consolas"/>
          <w:sz w:val="20"/>
        </w:rPr>
        <w:t>p</w:t>
      </w:r>
      <w:r w:rsidRPr="007B29C3">
        <w:rPr>
          <w:rFonts w:ascii="Consolas" w:hAnsi="Consolas"/>
          <w:sz w:val="20"/>
          <w:lang w:val="ru-RU"/>
        </w:rPr>
        <w:t xml:space="preserve">) — если </w:t>
      </w:r>
      <w:r>
        <w:rPr>
          <w:rFonts w:ascii="Consolas" w:hAnsi="Consolas"/>
          <w:sz w:val="20"/>
        </w:rPr>
        <w:t>a</w:t>
      </w:r>
      <w:r w:rsidRPr="007B29C3">
        <w:rPr>
          <w:rFonts w:ascii="Consolas" w:hAnsi="Consolas"/>
          <w:sz w:val="20"/>
          <w:lang w:val="ru-RU"/>
        </w:rPr>
        <w:t xml:space="preserve"> и </w:t>
      </w:r>
      <w:r>
        <w:rPr>
          <w:rFonts w:ascii="Consolas" w:hAnsi="Consolas"/>
          <w:sz w:val="20"/>
        </w:rPr>
        <w:t>b</w:t>
      </w:r>
      <w:r w:rsidRPr="007B29C3">
        <w:rPr>
          <w:rFonts w:ascii="Consolas" w:hAnsi="Consolas"/>
          <w:sz w:val="20"/>
          <w:lang w:val="ru-RU"/>
        </w:rPr>
        <w:t xml:space="preserve"> уже в одном множестве, проверяем</w:t>
      </w:r>
      <w:r w:rsidRPr="007B29C3">
        <w:rPr>
          <w:rFonts w:ascii="Consolas" w:hAnsi="Consolas"/>
          <w:sz w:val="20"/>
          <w:lang w:val="ru-RU"/>
        </w:rPr>
        <w:br/>
        <w:t xml:space="preserve">    совпадает ли </w:t>
      </w:r>
      <w:r>
        <w:rPr>
          <w:rFonts w:ascii="Consolas" w:hAnsi="Consolas"/>
          <w:sz w:val="20"/>
        </w:rPr>
        <w:t>parity</w:t>
      </w:r>
      <w:r w:rsidRPr="007B29C3">
        <w:rPr>
          <w:rFonts w:ascii="Consolas" w:hAnsi="Consolas"/>
          <w:sz w:val="20"/>
          <w:lang w:val="ru-RU"/>
        </w:rPr>
        <w:t>[</w:t>
      </w:r>
      <w:r>
        <w:rPr>
          <w:rFonts w:ascii="Consolas" w:hAnsi="Consolas"/>
          <w:sz w:val="20"/>
        </w:rPr>
        <w:t>a</w:t>
      </w:r>
      <w:r w:rsidRPr="007B29C3">
        <w:rPr>
          <w:rFonts w:ascii="Consolas" w:hAnsi="Consolas"/>
          <w:sz w:val="20"/>
          <w:lang w:val="ru-RU"/>
        </w:rPr>
        <w:t xml:space="preserve">] </w:t>
      </w:r>
      <w:r>
        <w:rPr>
          <w:rFonts w:ascii="Consolas" w:hAnsi="Consolas"/>
          <w:sz w:val="20"/>
        </w:rPr>
        <w:t>XOR</w:t>
      </w:r>
      <w:r w:rsidRPr="007B29C3">
        <w:rPr>
          <w:rFonts w:ascii="Consolas" w:hAnsi="Consolas"/>
          <w:sz w:val="20"/>
          <w:lang w:val="ru-RU"/>
        </w:rPr>
        <w:t xml:space="preserve"> </w:t>
      </w:r>
      <w:r>
        <w:rPr>
          <w:rFonts w:ascii="Consolas" w:hAnsi="Consolas"/>
          <w:sz w:val="20"/>
        </w:rPr>
        <w:t>parity</w:t>
      </w:r>
      <w:r w:rsidRPr="007B29C3">
        <w:rPr>
          <w:rFonts w:ascii="Consolas" w:hAnsi="Consolas"/>
          <w:sz w:val="20"/>
          <w:lang w:val="ru-RU"/>
        </w:rPr>
        <w:t>[</w:t>
      </w:r>
      <w:r>
        <w:rPr>
          <w:rFonts w:ascii="Consolas" w:hAnsi="Consolas"/>
          <w:sz w:val="20"/>
        </w:rPr>
        <w:t>b</w:t>
      </w:r>
      <w:r w:rsidRPr="007B29C3">
        <w:rPr>
          <w:rFonts w:ascii="Consolas" w:hAnsi="Consolas"/>
          <w:sz w:val="20"/>
          <w:lang w:val="ru-RU"/>
        </w:rPr>
        <w:t xml:space="preserve">] с </w:t>
      </w:r>
      <w:r>
        <w:rPr>
          <w:rFonts w:ascii="Consolas" w:hAnsi="Consolas"/>
          <w:sz w:val="20"/>
        </w:rPr>
        <w:t>p</w:t>
      </w:r>
      <w:r w:rsidRPr="007B29C3">
        <w:rPr>
          <w:rFonts w:ascii="Consolas" w:hAnsi="Consolas"/>
          <w:sz w:val="20"/>
          <w:lang w:val="ru-RU"/>
        </w:rPr>
        <w:t>. Если нет — противоречие.</w:t>
      </w:r>
      <w:r w:rsidRPr="007B29C3">
        <w:rPr>
          <w:rFonts w:ascii="Consolas" w:hAnsi="Consolas"/>
          <w:sz w:val="20"/>
          <w:lang w:val="ru-RU"/>
        </w:rPr>
        <w:br/>
      </w:r>
      <w:r w:rsidRPr="007B29C3">
        <w:rPr>
          <w:rFonts w:ascii="Consolas" w:hAnsi="Consolas"/>
          <w:sz w:val="20"/>
          <w:lang w:val="ru-RU"/>
        </w:rPr>
        <w:br/>
        <w:t xml:space="preserve">Сложность: </w:t>
      </w:r>
      <w:r>
        <w:rPr>
          <w:rFonts w:ascii="Consolas" w:hAnsi="Consolas"/>
          <w:sz w:val="20"/>
        </w:rPr>
        <w:t>O</w:t>
      </w:r>
      <w:r w:rsidRPr="007B29C3">
        <w:rPr>
          <w:rFonts w:ascii="Consolas" w:hAnsi="Consolas"/>
          <w:sz w:val="20"/>
          <w:lang w:val="ru-RU"/>
        </w:rPr>
        <w:t>(</w:t>
      </w:r>
      <w:r>
        <w:rPr>
          <w:rFonts w:ascii="Consolas" w:hAnsi="Consolas"/>
          <w:sz w:val="20"/>
        </w:rPr>
        <w:t>n</w:t>
      </w:r>
      <w:r w:rsidRPr="007B29C3">
        <w:rPr>
          <w:rFonts w:ascii="Consolas" w:hAnsi="Consolas"/>
          <w:sz w:val="20"/>
          <w:lang w:val="ru-RU"/>
        </w:rPr>
        <w:t xml:space="preserve"> * </w:t>
      </w:r>
      <w:r>
        <w:rPr>
          <w:rFonts w:ascii="Consolas" w:hAnsi="Consolas"/>
          <w:sz w:val="20"/>
        </w:rPr>
        <w:t>alpha</w:t>
      </w:r>
      <w:r w:rsidRPr="007B29C3">
        <w:rPr>
          <w:rFonts w:ascii="Consolas" w:hAnsi="Consolas"/>
          <w:sz w:val="20"/>
          <w:lang w:val="ru-RU"/>
        </w:rPr>
        <w:t>(</w:t>
      </w:r>
      <w:r>
        <w:rPr>
          <w:rFonts w:ascii="Consolas" w:hAnsi="Consolas"/>
          <w:sz w:val="20"/>
        </w:rPr>
        <w:t>n</w:t>
      </w:r>
      <w:r w:rsidRPr="007B29C3">
        <w:rPr>
          <w:rFonts w:ascii="Consolas" w:hAnsi="Consolas"/>
          <w:sz w:val="20"/>
          <w:lang w:val="ru-RU"/>
        </w:rPr>
        <w:t xml:space="preserve">)) ~ </w:t>
      </w:r>
      <w:r>
        <w:rPr>
          <w:rFonts w:ascii="Consolas" w:hAnsi="Consolas"/>
          <w:sz w:val="20"/>
        </w:rPr>
        <w:t>O</w:t>
      </w:r>
      <w:r w:rsidRPr="007B29C3">
        <w:rPr>
          <w:rFonts w:ascii="Consolas" w:hAnsi="Consolas"/>
          <w:sz w:val="20"/>
          <w:lang w:val="ru-RU"/>
        </w:rPr>
        <w:t>(</w:t>
      </w:r>
      <w:r>
        <w:rPr>
          <w:rFonts w:ascii="Consolas" w:hAnsi="Consolas"/>
          <w:sz w:val="20"/>
        </w:rPr>
        <w:t>n</w:t>
      </w:r>
      <w:r w:rsidRPr="007B29C3">
        <w:rPr>
          <w:rFonts w:ascii="Consolas" w:hAnsi="Consolas"/>
          <w:sz w:val="20"/>
          <w:lang w:val="ru-RU"/>
        </w:rPr>
        <w:t>) на практике.</w:t>
      </w:r>
      <w:r w:rsidRPr="007B29C3">
        <w:rPr>
          <w:rFonts w:ascii="Consolas" w:hAnsi="Consolas"/>
          <w:sz w:val="20"/>
          <w:lang w:val="ru-RU"/>
        </w:rPr>
        <w:br/>
        <w:t>"""</w:t>
      </w:r>
      <w:r w:rsidRPr="007B29C3">
        <w:rPr>
          <w:rFonts w:ascii="Consolas" w:hAnsi="Consolas"/>
          <w:sz w:val="20"/>
          <w:lang w:val="ru-RU"/>
        </w:rPr>
        <w:br/>
      </w:r>
      <w:r w:rsidRPr="007B29C3">
        <w:rPr>
          <w:rFonts w:ascii="Consolas" w:hAnsi="Consolas"/>
          <w:sz w:val="20"/>
          <w:lang w:val="ru-RU"/>
        </w:rPr>
        <w:br/>
      </w:r>
      <w:r w:rsidRPr="007B29C3">
        <w:rPr>
          <w:rFonts w:ascii="Consolas" w:hAnsi="Consolas"/>
          <w:sz w:val="20"/>
          <w:lang w:val="ru-RU"/>
        </w:rPr>
        <w:br/>
      </w:r>
      <w:r>
        <w:rPr>
          <w:rFonts w:ascii="Consolas" w:hAnsi="Consolas"/>
          <w:sz w:val="20"/>
        </w:rPr>
        <w:t>class</w:t>
      </w:r>
      <w:r w:rsidRPr="007B29C3">
        <w:rPr>
          <w:rFonts w:ascii="Consolas" w:hAnsi="Consolas"/>
          <w:sz w:val="20"/>
          <w:lang w:val="ru-RU"/>
        </w:rPr>
        <w:t xml:space="preserve"> </w:t>
      </w:r>
      <w:r>
        <w:rPr>
          <w:rFonts w:ascii="Consolas" w:hAnsi="Consolas"/>
          <w:sz w:val="20"/>
        </w:rPr>
        <w:t>DSU</w:t>
      </w:r>
      <w:r w:rsidRPr="007B29C3">
        <w:rPr>
          <w:rFonts w:ascii="Consolas" w:hAnsi="Consolas"/>
          <w:sz w:val="20"/>
          <w:lang w:val="ru-RU"/>
        </w:rPr>
        <w:t>:</w:t>
      </w:r>
      <w:r w:rsidRPr="007B29C3">
        <w:rPr>
          <w:rFonts w:ascii="Consolas" w:hAnsi="Consolas"/>
          <w:sz w:val="20"/>
          <w:lang w:val="ru-RU"/>
        </w:rPr>
        <w:br/>
        <w:t xml:space="preserve">    """Система непересекающихся множеств с хранением чётности."""</w:t>
      </w:r>
      <w:r w:rsidRPr="007B29C3">
        <w:rPr>
          <w:rFonts w:ascii="Consolas" w:hAnsi="Consolas"/>
          <w:sz w:val="20"/>
          <w:lang w:val="ru-RU"/>
        </w:rPr>
        <w:br/>
      </w:r>
      <w:r w:rsidRPr="007B29C3">
        <w:rPr>
          <w:rFonts w:ascii="Consolas" w:hAnsi="Consolas"/>
          <w:sz w:val="20"/>
          <w:lang w:val="ru-RU"/>
        </w:rPr>
        <w:br/>
        <w:t xml:space="preserve">    </w:t>
      </w:r>
      <w:r>
        <w:rPr>
          <w:rFonts w:ascii="Consolas" w:hAnsi="Consolas"/>
          <w:sz w:val="20"/>
        </w:rPr>
        <w:t>def</w:t>
      </w:r>
      <w:r w:rsidRPr="007B29C3">
        <w:rPr>
          <w:rFonts w:ascii="Consolas" w:hAnsi="Consolas"/>
          <w:sz w:val="20"/>
          <w:lang w:val="ru-RU"/>
        </w:rPr>
        <w:t xml:space="preserve"> __</w:t>
      </w:r>
      <w:proofErr w:type="spellStart"/>
      <w:r>
        <w:rPr>
          <w:rFonts w:ascii="Consolas" w:hAnsi="Consolas"/>
          <w:sz w:val="20"/>
        </w:rPr>
        <w:t>init</w:t>
      </w:r>
      <w:proofErr w:type="spellEnd"/>
      <w:r w:rsidRPr="007B29C3">
        <w:rPr>
          <w:rFonts w:ascii="Consolas" w:hAnsi="Consolas"/>
          <w:sz w:val="20"/>
          <w:lang w:val="ru-RU"/>
        </w:rPr>
        <w:t>__(</w:t>
      </w:r>
      <w:r>
        <w:rPr>
          <w:rFonts w:ascii="Consolas" w:hAnsi="Consolas"/>
          <w:sz w:val="20"/>
        </w:rPr>
        <w:t>self</w:t>
      </w:r>
      <w:r w:rsidRPr="007B29C3">
        <w:rPr>
          <w:rFonts w:ascii="Consolas" w:hAnsi="Consolas"/>
          <w:sz w:val="20"/>
          <w:lang w:val="ru-RU"/>
        </w:rPr>
        <w:t>):</w:t>
      </w:r>
      <w:r w:rsidRPr="007B29C3">
        <w:rPr>
          <w:rFonts w:ascii="Consolas" w:hAnsi="Consolas"/>
          <w:sz w:val="20"/>
          <w:lang w:val="ru-RU"/>
        </w:rPr>
        <w:br/>
        <w:t xml:space="preserve">        </w:t>
      </w:r>
      <w:r>
        <w:rPr>
          <w:rFonts w:ascii="Consolas" w:hAnsi="Consolas"/>
          <w:sz w:val="20"/>
        </w:rPr>
        <w:t>self</w:t>
      </w:r>
      <w:r w:rsidRPr="007B29C3">
        <w:rPr>
          <w:rFonts w:ascii="Consolas" w:hAnsi="Consolas"/>
          <w:sz w:val="20"/>
          <w:lang w:val="ru-RU"/>
        </w:rPr>
        <w:t>.</w:t>
      </w:r>
      <w:r>
        <w:rPr>
          <w:rFonts w:ascii="Consolas" w:hAnsi="Consolas"/>
          <w:sz w:val="20"/>
        </w:rPr>
        <w:t>parent</w:t>
      </w:r>
      <w:r w:rsidRPr="007B29C3">
        <w:rPr>
          <w:rFonts w:ascii="Consolas" w:hAnsi="Consolas"/>
          <w:sz w:val="20"/>
          <w:lang w:val="ru-RU"/>
        </w:rPr>
        <w:t xml:space="preserve"> = {}   # элемент -&gt; родитель</w:t>
      </w:r>
      <w:r w:rsidRPr="007B29C3">
        <w:rPr>
          <w:rFonts w:ascii="Consolas" w:hAnsi="Consolas"/>
          <w:sz w:val="20"/>
          <w:lang w:val="ru-RU"/>
        </w:rPr>
        <w:br/>
        <w:t xml:space="preserve">        </w:t>
      </w:r>
      <w:r>
        <w:rPr>
          <w:rFonts w:ascii="Consolas" w:hAnsi="Consolas"/>
          <w:sz w:val="20"/>
        </w:rPr>
        <w:t>self</w:t>
      </w:r>
      <w:r w:rsidRPr="007B29C3">
        <w:rPr>
          <w:rFonts w:ascii="Consolas" w:hAnsi="Consolas"/>
          <w:sz w:val="20"/>
          <w:lang w:val="ru-RU"/>
        </w:rPr>
        <w:t>.</w:t>
      </w:r>
      <w:r>
        <w:rPr>
          <w:rFonts w:ascii="Consolas" w:hAnsi="Consolas"/>
          <w:sz w:val="20"/>
        </w:rPr>
        <w:t>parity</w:t>
      </w:r>
      <w:r w:rsidRPr="007B29C3">
        <w:rPr>
          <w:rFonts w:ascii="Consolas" w:hAnsi="Consolas"/>
          <w:sz w:val="20"/>
          <w:lang w:val="ru-RU"/>
        </w:rPr>
        <w:t xml:space="preserve"> = {}   # элемент -&gt; чётность пути до родителя (0 или 1)</w:t>
      </w:r>
      <w:r w:rsidRPr="007B29C3">
        <w:rPr>
          <w:rFonts w:ascii="Consolas" w:hAnsi="Consolas"/>
          <w:sz w:val="20"/>
          <w:lang w:val="ru-RU"/>
        </w:rPr>
        <w:br/>
      </w:r>
      <w:r w:rsidRPr="007B29C3">
        <w:rPr>
          <w:rFonts w:ascii="Consolas" w:hAnsi="Consolas"/>
          <w:sz w:val="20"/>
          <w:lang w:val="ru-RU"/>
        </w:rPr>
        <w:br/>
        <w:t xml:space="preserve">    </w:t>
      </w:r>
      <w:r>
        <w:rPr>
          <w:rFonts w:ascii="Consolas" w:hAnsi="Consolas"/>
          <w:sz w:val="20"/>
        </w:rPr>
        <w:t>def</w:t>
      </w:r>
      <w:r w:rsidRPr="007B29C3">
        <w:rPr>
          <w:rFonts w:ascii="Consolas" w:hAnsi="Consolas"/>
          <w:sz w:val="20"/>
          <w:lang w:val="ru-RU"/>
        </w:rPr>
        <w:t xml:space="preserve"> </w:t>
      </w:r>
      <w:r>
        <w:rPr>
          <w:rFonts w:ascii="Consolas" w:hAnsi="Consolas"/>
          <w:sz w:val="20"/>
        </w:rPr>
        <w:t>find</w:t>
      </w:r>
      <w:r w:rsidRPr="007B29C3">
        <w:rPr>
          <w:rFonts w:ascii="Consolas" w:hAnsi="Consolas"/>
          <w:sz w:val="20"/>
          <w:lang w:val="ru-RU"/>
        </w:rPr>
        <w:t>(</w:t>
      </w:r>
      <w:r>
        <w:rPr>
          <w:rFonts w:ascii="Consolas" w:hAnsi="Consolas"/>
          <w:sz w:val="20"/>
        </w:rPr>
        <w:t>self</w:t>
      </w:r>
      <w:r w:rsidRPr="007B29C3">
        <w:rPr>
          <w:rFonts w:ascii="Consolas" w:hAnsi="Consolas"/>
          <w:sz w:val="20"/>
          <w:lang w:val="ru-RU"/>
        </w:rPr>
        <w:t xml:space="preserve">, </w:t>
      </w:r>
      <w:proofErr w:type="spellStart"/>
      <w:r>
        <w:rPr>
          <w:rFonts w:ascii="Consolas" w:hAnsi="Consolas"/>
          <w:sz w:val="20"/>
        </w:rPr>
        <w:t>i</w:t>
      </w:r>
      <w:proofErr w:type="spellEnd"/>
      <w:r w:rsidRPr="007B29C3">
        <w:rPr>
          <w:rFonts w:ascii="Consolas" w:hAnsi="Consolas"/>
          <w:sz w:val="20"/>
          <w:lang w:val="ru-RU"/>
        </w:rPr>
        <w:t>):</w:t>
      </w:r>
      <w:r w:rsidRPr="007B29C3">
        <w:rPr>
          <w:rFonts w:ascii="Consolas" w:hAnsi="Consolas"/>
          <w:sz w:val="20"/>
          <w:lang w:val="ru-RU"/>
        </w:rPr>
        <w:br/>
        <w:t xml:space="preserve">        """Находит корень множества с сжатием пути.</w:t>
      </w:r>
      <w:r w:rsidRPr="007B29C3">
        <w:rPr>
          <w:rFonts w:ascii="Consolas" w:hAnsi="Consolas"/>
          <w:sz w:val="20"/>
          <w:lang w:val="ru-RU"/>
        </w:rPr>
        <w:br/>
        <w:t xml:space="preserve">        Попутно </w:t>
      </w:r>
      <w:r>
        <w:rPr>
          <w:rFonts w:ascii="Consolas" w:hAnsi="Consolas"/>
          <w:sz w:val="20"/>
        </w:rPr>
        <w:t>XOR</w:t>
      </w:r>
      <w:r w:rsidRPr="007B29C3">
        <w:rPr>
          <w:rFonts w:ascii="Consolas" w:hAnsi="Consolas"/>
          <w:sz w:val="20"/>
          <w:lang w:val="ru-RU"/>
        </w:rPr>
        <w:t>-</w:t>
      </w:r>
      <w:proofErr w:type="spellStart"/>
      <w:r w:rsidRPr="007B29C3">
        <w:rPr>
          <w:rFonts w:ascii="Consolas" w:hAnsi="Consolas"/>
          <w:sz w:val="20"/>
          <w:lang w:val="ru-RU"/>
        </w:rPr>
        <w:t>ит</w:t>
      </w:r>
      <w:proofErr w:type="spellEnd"/>
      <w:r w:rsidRPr="007B29C3">
        <w:rPr>
          <w:rFonts w:ascii="Consolas" w:hAnsi="Consolas"/>
          <w:sz w:val="20"/>
          <w:lang w:val="ru-RU"/>
        </w:rPr>
        <w:t xml:space="preserve"> чётности, чтобы </w:t>
      </w:r>
      <w:r>
        <w:rPr>
          <w:rFonts w:ascii="Consolas" w:hAnsi="Consolas"/>
          <w:sz w:val="20"/>
        </w:rPr>
        <w:t>parity</w:t>
      </w:r>
      <w:r w:rsidRPr="007B29C3">
        <w:rPr>
          <w:rFonts w:ascii="Consolas" w:hAnsi="Consolas"/>
          <w:sz w:val="20"/>
          <w:lang w:val="ru-RU"/>
        </w:rPr>
        <w:t>[</w:t>
      </w:r>
      <w:proofErr w:type="spellStart"/>
      <w:r>
        <w:rPr>
          <w:rFonts w:ascii="Consolas" w:hAnsi="Consolas"/>
          <w:sz w:val="20"/>
        </w:rPr>
        <w:t>i</w:t>
      </w:r>
      <w:proofErr w:type="spellEnd"/>
      <w:r w:rsidRPr="007B29C3">
        <w:rPr>
          <w:rFonts w:ascii="Consolas" w:hAnsi="Consolas"/>
          <w:sz w:val="20"/>
          <w:lang w:val="ru-RU"/>
        </w:rPr>
        <w:t>] отражало</w:t>
      </w:r>
      <w:r w:rsidRPr="007B29C3">
        <w:rPr>
          <w:rFonts w:ascii="Consolas" w:hAnsi="Consolas"/>
          <w:sz w:val="20"/>
          <w:lang w:val="ru-RU"/>
        </w:rPr>
        <w:br/>
        <w:t xml:space="preserve">        чётность пути от </w:t>
      </w:r>
      <w:proofErr w:type="spellStart"/>
      <w:r>
        <w:rPr>
          <w:rFonts w:ascii="Consolas" w:hAnsi="Consolas"/>
          <w:sz w:val="20"/>
        </w:rPr>
        <w:t>i</w:t>
      </w:r>
      <w:proofErr w:type="spellEnd"/>
      <w:r w:rsidRPr="007B29C3">
        <w:rPr>
          <w:rFonts w:ascii="Consolas" w:hAnsi="Consolas"/>
          <w:sz w:val="20"/>
          <w:lang w:val="ru-RU"/>
        </w:rPr>
        <w:t xml:space="preserve"> до корня."""</w:t>
      </w:r>
      <w:r w:rsidRPr="007B29C3">
        <w:rPr>
          <w:rFonts w:ascii="Consolas" w:hAnsi="Consolas"/>
          <w:sz w:val="20"/>
          <w:lang w:val="ru-RU"/>
        </w:rPr>
        <w:br/>
        <w:t xml:space="preserve">        </w:t>
      </w:r>
      <w:r>
        <w:rPr>
          <w:rFonts w:ascii="Consolas" w:hAnsi="Consolas"/>
          <w:sz w:val="20"/>
        </w:rPr>
        <w:t>if</w:t>
      </w:r>
      <w:r w:rsidRPr="007B29C3">
        <w:rPr>
          <w:rFonts w:ascii="Consolas" w:hAnsi="Consolas"/>
          <w:sz w:val="20"/>
          <w:lang w:val="ru-RU"/>
        </w:rPr>
        <w:t xml:space="preserve"> </w:t>
      </w:r>
      <w:proofErr w:type="spellStart"/>
      <w:r>
        <w:rPr>
          <w:rFonts w:ascii="Consolas" w:hAnsi="Consolas"/>
          <w:sz w:val="20"/>
        </w:rPr>
        <w:t>i</w:t>
      </w:r>
      <w:proofErr w:type="spellEnd"/>
      <w:r w:rsidRPr="007B29C3">
        <w:rPr>
          <w:rFonts w:ascii="Consolas" w:hAnsi="Consolas"/>
          <w:sz w:val="20"/>
          <w:lang w:val="ru-RU"/>
        </w:rPr>
        <w:t xml:space="preserve"> </w:t>
      </w:r>
      <w:r>
        <w:rPr>
          <w:rFonts w:ascii="Consolas" w:hAnsi="Consolas"/>
          <w:sz w:val="20"/>
        </w:rPr>
        <w:t>not</w:t>
      </w:r>
      <w:r w:rsidRPr="007B29C3">
        <w:rPr>
          <w:rFonts w:ascii="Consolas" w:hAnsi="Consolas"/>
          <w:sz w:val="20"/>
          <w:lang w:val="ru-RU"/>
        </w:rPr>
        <w:t xml:space="preserve"> </w:t>
      </w:r>
      <w:r>
        <w:rPr>
          <w:rFonts w:ascii="Consolas" w:hAnsi="Consolas"/>
          <w:sz w:val="20"/>
        </w:rPr>
        <w:t>in</w:t>
      </w:r>
      <w:r w:rsidRPr="007B29C3">
        <w:rPr>
          <w:rFonts w:ascii="Consolas" w:hAnsi="Consolas"/>
          <w:sz w:val="20"/>
          <w:lang w:val="ru-RU"/>
        </w:rPr>
        <w:t xml:space="preserve"> </w:t>
      </w:r>
      <w:r>
        <w:rPr>
          <w:rFonts w:ascii="Consolas" w:hAnsi="Consolas"/>
          <w:sz w:val="20"/>
        </w:rPr>
        <w:t>self</w:t>
      </w:r>
      <w:r w:rsidRPr="007B29C3">
        <w:rPr>
          <w:rFonts w:ascii="Consolas" w:hAnsi="Consolas"/>
          <w:sz w:val="20"/>
          <w:lang w:val="ru-RU"/>
        </w:rPr>
        <w:t>.</w:t>
      </w:r>
      <w:r>
        <w:rPr>
          <w:rFonts w:ascii="Consolas" w:hAnsi="Consolas"/>
          <w:sz w:val="20"/>
        </w:rPr>
        <w:t>parent</w:t>
      </w:r>
      <w:r w:rsidRPr="007B29C3">
        <w:rPr>
          <w:rFonts w:ascii="Consolas" w:hAnsi="Consolas"/>
          <w:sz w:val="20"/>
          <w:lang w:val="ru-RU"/>
        </w:rPr>
        <w:t>:</w:t>
      </w:r>
      <w:r w:rsidRPr="007B29C3">
        <w:rPr>
          <w:rFonts w:ascii="Consolas" w:hAnsi="Consolas"/>
          <w:sz w:val="20"/>
          <w:lang w:val="ru-RU"/>
        </w:rPr>
        <w:br/>
        <w:t xml:space="preserve">            # Новый элемент — сам себе корень, чётность 0</w:t>
      </w:r>
      <w:r w:rsidRPr="007B29C3">
        <w:rPr>
          <w:rFonts w:ascii="Consolas" w:hAnsi="Consolas"/>
          <w:sz w:val="20"/>
          <w:lang w:val="ru-RU"/>
        </w:rPr>
        <w:br/>
        <w:t xml:space="preserve">            </w:t>
      </w:r>
      <w:r>
        <w:rPr>
          <w:rFonts w:ascii="Consolas" w:hAnsi="Consolas"/>
          <w:sz w:val="20"/>
        </w:rPr>
        <w:t>self</w:t>
      </w:r>
      <w:r w:rsidRPr="007B29C3">
        <w:rPr>
          <w:rFonts w:ascii="Consolas" w:hAnsi="Consolas"/>
          <w:sz w:val="20"/>
          <w:lang w:val="ru-RU"/>
        </w:rPr>
        <w:t>.</w:t>
      </w:r>
      <w:r>
        <w:rPr>
          <w:rFonts w:ascii="Consolas" w:hAnsi="Consolas"/>
          <w:sz w:val="20"/>
        </w:rPr>
        <w:t>parent</w:t>
      </w:r>
      <w:r w:rsidRPr="007B29C3">
        <w:rPr>
          <w:rFonts w:ascii="Consolas" w:hAnsi="Consolas"/>
          <w:sz w:val="20"/>
          <w:lang w:val="ru-RU"/>
        </w:rPr>
        <w:t>[</w:t>
      </w:r>
      <w:proofErr w:type="spellStart"/>
      <w:r>
        <w:rPr>
          <w:rFonts w:ascii="Consolas" w:hAnsi="Consolas"/>
          <w:sz w:val="20"/>
        </w:rPr>
        <w:t>i</w:t>
      </w:r>
      <w:proofErr w:type="spellEnd"/>
      <w:r w:rsidRPr="007B29C3">
        <w:rPr>
          <w:rFonts w:ascii="Consolas" w:hAnsi="Consolas"/>
          <w:sz w:val="20"/>
          <w:lang w:val="ru-RU"/>
        </w:rPr>
        <w:t xml:space="preserve">] = </w:t>
      </w:r>
      <w:proofErr w:type="spellStart"/>
      <w:r>
        <w:rPr>
          <w:rFonts w:ascii="Consolas" w:hAnsi="Consolas"/>
          <w:sz w:val="20"/>
        </w:rPr>
        <w:t>i</w:t>
      </w:r>
      <w:proofErr w:type="spellEnd"/>
      <w:r w:rsidRPr="007B29C3">
        <w:rPr>
          <w:rFonts w:ascii="Consolas" w:hAnsi="Consolas"/>
          <w:sz w:val="20"/>
          <w:lang w:val="ru-RU"/>
        </w:rPr>
        <w:br/>
        <w:t xml:space="preserve">            </w:t>
      </w:r>
      <w:r>
        <w:rPr>
          <w:rFonts w:ascii="Consolas" w:hAnsi="Consolas"/>
          <w:sz w:val="20"/>
        </w:rPr>
        <w:t>self</w:t>
      </w:r>
      <w:r w:rsidRPr="007B29C3">
        <w:rPr>
          <w:rFonts w:ascii="Consolas" w:hAnsi="Consolas"/>
          <w:sz w:val="20"/>
          <w:lang w:val="ru-RU"/>
        </w:rPr>
        <w:t>.</w:t>
      </w:r>
      <w:r>
        <w:rPr>
          <w:rFonts w:ascii="Consolas" w:hAnsi="Consolas"/>
          <w:sz w:val="20"/>
        </w:rPr>
        <w:t>parity</w:t>
      </w:r>
      <w:r w:rsidRPr="007B29C3">
        <w:rPr>
          <w:rFonts w:ascii="Consolas" w:hAnsi="Consolas"/>
          <w:sz w:val="20"/>
          <w:lang w:val="ru-RU"/>
        </w:rPr>
        <w:t>[</w:t>
      </w:r>
      <w:proofErr w:type="spellStart"/>
      <w:r>
        <w:rPr>
          <w:rFonts w:ascii="Consolas" w:hAnsi="Consolas"/>
          <w:sz w:val="20"/>
        </w:rPr>
        <w:t>i</w:t>
      </w:r>
      <w:proofErr w:type="spellEnd"/>
      <w:r w:rsidRPr="007B29C3">
        <w:rPr>
          <w:rFonts w:ascii="Consolas" w:hAnsi="Consolas"/>
          <w:sz w:val="20"/>
          <w:lang w:val="ru-RU"/>
        </w:rPr>
        <w:t>] = 0</w:t>
      </w:r>
      <w:r w:rsidRPr="007B29C3">
        <w:rPr>
          <w:rFonts w:ascii="Consolas" w:hAnsi="Consolas"/>
          <w:sz w:val="20"/>
          <w:lang w:val="ru-RU"/>
        </w:rPr>
        <w:br/>
        <w:t xml:space="preserve">            </w:t>
      </w:r>
      <w:r>
        <w:rPr>
          <w:rFonts w:ascii="Consolas" w:hAnsi="Consolas"/>
          <w:sz w:val="20"/>
        </w:rPr>
        <w:t>return</w:t>
      </w:r>
      <w:r w:rsidRPr="007B29C3">
        <w:rPr>
          <w:rFonts w:ascii="Consolas" w:hAnsi="Consolas"/>
          <w:sz w:val="20"/>
          <w:lang w:val="ru-RU"/>
        </w:rPr>
        <w:t xml:space="preserve"> </w:t>
      </w:r>
      <w:proofErr w:type="spellStart"/>
      <w:r>
        <w:rPr>
          <w:rFonts w:ascii="Consolas" w:hAnsi="Consolas"/>
          <w:sz w:val="20"/>
        </w:rPr>
        <w:t>i</w:t>
      </w:r>
      <w:proofErr w:type="spellEnd"/>
      <w:r w:rsidRPr="007B29C3">
        <w:rPr>
          <w:rFonts w:ascii="Consolas" w:hAnsi="Consolas"/>
          <w:sz w:val="20"/>
          <w:lang w:val="ru-RU"/>
        </w:rPr>
        <w:br/>
      </w:r>
      <w:r w:rsidRPr="007B29C3">
        <w:rPr>
          <w:rFonts w:ascii="Consolas" w:hAnsi="Consolas"/>
          <w:sz w:val="20"/>
          <w:lang w:val="ru-RU"/>
        </w:rPr>
        <w:br/>
        <w:t xml:space="preserve">        </w:t>
      </w:r>
      <w:r>
        <w:rPr>
          <w:rFonts w:ascii="Consolas" w:hAnsi="Consolas"/>
          <w:sz w:val="20"/>
        </w:rPr>
        <w:t>if</w:t>
      </w:r>
      <w:r w:rsidRPr="007B29C3">
        <w:rPr>
          <w:rFonts w:ascii="Consolas" w:hAnsi="Consolas"/>
          <w:sz w:val="20"/>
          <w:lang w:val="ru-RU"/>
        </w:rPr>
        <w:t xml:space="preserve"> </w:t>
      </w:r>
      <w:r>
        <w:rPr>
          <w:rFonts w:ascii="Consolas" w:hAnsi="Consolas"/>
          <w:sz w:val="20"/>
        </w:rPr>
        <w:t>self</w:t>
      </w:r>
      <w:r w:rsidRPr="007B29C3">
        <w:rPr>
          <w:rFonts w:ascii="Consolas" w:hAnsi="Consolas"/>
          <w:sz w:val="20"/>
          <w:lang w:val="ru-RU"/>
        </w:rPr>
        <w:t>.</w:t>
      </w:r>
      <w:r>
        <w:rPr>
          <w:rFonts w:ascii="Consolas" w:hAnsi="Consolas"/>
          <w:sz w:val="20"/>
        </w:rPr>
        <w:t>parent</w:t>
      </w:r>
      <w:r w:rsidRPr="007B29C3">
        <w:rPr>
          <w:rFonts w:ascii="Consolas" w:hAnsi="Consolas"/>
          <w:sz w:val="20"/>
          <w:lang w:val="ru-RU"/>
        </w:rPr>
        <w:t>[</w:t>
      </w:r>
      <w:proofErr w:type="spellStart"/>
      <w:r>
        <w:rPr>
          <w:rFonts w:ascii="Consolas" w:hAnsi="Consolas"/>
          <w:sz w:val="20"/>
        </w:rPr>
        <w:t>i</w:t>
      </w:r>
      <w:proofErr w:type="spellEnd"/>
      <w:r w:rsidRPr="007B29C3">
        <w:rPr>
          <w:rFonts w:ascii="Consolas" w:hAnsi="Consolas"/>
          <w:sz w:val="20"/>
          <w:lang w:val="ru-RU"/>
        </w:rPr>
        <w:t xml:space="preserve">] == </w:t>
      </w:r>
      <w:proofErr w:type="spellStart"/>
      <w:r>
        <w:rPr>
          <w:rFonts w:ascii="Consolas" w:hAnsi="Consolas"/>
          <w:sz w:val="20"/>
        </w:rPr>
        <w:t>i</w:t>
      </w:r>
      <w:proofErr w:type="spellEnd"/>
      <w:r w:rsidRPr="007B29C3">
        <w:rPr>
          <w:rFonts w:ascii="Consolas" w:hAnsi="Consolas"/>
          <w:sz w:val="20"/>
          <w:lang w:val="ru-RU"/>
        </w:rPr>
        <w:t>:</w:t>
      </w:r>
      <w:r w:rsidRPr="007B29C3">
        <w:rPr>
          <w:rFonts w:ascii="Consolas" w:hAnsi="Consolas"/>
          <w:sz w:val="20"/>
          <w:lang w:val="ru-RU"/>
        </w:rPr>
        <w:br/>
        <w:t xml:space="preserve">            </w:t>
      </w:r>
      <w:r>
        <w:rPr>
          <w:rFonts w:ascii="Consolas" w:hAnsi="Consolas"/>
          <w:sz w:val="20"/>
        </w:rPr>
        <w:t>return</w:t>
      </w:r>
      <w:r w:rsidRPr="007B29C3">
        <w:rPr>
          <w:rFonts w:ascii="Consolas" w:hAnsi="Consolas"/>
          <w:sz w:val="20"/>
          <w:lang w:val="ru-RU"/>
        </w:rPr>
        <w:t xml:space="preserve"> </w:t>
      </w:r>
      <w:proofErr w:type="spellStart"/>
      <w:r>
        <w:rPr>
          <w:rFonts w:ascii="Consolas" w:hAnsi="Consolas"/>
          <w:sz w:val="20"/>
        </w:rPr>
        <w:t>i</w:t>
      </w:r>
      <w:proofErr w:type="spellEnd"/>
      <w:r w:rsidRPr="007B29C3">
        <w:rPr>
          <w:rFonts w:ascii="Consolas" w:hAnsi="Consolas"/>
          <w:sz w:val="20"/>
          <w:lang w:val="ru-RU"/>
        </w:rPr>
        <w:br/>
      </w:r>
      <w:r w:rsidRPr="007B29C3">
        <w:rPr>
          <w:rFonts w:ascii="Consolas" w:hAnsi="Consolas"/>
          <w:sz w:val="20"/>
          <w:lang w:val="ru-RU"/>
        </w:rPr>
        <w:br/>
        <w:t xml:space="preserve">        # Рекурсивно находим корень</w:t>
      </w:r>
      <w:r w:rsidRPr="007B29C3">
        <w:rPr>
          <w:rFonts w:ascii="Consolas" w:hAnsi="Consolas"/>
          <w:sz w:val="20"/>
          <w:lang w:val="ru-RU"/>
        </w:rPr>
        <w:br/>
        <w:t xml:space="preserve">        </w:t>
      </w:r>
      <w:r>
        <w:rPr>
          <w:rFonts w:ascii="Consolas" w:hAnsi="Consolas"/>
          <w:sz w:val="20"/>
        </w:rPr>
        <w:t>root</w:t>
      </w:r>
      <w:r w:rsidRPr="007B29C3">
        <w:rPr>
          <w:rFonts w:ascii="Consolas" w:hAnsi="Consolas"/>
          <w:sz w:val="20"/>
          <w:lang w:val="ru-RU"/>
        </w:rPr>
        <w:t xml:space="preserve"> = </w:t>
      </w:r>
      <w:r>
        <w:rPr>
          <w:rFonts w:ascii="Consolas" w:hAnsi="Consolas"/>
          <w:sz w:val="20"/>
        </w:rPr>
        <w:t>self</w:t>
      </w:r>
      <w:r w:rsidRPr="007B29C3">
        <w:rPr>
          <w:rFonts w:ascii="Consolas" w:hAnsi="Consolas"/>
          <w:sz w:val="20"/>
          <w:lang w:val="ru-RU"/>
        </w:rPr>
        <w:t>.</w:t>
      </w:r>
      <w:r>
        <w:rPr>
          <w:rFonts w:ascii="Consolas" w:hAnsi="Consolas"/>
          <w:sz w:val="20"/>
        </w:rPr>
        <w:t>find</w:t>
      </w:r>
      <w:r w:rsidRPr="007B29C3">
        <w:rPr>
          <w:rFonts w:ascii="Consolas" w:hAnsi="Consolas"/>
          <w:sz w:val="20"/>
          <w:lang w:val="ru-RU"/>
        </w:rPr>
        <w:t>(</w:t>
      </w:r>
      <w:r>
        <w:rPr>
          <w:rFonts w:ascii="Consolas" w:hAnsi="Consolas"/>
          <w:sz w:val="20"/>
        </w:rPr>
        <w:t>self</w:t>
      </w:r>
      <w:r w:rsidRPr="007B29C3">
        <w:rPr>
          <w:rFonts w:ascii="Consolas" w:hAnsi="Consolas"/>
          <w:sz w:val="20"/>
          <w:lang w:val="ru-RU"/>
        </w:rPr>
        <w:t>.</w:t>
      </w:r>
      <w:r>
        <w:rPr>
          <w:rFonts w:ascii="Consolas" w:hAnsi="Consolas"/>
          <w:sz w:val="20"/>
        </w:rPr>
        <w:t>parent</w:t>
      </w:r>
      <w:r w:rsidRPr="007B29C3">
        <w:rPr>
          <w:rFonts w:ascii="Consolas" w:hAnsi="Consolas"/>
          <w:sz w:val="20"/>
          <w:lang w:val="ru-RU"/>
        </w:rPr>
        <w:t>[</w:t>
      </w:r>
      <w:proofErr w:type="spellStart"/>
      <w:r>
        <w:rPr>
          <w:rFonts w:ascii="Consolas" w:hAnsi="Consolas"/>
          <w:sz w:val="20"/>
        </w:rPr>
        <w:t>i</w:t>
      </w:r>
      <w:proofErr w:type="spellEnd"/>
      <w:r w:rsidRPr="007B29C3">
        <w:rPr>
          <w:rFonts w:ascii="Consolas" w:hAnsi="Consolas"/>
          <w:sz w:val="20"/>
          <w:lang w:val="ru-RU"/>
        </w:rPr>
        <w:t>])</w:t>
      </w:r>
      <w:r w:rsidRPr="007B29C3">
        <w:rPr>
          <w:rFonts w:ascii="Consolas" w:hAnsi="Consolas"/>
          <w:sz w:val="20"/>
          <w:lang w:val="ru-RU"/>
        </w:rPr>
        <w:br/>
        <w:t xml:space="preserve">        # Обновляем чётность: </w:t>
      </w:r>
      <w:r>
        <w:rPr>
          <w:rFonts w:ascii="Consolas" w:hAnsi="Consolas"/>
          <w:sz w:val="20"/>
        </w:rPr>
        <w:t>XOR</w:t>
      </w:r>
      <w:r w:rsidRPr="007B29C3">
        <w:rPr>
          <w:rFonts w:ascii="Consolas" w:hAnsi="Consolas"/>
          <w:sz w:val="20"/>
          <w:lang w:val="ru-RU"/>
        </w:rPr>
        <w:t xml:space="preserve"> с чётностью пути родителя до корня</w:t>
      </w:r>
      <w:r w:rsidRPr="007B29C3">
        <w:rPr>
          <w:rFonts w:ascii="Consolas" w:hAnsi="Consolas"/>
          <w:sz w:val="20"/>
          <w:lang w:val="ru-RU"/>
        </w:rPr>
        <w:br/>
        <w:t xml:space="preserve">        </w:t>
      </w:r>
      <w:r>
        <w:rPr>
          <w:rFonts w:ascii="Consolas" w:hAnsi="Consolas"/>
          <w:sz w:val="20"/>
        </w:rPr>
        <w:t>self</w:t>
      </w:r>
      <w:r w:rsidRPr="007B29C3">
        <w:rPr>
          <w:rFonts w:ascii="Consolas" w:hAnsi="Consolas"/>
          <w:sz w:val="20"/>
          <w:lang w:val="ru-RU"/>
        </w:rPr>
        <w:t>.</w:t>
      </w:r>
      <w:r>
        <w:rPr>
          <w:rFonts w:ascii="Consolas" w:hAnsi="Consolas"/>
          <w:sz w:val="20"/>
        </w:rPr>
        <w:t>parity</w:t>
      </w:r>
      <w:r w:rsidRPr="007B29C3">
        <w:rPr>
          <w:rFonts w:ascii="Consolas" w:hAnsi="Consolas"/>
          <w:sz w:val="20"/>
          <w:lang w:val="ru-RU"/>
        </w:rPr>
        <w:t>[</w:t>
      </w:r>
      <w:proofErr w:type="spellStart"/>
      <w:r>
        <w:rPr>
          <w:rFonts w:ascii="Consolas" w:hAnsi="Consolas"/>
          <w:sz w:val="20"/>
        </w:rPr>
        <w:t>i</w:t>
      </w:r>
      <w:proofErr w:type="spellEnd"/>
      <w:r w:rsidRPr="007B29C3">
        <w:rPr>
          <w:rFonts w:ascii="Consolas" w:hAnsi="Consolas"/>
          <w:sz w:val="20"/>
          <w:lang w:val="ru-RU"/>
        </w:rPr>
        <w:t xml:space="preserve">] ^= </w:t>
      </w:r>
      <w:r>
        <w:rPr>
          <w:rFonts w:ascii="Consolas" w:hAnsi="Consolas"/>
          <w:sz w:val="20"/>
        </w:rPr>
        <w:t>self</w:t>
      </w:r>
      <w:r w:rsidRPr="007B29C3">
        <w:rPr>
          <w:rFonts w:ascii="Consolas" w:hAnsi="Consolas"/>
          <w:sz w:val="20"/>
          <w:lang w:val="ru-RU"/>
        </w:rPr>
        <w:t>.</w:t>
      </w:r>
      <w:r>
        <w:rPr>
          <w:rFonts w:ascii="Consolas" w:hAnsi="Consolas"/>
          <w:sz w:val="20"/>
        </w:rPr>
        <w:t>parity</w:t>
      </w:r>
      <w:r w:rsidRPr="007B29C3">
        <w:rPr>
          <w:rFonts w:ascii="Consolas" w:hAnsi="Consolas"/>
          <w:sz w:val="20"/>
          <w:lang w:val="ru-RU"/>
        </w:rPr>
        <w:t>[</w:t>
      </w:r>
      <w:r>
        <w:rPr>
          <w:rFonts w:ascii="Consolas" w:hAnsi="Consolas"/>
          <w:sz w:val="20"/>
        </w:rPr>
        <w:t>self</w:t>
      </w:r>
      <w:r w:rsidRPr="007B29C3">
        <w:rPr>
          <w:rFonts w:ascii="Consolas" w:hAnsi="Consolas"/>
          <w:sz w:val="20"/>
          <w:lang w:val="ru-RU"/>
        </w:rPr>
        <w:t>.</w:t>
      </w:r>
      <w:r>
        <w:rPr>
          <w:rFonts w:ascii="Consolas" w:hAnsi="Consolas"/>
          <w:sz w:val="20"/>
        </w:rPr>
        <w:t>parent</w:t>
      </w:r>
      <w:r w:rsidRPr="007B29C3">
        <w:rPr>
          <w:rFonts w:ascii="Consolas" w:hAnsi="Consolas"/>
          <w:sz w:val="20"/>
          <w:lang w:val="ru-RU"/>
        </w:rPr>
        <w:t>[</w:t>
      </w:r>
      <w:proofErr w:type="spellStart"/>
      <w:r>
        <w:rPr>
          <w:rFonts w:ascii="Consolas" w:hAnsi="Consolas"/>
          <w:sz w:val="20"/>
        </w:rPr>
        <w:t>i</w:t>
      </w:r>
      <w:proofErr w:type="spellEnd"/>
      <w:r w:rsidRPr="007B29C3">
        <w:rPr>
          <w:rFonts w:ascii="Consolas" w:hAnsi="Consolas"/>
          <w:sz w:val="20"/>
          <w:lang w:val="ru-RU"/>
        </w:rPr>
        <w:t>]]</w:t>
      </w:r>
      <w:r w:rsidRPr="007B29C3">
        <w:rPr>
          <w:rFonts w:ascii="Consolas" w:hAnsi="Consolas"/>
          <w:sz w:val="20"/>
          <w:lang w:val="ru-RU"/>
        </w:rPr>
        <w:br/>
        <w:t xml:space="preserve">        # Сжатие пути — подвешиваем напрямую к корню</w:t>
      </w:r>
      <w:r w:rsidRPr="007B29C3">
        <w:rPr>
          <w:rFonts w:ascii="Consolas" w:hAnsi="Consolas"/>
          <w:sz w:val="20"/>
          <w:lang w:val="ru-RU"/>
        </w:rPr>
        <w:br/>
        <w:t xml:space="preserve">        </w:t>
      </w:r>
      <w:r>
        <w:rPr>
          <w:rFonts w:ascii="Consolas" w:hAnsi="Consolas"/>
          <w:sz w:val="20"/>
        </w:rPr>
        <w:t>self</w:t>
      </w:r>
      <w:r w:rsidRPr="007B29C3">
        <w:rPr>
          <w:rFonts w:ascii="Consolas" w:hAnsi="Consolas"/>
          <w:sz w:val="20"/>
          <w:lang w:val="ru-RU"/>
        </w:rPr>
        <w:t>.</w:t>
      </w:r>
      <w:r>
        <w:rPr>
          <w:rFonts w:ascii="Consolas" w:hAnsi="Consolas"/>
          <w:sz w:val="20"/>
        </w:rPr>
        <w:t>parent</w:t>
      </w:r>
      <w:r w:rsidRPr="007B29C3">
        <w:rPr>
          <w:rFonts w:ascii="Consolas" w:hAnsi="Consolas"/>
          <w:sz w:val="20"/>
          <w:lang w:val="ru-RU"/>
        </w:rPr>
        <w:t>[</w:t>
      </w:r>
      <w:proofErr w:type="spellStart"/>
      <w:r>
        <w:rPr>
          <w:rFonts w:ascii="Consolas" w:hAnsi="Consolas"/>
          <w:sz w:val="20"/>
        </w:rPr>
        <w:t>i</w:t>
      </w:r>
      <w:proofErr w:type="spellEnd"/>
      <w:r w:rsidRPr="007B29C3">
        <w:rPr>
          <w:rFonts w:ascii="Consolas" w:hAnsi="Consolas"/>
          <w:sz w:val="20"/>
          <w:lang w:val="ru-RU"/>
        </w:rPr>
        <w:t xml:space="preserve">] = </w:t>
      </w:r>
      <w:r>
        <w:rPr>
          <w:rFonts w:ascii="Consolas" w:hAnsi="Consolas"/>
          <w:sz w:val="20"/>
        </w:rPr>
        <w:t>root</w:t>
      </w:r>
      <w:r w:rsidRPr="007B29C3">
        <w:rPr>
          <w:rFonts w:ascii="Consolas" w:hAnsi="Consolas"/>
          <w:sz w:val="20"/>
          <w:lang w:val="ru-RU"/>
        </w:rPr>
        <w:br/>
        <w:t xml:space="preserve">        </w:t>
      </w:r>
      <w:r>
        <w:rPr>
          <w:rFonts w:ascii="Consolas" w:hAnsi="Consolas"/>
          <w:sz w:val="20"/>
        </w:rPr>
        <w:t>return</w:t>
      </w:r>
      <w:r w:rsidRPr="007B29C3">
        <w:rPr>
          <w:rFonts w:ascii="Consolas" w:hAnsi="Consolas"/>
          <w:sz w:val="20"/>
          <w:lang w:val="ru-RU"/>
        </w:rPr>
        <w:t xml:space="preserve"> </w:t>
      </w:r>
      <w:r>
        <w:rPr>
          <w:rFonts w:ascii="Consolas" w:hAnsi="Consolas"/>
          <w:sz w:val="20"/>
        </w:rPr>
        <w:t>root</w:t>
      </w:r>
      <w:r w:rsidRPr="007B29C3">
        <w:rPr>
          <w:rFonts w:ascii="Consolas" w:hAnsi="Consolas"/>
          <w:sz w:val="20"/>
          <w:lang w:val="ru-RU"/>
        </w:rPr>
        <w:br/>
      </w:r>
      <w:r w:rsidRPr="007B29C3">
        <w:rPr>
          <w:rFonts w:ascii="Consolas" w:hAnsi="Consolas"/>
          <w:sz w:val="20"/>
          <w:lang w:val="ru-RU"/>
        </w:rPr>
        <w:lastRenderedPageBreak/>
        <w:br/>
        <w:t xml:space="preserve">    </w:t>
      </w:r>
      <w:r>
        <w:rPr>
          <w:rFonts w:ascii="Consolas" w:hAnsi="Consolas"/>
          <w:sz w:val="20"/>
        </w:rPr>
        <w:t>def</w:t>
      </w:r>
      <w:r w:rsidRPr="007B29C3">
        <w:rPr>
          <w:rFonts w:ascii="Consolas" w:hAnsi="Consolas"/>
          <w:sz w:val="20"/>
          <w:lang w:val="ru-RU"/>
        </w:rPr>
        <w:t xml:space="preserve"> </w:t>
      </w:r>
      <w:r>
        <w:rPr>
          <w:rFonts w:ascii="Consolas" w:hAnsi="Consolas"/>
          <w:sz w:val="20"/>
        </w:rPr>
        <w:t>union</w:t>
      </w:r>
      <w:r w:rsidRPr="007B29C3">
        <w:rPr>
          <w:rFonts w:ascii="Consolas" w:hAnsi="Consolas"/>
          <w:sz w:val="20"/>
          <w:lang w:val="ru-RU"/>
        </w:rPr>
        <w:t>(</w:t>
      </w:r>
      <w:r>
        <w:rPr>
          <w:rFonts w:ascii="Consolas" w:hAnsi="Consolas"/>
          <w:sz w:val="20"/>
        </w:rPr>
        <w:t>self</w:t>
      </w:r>
      <w:r w:rsidRPr="007B29C3">
        <w:rPr>
          <w:rFonts w:ascii="Consolas" w:hAnsi="Consolas"/>
          <w:sz w:val="20"/>
          <w:lang w:val="ru-RU"/>
        </w:rPr>
        <w:t xml:space="preserve">, </w:t>
      </w:r>
      <w:proofErr w:type="spellStart"/>
      <w:r>
        <w:rPr>
          <w:rFonts w:ascii="Consolas" w:hAnsi="Consolas"/>
          <w:sz w:val="20"/>
        </w:rPr>
        <w:t>i</w:t>
      </w:r>
      <w:proofErr w:type="spellEnd"/>
      <w:r w:rsidRPr="007B29C3">
        <w:rPr>
          <w:rFonts w:ascii="Consolas" w:hAnsi="Consolas"/>
          <w:sz w:val="20"/>
          <w:lang w:val="ru-RU"/>
        </w:rPr>
        <w:t xml:space="preserve">, </w:t>
      </w:r>
      <w:r>
        <w:rPr>
          <w:rFonts w:ascii="Consolas" w:hAnsi="Consolas"/>
          <w:sz w:val="20"/>
        </w:rPr>
        <w:t>j</w:t>
      </w:r>
      <w:r w:rsidRPr="007B29C3">
        <w:rPr>
          <w:rFonts w:ascii="Consolas" w:hAnsi="Consolas"/>
          <w:sz w:val="20"/>
          <w:lang w:val="ru-RU"/>
        </w:rPr>
        <w:t xml:space="preserve">, </w:t>
      </w:r>
      <w:r>
        <w:rPr>
          <w:rFonts w:ascii="Consolas" w:hAnsi="Consolas"/>
          <w:sz w:val="20"/>
        </w:rPr>
        <w:t>p</w:t>
      </w:r>
      <w:r w:rsidRPr="007B29C3">
        <w:rPr>
          <w:rFonts w:ascii="Consolas" w:hAnsi="Consolas"/>
          <w:sz w:val="20"/>
          <w:lang w:val="ru-RU"/>
        </w:rPr>
        <w:t>):</w:t>
      </w:r>
      <w:r w:rsidRPr="007B29C3">
        <w:rPr>
          <w:rFonts w:ascii="Consolas" w:hAnsi="Consolas"/>
          <w:sz w:val="20"/>
          <w:lang w:val="ru-RU"/>
        </w:rPr>
        <w:br/>
        <w:t xml:space="preserve">        """Объединяет множества элементов </w:t>
      </w:r>
      <w:proofErr w:type="spellStart"/>
      <w:r>
        <w:rPr>
          <w:rFonts w:ascii="Consolas" w:hAnsi="Consolas"/>
          <w:sz w:val="20"/>
        </w:rPr>
        <w:t>i</w:t>
      </w:r>
      <w:proofErr w:type="spellEnd"/>
      <w:r w:rsidRPr="007B29C3">
        <w:rPr>
          <w:rFonts w:ascii="Consolas" w:hAnsi="Consolas"/>
          <w:sz w:val="20"/>
          <w:lang w:val="ru-RU"/>
        </w:rPr>
        <w:t xml:space="preserve"> и </w:t>
      </w:r>
      <w:r>
        <w:rPr>
          <w:rFonts w:ascii="Consolas" w:hAnsi="Consolas"/>
          <w:sz w:val="20"/>
        </w:rPr>
        <w:t>j</w:t>
      </w:r>
      <w:r w:rsidRPr="007B29C3">
        <w:rPr>
          <w:rFonts w:ascii="Consolas" w:hAnsi="Consolas"/>
          <w:sz w:val="20"/>
          <w:lang w:val="ru-RU"/>
        </w:rPr>
        <w:t xml:space="preserve"> с ожидаемой чётностью </w:t>
      </w:r>
      <w:r>
        <w:rPr>
          <w:rFonts w:ascii="Consolas" w:hAnsi="Consolas"/>
          <w:sz w:val="20"/>
        </w:rPr>
        <w:t>p</w:t>
      </w:r>
      <w:r w:rsidRPr="007B29C3">
        <w:rPr>
          <w:rFonts w:ascii="Consolas" w:hAnsi="Consolas"/>
          <w:sz w:val="20"/>
          <w:lang w:val="ru-RU"/>
        </w:rPr>
        <w:t>.</w:t>
      </w:r>
      <w:r w:rsidRPr="007B29C3">
        <w:rPr>
          <w:rFonts w:ascii="Consolas" w:hAnsi="Consolas"/>
          <w:sz w:val="20"/>
          <w:lang w:val="ru-RU"/>
        </w:rPr>
        <w:br/>
      </w:r>
      <w:r w:rsidRPr="007B29C3">
        <w:rPr>
          <w:rFonts w:ascii="Consolas" w:hAnsi="Consolas"/>
          <w:sz w:val="20"/>
          <w:lang w:val="ru-RU"/>
        </w:rPr>
        <w:br/>
        <w:t xml:space="preserve">        Возвращает </w:t>
      </w:r>
      <w:r>
        <w:rPr>
          <w:rFonts w:ascii="Consolas" w:hAnsi="Consolas"/>
          <w:sz w:val="20"/>
        </w:rPr>
        <w:t>True</w:t>
      </w:r>
      <w:r w:rsidRPr="007B29C3">
        <w:rPr>
          <w:rFonts w:ascii="Consolas" w:hAnsi="Consolas"/>
          <w:sz w:val="20"/>
          <w:lang w:val="ru-RU"/>
        </w:rPr>
        <w:t>, если всё непротиворечиво.</w:t>
      </w:r>
      <w:r w:rsidRPr="007B29C3">
        <w:rPr>
          <w:rFonts w:ascii="Consolas" w:hAnsi="Consolas"/>
          <w:sz w:val="20"/>
          <w:lang w:val="ru-RU"/>
        </w:rPr>
        <w:br/>
        <w:t xml:space="preserve">        Возвращает </w:t>
      </w:r>
      <w:r>
        <w:rPr>
          <w:rFonts w:ascii="Consolas" w:hAnsi="Consolas"/>
          <w:sz w:val="20"/>
        </w:rPr>
        <w:t>False</w:t>
      </w:r>
      <w:r w:rsidRPr="007B29C3">
        <w:rPr>
          <w:rFonts w:ascii="Consolas" w:hAnsi="Consolas"/>
          <w:sz w:val="20"/>
          <w:lang w:val="ru-RU"/>
        </w:rPr>
        <w:t>, если новое утверждение противоречит накопленным."""</w:t>
      </w:r>
      <w:r w:rsidRPr="007B29C3">
        <w:rPr>
          <w:rFonts w:ascii="Consolas" w:hAnsi="Consolas"/>
          <w:sz w:val="20"/>
          <w:lang w:val="ru-RU"/>
        </w:rPr>
        <w:br/>
        <w:t xml:space="preserve">        </w:t>
      </w:r>
      <w:r>
        <w:rPr>
          <w:rFonts w:ascii="Consolas" w:hAnsi="Consolas"/>
          <w:sz w:val="20"/>
        </w:rPr>
        <w:t>root</w:t>
      </w:r>
      <w:r w:rsidRPr="007B29C3">
        <w:rPr>
          <w:rFonts w:ascii="Consolas" w:hAnsi="Consolas"/>
          <w:sz w:val="20"/>
          <w:lang w:val="ru-RU"/>
        </w:rPr>
        <w:t>_</w:t>
      </w:r>
      <w:proofErr w:type="spellStart"/>
      <w:r>
        <w:rPr>
          <w:rFonts w:ascii="Consolas" w:hAnsi="Consolas"/>
          <w:sz w:val="20"/>
        </w:rPr>
        <w:t>i</w:t>
      </w:r>
      <w:proofErr w:type="spellEnd"/>
      <w:r w:rsidRPr="007B29C3">
        <w:rPr>
          <w:rFonts w:ascii="Consolas" w:hAnsi="Consolas"/>
          <w:sz w:val="20"/>
          <w:lang w:val="ru-RU"/>
        </w:rPr>
        <w:t xml:space="preserve"> = </w:t>
      </w:r>
      <w:r>
        <w:rPr>
          <w:rFonts w:ascii="Consolas" w:hAnsi="Consolas"/>
          <w:sz w:val="20"/>
        </w:rPr>
        <w:t>self</w:t>
      </w:r>
      <w:r w:rsidRPr="007B29C3">
        <w:rPr>
          <w:rFonts w:ascii="Consolas" w:hAnsi="Consolas"/>
          <w:sz w:val="20"/>
          <w:lang w:val="ru-RU"/>
        </w:rPr>
        <w:t>.</w:t>
      </w:r>
      <w:r>
        <w:rPr>
          <w:rFonts w:ascii="Consolas" w:hAnsi="Consolas"/>
          <w:sz w:val="20"/>
        </w:rPr>
        <w:t>find</w:t>
      </w:r>
      <w:r w:rsidRPr="007B29C3">
        <w:rPr>
          <w:rFonts w:ascii="Consolas" w:hAnsi="Consolas"/>
          <w:sz w:val="20"/>
          <w:lang w:val="ru-RU"/>
        </w:rPr>
        <w:t>(</w:t>
      </w:r>
      <w:proofErr w:type="spellStart"/>
      <w:r>
        <w:rPr>
          <w:rFonts w:ascii="Consolas" w:hAnsi="Consolas"/>
          <w:sz w:val="20"/>
        </w:rPr>
        <w:t>i</w:t>
      </w:r>
      <w:proofErr w:type="spellEnd"/>
      <w:r w:rsidRPr="007B29C3">
        <w:rPr>
          <w:rFonts w:ascii="Consolas" w:hAnsi="Consolas"/>
          <w:sz w:val="20"/>
          <w:lang w:val="ru-RU"/>
        </w:rPr>
        <w:t>)</w:t>
      </w:r>
      <w:r w:rsidRPr="007B29C3">
        <w:rPr>
          <w:rFonts w:ascii="Consolas" w:hAnsi="Consolas"/>
          <w:sz w:val="20"/>
          <w:lang w:val="ru-RU"/>
        </w:rPr>
        <w:br/>
        <w:t xml:space="preserve">        </w:t>
      </w:r>
      <w:r>
        <w:rPr>
          <w:rFonts w:ascii="Consolas" w:hAnsi="Consolas"/>
          <w:sz w:val="20"/>
        </w:rPr>
        <w:t>root</w:t>
      </w:r>
      <w:r w:rsidRPr="007B29C3">
        <w:rPr>
          <w:rFonts w:ascii="Consolas" w:hAnsi="Consolas"/>
          <w:sz w:val="20"/>
          <w:lang w:val="ru-RU"/>
        </w:rPr>
        <w:t>_</w:t>
      </w:r>
      <w:r>
        <w:rPr>
          <w:rFonts w:ascii="Consolas" w:hAnsi="Consolas"/>
          <w:sz w:val="20"/>
        </w:rPr>
        <w:t>j</w:t>
      </w:r>
      <w:r w:rsidRPr="007B29C3">
        <w:rPr>
          <w:rFonts w:ascii="Consolas" w:hAnsi="Consolas"/>
          <w:sz w:val="20"/>
          <w:lang w:val="ru-RU"/>
        </w:rPr>
        <w:t xml:space="preserve"> = </w:t>
      </w:r>
      <w:r>
        <w:rPr>
          <w:rFonts w:ascii="Consolas" w:hAnsi="Consolas"/>
          <w:sz w:val="20"/>
        </w:rPr>
        <w:t>self</w:t>
      </w:r>
      <w:r w:rsidRPr="007B29C3">
        <w:rPr>
          <w:rFonts w:ascii="Consolas" w:hAnsi="Consolas"/>
          <w:sz w:val="20"/>
          <w:lang w:val="ru-RU"/>
        </w:rPr>
        <w:t>.</w:t>
      </w:r>
      <w:r>
        <w:rPr>
          <w:rFonts w:ascii="Consolas" w:hAnsi="Consolas"/>
          <w:sz w:val="20"/>
        </w:rPr>
        <w:t>find</w:t>
      </w:r>
      <w:r w:rsidRPr="007B29C3">
        <w:rPr>
          <w:rFonts w:ascii="Consolas" w:hAnsi="Consolas"/>
          <w:sz w:val="20"/>
          <w:lang w:val="ru-RU"/>
        </w:rPr>
        <w:t>(</w:t>
      </w:r>
      <w:r>
        <w:rPr>
          <w:rFonts w:ascii="Consolas" w:hAnsi="Consolas"/>
          <w:sz w:val="20"/>
        </w:rPr>
        <w:t>j</w:t>
      </w:r>
      <w:r w:rsidRPr="007B29C3">
        <w:rPr>
          <w:rFonts w:ascii="Consolas" w:hAnsi="Consolas"/>
          <w:sz w:val="20"/>
          <w:lang w:val="ru-RU"/>
        </w:rPr>
        <w:t>)</w:t>
      </w:r>
      <w:r w:rsidRPr="007B29C3">
        <w:rPr>
          <w:rFonts w:ascii="Consolas" w:hAnsi="Consolas"/>
          <w:sz w:val="20"/>
          <w:lang w:val="ru-RU"/>
        </w:rPr>
        <w:br/>
      </w:r>
      <w:r w:rsidRPr="007B29C3">
        <w:rPr>
          <w:rFonts w:ascii="Consolas" w:hAnsi="Consolas"/>
          <w:sz w:val="20"/>
          <w:lang w:val="ru-RU"/>
        </w:rPr>
        <w:br/>
        <w:t xml:space="preserve">        </w:t>
      </w:r>
      <w:r>
        <w:rPr>
          <w:rFonts w:ascii="Consolas" w:hAnsi="Consolas"/>
          <w:sz w:val="20"/>
        </w:rPr>
        <w:t>if</w:t>
      </w:r>
      <w:r w:rsidRPr="007B29C3">
        <w:rPr>
          <w:rFonts w:ascii="Consolas" w:hAnsi="Consolas"/>
          <w:sz w:val="20"/>
          <w:lang w:val="ru-RU"/>
        </w:rPr>
        <w:t xml:space="preserve"> </w:t>
      </w:r>
      <w:r>
        <w:rPr>
          <w:rFonts w:ascii="Consolas" w:hAnsi="Consolas"/>
          <w:sz w:val="20"/>
        </w:rPr>
        <w:t>root</w:t>
      </w:r>
      <w:r w:rsidRPr="007B29C3">
        <w:rPr>
          <w:rFonts w:ascii="Consolas" w:hAnsi="Consolas"/>
          <w:sz w:val="20"/>
          <w:lang w:val="ru-RU"/>
        </w:rPr>
        <w:t>_</w:t>
      </w:r>
      <w:proofErr w:type="spellStart"/>
      <w:r>
        <w:rPr>
          <w:rFonts w:ascii="Consolas" w:hAnsi="Consolas"/>
          <w:sz w:val="20"/>
        </w:rPr>
        <w:t>i</w:t>
      </w:r>
      <w:proofErr w:type="spellEnd"/>
      <w:r w:rsidRPr="007B29C3">
        <w:rPr>
          <w:rFonts w:ascii="Consolas" w:hAnsi="Consolas"/>
          <w:sz w:val="20"/>
          <w:lang w:val="ru-RU"/>
        </w:rPr>
        <w:t xml:space="preserve"> == </w:t>
      </w:r>
      <w:r>
        <w:rPr>
          <w:rFonts w:ascii="Consolas" w:hAnsi="Consolas"/>
          <w:sz w:val="20"/>
        </w:rPr>
        <w:t>root</w:t>
      </w:r>
      <w:r w:rsidRPr="007B29C3">
        <w:rPr>
          <w:rFonts w:ascii="Consolas" w:hAnsi="Consolas"/>
          <w:sz w:val="20"/>
          <w:lang w:val="ru-RU"/>
        </w:rPr>
        <w:t>_</w:t>
      </w:r>
      <w:r>
        <w:rPr>
          <w:rFonts w:ascii="Consolas" w:hAnsi="Consolas"/>
          <w:sz w:val="20"/>
        </w:rPr>
        <w:t>j</w:t>
      </w:r>
      <w:r w:rsidRPr="007B29C3">
        <w:rPr>
          <w:rFonts w:ascii="Consolas" w:hAnsi="Consolas"/>
          <w:sz w:val="20"/>
          <w:lang w:val="ru-RU"/>
        </w:rPr>
        <w:t>:</w:t>
      </w:r>
      <w:r w:rsidRPr="007B29C3">
        <w:rPr>
          <w:rFonts w:ascii="Consolas" w:hAnsi="Consolas"/>
          <w:sz w:val="20"/>
          <w:lang w:val="ru-RU"/>
        </w:rPr>
        <w:br/>
        <w:t xml:space="preserve">            # Элементы уже в одном множестве — проверяем</w:t>
      </w:r>
      <w:r w:rsidRPr="007B29C3">
        <w:rPr>
          <w:rFonts w:ascii="Consolas" w:hAnsi="Consolas"/>
          <w:sz w:val="20"/>
          <w:lang w:val="ru-RU"/>
        </w:rPr>
        <w:br/>
        <w:t xml:space="preserve">            # Фактическая чётность: </w:t>
      </w:r>
      <w:r>
        <w:rPr>
          <w:rFonts w:ascii="Consolas" w:hAnsi="Consolas"/>
          <w:sz w:val="20"/>
        </w:rPr>
        <w:t>parity</w:t>
      </w:r>
      <w:r w:rsidRPr="007B29C3">
        <w:rPr>
          <w:rFonts w:ascii="Consolas" w:hAnsi="Consolas"/>
          <w:sz w:val="20"/>
          <w:lang w:val="ru-RU"/>
        </w:rPr>
        <w:t>[</w:t>
      </w:r>
      <w:proofErr w:type="spellStart"/>
      <w:r>
        <w:rPr>
          <w:rFonts w:ascii="Consolas" w:hAnsi="Consolas"/>
          <w:sz w:val="20"/>
        </w:rPr>
        <w:t>i</w:t>
      </w:r>
      <w:proofErr w:type="spellEnd"/>
      <w:r w:rsidRPr="007B29C3">
        <w:rPr>
          <w:rFonts w:ascii="Consolas" w:hAnsi="Consolas"/>
          <w:sz w:val="20"/>
          <w:lang w:val="ru-RU"/>
        </w:rPr>
        <w:t xml:space="preserve">] </w:t>
      </w:r>
      <w:r>
        <w:rPr>
          <w:rFonts w:ascii="Consolas" w:hAnsi="Consolas"/>
          <w:sz w:val="20"/>
        </w:rPr>
        <w:t>XOR</w:t>
      </w:r>
      <w:r w:rsidRPr="007B29C3">
        <w:rPr>
          <w:rFonts w:ascii="Consolas" w:hAnsi="Consolas"/>
          <w:sz w:val="20"/>
          <w:lang w:val="ru-RU"/>
        </w:rPr>
        <w:t xml:space="preserve"> </w:t>
      </w:r>
      <w:r>
        <w:rPr>
          <w:rFonts w:ascii="Consolas" w:hAnsi="Consolas"/>
          <w:sz w:val="20"/>
        </w:rPr>
        <w:t>parity</w:t>
      </w:r>
      <w:r w:rsidRPr="007B29C3">
        <w:rPr>
          <w:rFonts w:ascii="Consolas" w:hAnsi="Consolas"/>
          <w:sz w:val="20"/>
          <w:lang w:val="ru-RU"/>
        </w:rPr>
        <w:t>[</w:t>
      </w:r>
      <w:r>
        <w:rPr>
          <w:rFonts w:ascii="Consolas" w:hAnsi="Consolas"/>
          <w:sz w:val="20"/>
        </w:rPr>
        <w:t>j</w:t>
      </w:r>
      <w:r w:rsidRPr="007B29C3">
        <w:rPr>
          <w:rFonts w:ascii="Consolas" w:hAnsi="Consolas"/>
          <w:sz w:val="20"/>
          <w:lang w:val="ru-RU"/>
        </w:rPr>
        <w:t>]</w:t>
      </w:r>
      <w:r w:rsidRPr="007B29C3">
        <w:rPr>
          <w:rFonts w:ascii="Consolas" w:hAnsi="Consolas"/>
          <w:sz w:val="20"/>
          <w:lang w:val="ru-RU"/>
        </w:rPr>
        <w:br/>
        <w:t xml:space="preserve">            # Ожидаемая: </w:t>
      </w:r>
      <w:r>
        <w:rPr>
          <w:rFonts w:ascii="Consolas" w:hAnsi="Consolas"/>
          <w:sz w:val="20"/>
        </w:rPr>
        <w:t>p</w:t>
      </w:r>
      <w:r w:rsidRPr="007B29C3">
        <w:rPr>
          <w:rFonts w:ascii="Consolas" w:hAnsi="Consolas"/>
          <w:sz w:val="20"/>
          <w:lang w:val="ru-RU"/>
        </w:rPr>
        <w:br/>
        <w:t xml:space="preserve">            </w:t>
      </w:r>
      <w:r>
        <w:rPr>
          <w:rFonts w:ascii="Consolas" w:hAnsi="Consolas"/>
          <w:sz w:val="20"/>
        </w:rPr>
        <w:t>return</w:t>
      </w:r>
      <w:r w:rsidRPr="007B29C3">
        <w:rPr>
          <w:rFonts w:ascii="Consolas" w:hAnsi="Consolas"/>
          <w:sz w:val="20"/>
          <w:lang w:val="ru-RU"/>
        </w:rPr>
        <w:t xml:space="preserve"> (</w:t>
      </w:r>
      <w:r>
        <w:rPr>
          <w:rFonts w:ascii="Consolas" w:hAnsi="Consolas"/>
          <w:sz w:val="20"/>
        </w:rPr>
        <w:t>self</w:t>
      </w:r>
      <w:r w:rsidRPr="007B29C3">
        <w:rPr>
          <w:rFonts w:ascii="Consolas" w:hAnsi="Consolas"/>
          <w:sz w:val="20"/>
          <w:lang w:val="ru-RU"/>
        </w:rPr>
        <w:t>.</w:t>
      </w:r>
      <w:r>
        <w:rPr>
          <w:rFonts w:ascii="Consolas" w:hAnsi="Consolas"/>
          <w:sz w:val="20"/>
        </w:rPr>
        <w:t>parity</w:t>
      </w:r>
      <w:r w:rsidRPr="007B29C3">
        <w:rPr>
          <w:rFonts w:ascii="Consolas" w:hAnsi="Consolas"/>
          <w:sz w:val="20"/>
          <w:lang w:val="ru-RU"/>
        </w:rPr>
        <w:t>[</w:t>
      </w:r>
      <w:proofErr w:type="spellStart"/>
      <w:r>
        <w:rPr>
          <w:rFonts w:ascii="Consolas" w:hAnsi="Consolas"/>
          <w:sz w:val="20"/>
        </w:rPr>
        <w:t>i</w:t>
      </w:r>
      <w:proofErr w:type="spellEnd"/>
      <w:r w:rsidRPr="007B29C3">
        <w:rPr>
          <w:rFonts w:ascii="Consolas" w:hAnsi="Consolas"/>
          <w:sz w:val="20"/>
          <w:lang w:val="ru-RU"/>
        </w:rPr>
        <w:t xml:space="preserve">] ^ </w:t>
      </w:r>
      <w:r>
        <w:rPr>
          <w:rFonts w:ascii="Consolas" w:hAnsi="Consolas"/>
          <w:sz w:val="20"/>
        </w:rPr>
        <w:t>self</w:t>
      </w:r>
      <w:r w:rsidRPr="007B29C3">
        <w:rPr>
          <w:rFonts w:ascii="Consolas" w:hAnsi="Consolas"/>
          <w:sz w:val="20"/>
          <w:lang w:val="ru-RU"/>
        </w:rPr>
        <w:t>.</w:t>
      </w:r>
      <w:r>
        <w:rPr>
          <w:rFonts w:ascii="Consolas" w:hAnsi="Consolas"/>
          <w:sz w:val="20"/>
        </w:rPr>
        <w:t>parity</w:t>
      </w:r>
      <w:r w:rsidRPr="007B29C3">
        <w:rPr>
          <w:rFonts w:ascii="Consolas" w:hAnsi="Consolas"/>
          <w:sz w:val="20"/>
          <w:lang w:val="ru-RU"/>
        </w:rPr>
        <w:t>[</w:t>
      </w:r>
      <w:r>
        <w:rPr>
          <w:rFonts w:ascii="Consolas" w:hAnsi="Consolas"/>
          <w:sz w:val="20"/>
        </w:rPr>
        <w:t>j</w:t>
      </w:r>
      <w:r w:rsidRPr="007B29C3">
        <w:rPr>
          <w:rFonts w:ascii="Consolas" w:hAnsi="Consolas"/>
          <w:sz w:val="20"/>
          <w:lang w:val="ru-RU"/>
        </w:rPr>
        <w:t xml:space="preserve">]) == </w:t>
      </w:r>
      <w:r>
        <w:rPr>
          <w:rFonts w:ascii="Consolas" w:hAnsi="Consolas"/>
          <w:sz w:val="20"/>
        </w:rPr>
        <w:t>p</w:t>
      </w:r>
      <w:r w:rsidRPr="007B29C3">
        <w:rPr>
          <w:rFonts w:ascii="Consolas" w:hAnsi="Consolas"/>
          <w:sz w:val="20"/>
          <w:lang w:val="ru-RU"/>
        </w:rPr>
        <w:br/>
      </w:r>
      <w:r w:rsidRPr="007B29C3">
        <w:rPr>
          <w:rFonts w:ascii="Consolas" w:hAnsi="Consolas"/>
          <w:sz w:val="20"/>
          <w:lang w:val="ru-RU"/>
        </w:rPr>
        <w:br/>
        <w:t xml:space="preserve">        # Объединяем: подвешиваем </w:t>
      </w:r>
      <w:r>
        <w:rPr>
          <w:rFonts w:ascii="Consolas" w:hAnsi="Consolas"/>
          <w:sz w:val="20"/>
        </w:rPr>
        <w:t>root</w:t>
      </w:r>
      <w:r w:rsidRPr="007B29C3">
        <w:rPr>
          <w:rFonts w:ascii="Consolas" w:hAnsi="Consolas"/>
          <w:sz w:val="20"/>
          <w:lang w:val="ru-RU"/>
        </w:rPr>
        <w:t>_</w:t>
      </w:r>
      <w:proofErr w:type="spellStart"/>
      <w:r>
        <w:rPr>
          <w:rFonts w:ascii="Consolas" w:hAnsi="Consolas"/>
          <w:sz w:val="20"/>
        </w:rPr>
        <w:t>i</w:t>
      </w:r>
      <w:proofErr w:type="spellEnd"/>
      <w:r w:rsidRPr="007B29C3">
        <w:rPr>
          <w:rFonts w:ascii="Consolas" w:hAnsi="Consolas"/>
          <w:sz w:val="20"/>
          <w:lang w:val="ru-RU"/>
        </w:rPr>
        <w:t xml:space="preserve"> к </w:t>
      </w:r>
      <w:r>
        <w:rPr>
          <w:rFonts w:ascii="Consolas" w:hAnsi="Consolas"/>
          <w:sz w:val="20"/>
        </w:rPr>
        <w:t>root</w:t>
      </w:r>
      <w:r w:rsidRPr="007B29C3">
        <w:rPr>
          <w:rFonts w:ascii="Consolas" w:hAnsi="Consolas"/>
          <w:sz w:val="20"/>
          <w:lang w:val="ru-RU"/>
        </w:rPr>
        <w:t>_</w:t>
      </w:r>
      <w:r>
        <w:rPr>
          <w:rFonts w:ascii="Consolas" w:hAnsi="Consolas"/>
          <w:sz w:val="20"/>
        </w:rPr>
        <w:t>j</w:t>
      </w:r>
      <w:r w:rsidRPr="007B29C3">
        <w:rPr>
          <w:rFonts w:ascii="Consolas" w:hAnsi="Consolas"/>
          <w:sz w:val="20"/>
          <w:lang w:val="ru-RU"/>
        </w:rPr>
        <w:br/>
        <w:t xml:space="preserve">        </w:t>
      </w:r>
      <w:r>
        <w:rPr>
          <w:rFonts w:ascii="Consolas" w:hAnsi="Consolas"/>
          <w:sz w:val="20"/>
        </w:rPr>
        <w:t>self</w:t>
      </w:r>
      <w:r w:rsidRPr="007B29C3">
        <w:rPr>
          <w:rFonts w:ascii="Consolas" w:hAnsi="Consolas"/>
          <w:sz w:val="20"/>
          <w:lang w:val="ru-RU"/>
        </w:rPr>
        <w:t>.</w:t>
      </w:r>
      <w:r>
        <w:rPr>
          <w:rFonts w:ascii="Consolas" w:hAnsi="Consolas"/>
          <w:sz w:val="20"/>
        </w:rPr>
        <w:t>parent</w:t>
      </w:r>
      <w:r w:rsidRPr="007B29C3">
        <w:rPr>
          <w:rFonts w:ascii="Consolas" w:hAnsi="Consolas"/>
          <w:sz w:val="20"/>
          <w:lang w:val="ru-RU"/>
        </w:rPr>
        <w:t>[</w:t>
      </w:r>
      <w:r>
        <w:rPr>
          <w:rFonts w:ascii="Consolas" w:hAnsi="Consolas"/>
          <w:sz w:val="20"/>
        </w:rPr>
        <w:t>root</w:t>
      </w:r>
      <w:r w:rsidRPr="007B29C3">
        <w:rPr>
          <w:rFonts w:ascii="Consolas" w:hAnsi="Consolas"/>
          <w:sz w:val="20"/>
          <w:lang w:val="ru-RU"/>
        </w:rPr>
        <w:t>_</w:t>
      </w:r>
      <w:proofErr w:type="spellStart"/>
      <w:r>
        <w:rPr>
          <w:rFonts w:ascii="Consolas" w:hAnsi="Consolas"/>
          <w:sz w:val="20"/>
        </w:rPr>
        <w:t>i</w:t>
      </w:r>
      <w:proofErr w:type="spellEnd"/>
      <w:r w:rsidRPr="007B29C3">
        <w:rPr>
          <w:rFonts w:ascii="Consolas" w:hAnsi="Consolas"/>
          <w:sz w:val="20"/>
          <w:lang w:val="ru-RU"/>
        </w:rPr>
        <w:t xml:space="preserve">] = </w:t>
      </w:r>
      <w:r>
        <w:rPr>
          <w:rFonts w:ascii="Consolas" w:hAnsi="Consolas"/>
          <w:sz w:val="20"/>
        </w:rPr>
        <w:t>root</w:t>
      </w:r>
      <w:r w:rsidRPr="007B29C3">
        <w:rPr>
          <w:rFonts w:ascii="Consolas" w:hAnsi="Consolas"/>
          <w:sz w:val="20"/>
          <w:lang w:val="ru-RU"/>
        </w:rPr>
        <w:t>_</w:t>
      </w:r>
      <w:r>
        <w:rPr>
          <w:rFonts w:ascii="Consolas" w:hAnsi="Consolas"/>
          <w:sz w:val="20"/>
        </w:rPr>
        <w:t>j</w:t>
      </w:r>
      <w:r w:rsidRPr="007B29C3">
        <w:rPr>
          <w:rFonts w:ascii="Consolas" w:hAnsi="Consolas"/>
          <w:sz w:val="20"/>
          <w:lang w:val="ru-RU"/>
        </w:rPr>
        <w:br/>
        <w:t xml:space="preserve">        # Чётность ребра </w:t>
      </w:r>
      <w:r>
        <w:rPr>
          <w:rFonts w:ascii="Consolas" w:hAnsi="Consolas"/>
          <w:sz w:val="20"/>
        </w:rPr>
        <w:t>root</w:t>
      </w:r>
      <w:r w:rsidRPr="007B29C3">
        <w:rPr>
          <w:rFonts w:ascii="Consolas" w:hAnsi="Consolas"/>
          <w:sz w:val="20"/>
          <w:lang w:val="ru-RU"/>
        </w:rPr>
        <w:t>_</w:t>
      </w:r>
      <w:proofErr w:type="spellStart"/>
      <w:r>
        <w:rPr>
          <w:rFonts w:ascii="Consolas" w:hAnsi="Consolas"/>
          <w:sz w:val="20"/>
        </w:rPr>
        <w:t>i</w:t>
      </w:r>
      <w:proofErr w:type="spellEnd"/>
      <w:r w:rsidRPr="007B29C3">
        <w:rPr>
          <w:rFonts w:ascii="Consolas" w:hAnsi="Consolas"/>
          <w:sz w:val="20"/>
          <w:lang w:val="ru-RU"/>
        </w:rPr>
        <w:t xml:space="preserve"> -&gt; </w:t>
      </w:r>
      <w:r>
        <w:rPr>
          <w:rFonts w:ascii="Consolas" w:hAnsi="Consolas"/>
          <w:sz w:val="20"/>
        </w:rPr>
        <w:t>root</w:t>
      </w:r>
      <w:r w:rsidRPr="007B29C3">
        <w:rPr>
          <w:rFonts w:ascii="Consolas" w:hAnsi="Consolas"/>
          <w:sz w:val="20"/>
          <w:lang w:val="ru-RU"/>
        </w:rPr>
        <w:t>_</w:t>
      </w:r>
      <w:r>
        <w:rPr>
          <w:rFonts w:ascii="Consolas" w:hAnsi="Consolas"/>
          <w:sz w:val="20"/>
        </w:rPr>
        <w:t>j</w:t>
      </w:r>
      <w:r w:rsidRPr="007B29C3">
        <w:rPr>
          <w:rFonts w:ascii="Consolas" w:hAnsi="Consolas"/>
          <w:sz w:val="20"/>
          <w:lang w:val="ru-RU"/>
        </w:rPr>
        <w:t xml:space="preserve"> вычисляется так,</w:t>
      </w:r>
      <w:r w:rsidRPr="007B29C3">
        <w:rPr>
          <w:rFonts w:ascii="Consolas" w:hAnsi="Consolas"/>
          <w:sz w:val="20"/>
          <w:lang w:val="ru-RU"/>
        </w:rPr>
        <w:br/>
        <w:t xml:space="preserve">        # чтобы </w:t>
      </w:r>
      <w:r>
        <w:rPr>
          <w:rFonts w:ascii="Consolas" w:hAnsi="Consolas"/>
          <w:sz w:val="20"/>
        </w:rPr>
        <w:t>parity</w:t>
      </w:r>
      <w:r w:rsidRPr="007B29C3">
        <w:rPr>
          <w:rFonts w:ascii="Consolas" w:hAnsi="Consolas"/>
          <w:sz w:val="20"/>
          <w:lang w:val="ru-RU"/>
        </w:rPr>
        <w:t>[</w:t>
      </w:r>
      <w:proofErr w:type="spellStart"/>
      <w:r>
        <w:rPr>
          <w:rFonts w:ascii="Consolas" w:hAnsi="Consolas"/>
          <w:sz w:val="20"/>
        </w:rPr>
        <w:t>i</w:t>
      </w:r>
      <w:proofErr w:type="spellEnd"/>
      <w:r w:rsidRPr="007B29C3">
        <w:rPr>
          <w:rFonts w:ascii="Consolas" w:hAnsi="Consolas"/>
          <w:sz w:val="20"/>
          <w:lang w:val="ru-RU"/>
        </w:rPr>
        <w:t xml:space="preserve">] </w:t>
      </w:r>
      <w:r>
        <w:rPr>
          <w:rFonts w:ascii="Consolas" w:hAnsi="Consolas"/>
          <w:sz w:val="20"/>
        </w:rPr>
        <w:t>XOR</w:t>
      </w:r>
      <w:r w:rsidRPr="007B29C3">
        <w:rPr>
          <w:rFonts w:ascii="Consolas" w:hAnsi="Consolas"/>
          <w:sz w:val="20"/>
          <w:lang w:val="ru-RU"/>
        </w:rPr>
        <w:t xml:space="preserve"> ... </w:t>
      </w:r>
      <w:r>
        <w:rPr>
          <w:rFonts w:ascii="Consolas" w:hAnsi="Consolas"/>
          <w:sz w:val="20"/>
        </w:rPr>
        <w:t>XOR</w:t>
      </w:r>
      <w:r w:rsidRPr="007B29C3">
        <w:rPr>
          <w:rFonts w:ascii="Consolas" w:hAnsi="Consolas"/>
          <w:sz w:val="20"/>
          <w:lang w:val="ru-RU"/>
        </w:rPr>
        <w:t xml:space="preserve"> </w:t>
      </w:r>
      <w:r>
        <w:rPr>
          <w:rFonts w:ascii="Consolas" w:hAnsi="Consolas"/>
          <w:sz w:val="20"/>
        </w:rPr>
        <w:t>parity</w:t>
      </w:r>
      <w:r w:rsidRPr="007B29C3">
        <w:rPr>
          <w:rFonts w:ascii="Consolas" w:hAnsi="Consolas"/>
          <w:sz w:val="20"/>
          <w:lang w:val="ru-RU"/>
        </w:rPr>
        <w:t>[</w:t>
      </w:r>
      <w:r>
        <w:rPr>
          <w:rFonts w:ascii="Consolas" w:hAnsi="Consolas"/>
          <w:sz w:val="20"/>
        </w:rPr>
        <w:t>root</w:t>
      </w:r>
      <w:r w:rsidRPr="007B29C3">
        <w:rPr>
          <w:rFonts w:ascii="Consolas" w:hAnsi="Consolas"/>
          <w:sz w:val="20"/>
          <w:lang w:val="ru-RU"/>
        </w:rPr>
        <w:t>_</w:t>
      </w:r>
      <w:proofErr w:type="spellStart"/>
      <w:r>
        <w:rPr>
          <w:rFonts w:ascii="Consolas" w:hAnsi="Consolas"/>
          <w:sz w:val="20"/>
        </w:rPr>
        <w:t>i</w:t>
      </w:r>
      <w:proofErr w:type="spellEnd"/>
      <w:r w:rsidRPr="007B29C3">
        <w:rPr>
          <w:rFonts w:ascii="Consolas" w:hAnsi="Consolas"/>
          <w:sz w:val="20"/>
          <w:lang w:val="ru-RU"/>
        </w:rPr>
        <w:t>-&gt;</w:t>
      </w:r>
      <w:r>
        <w:rPr>
          <w:rFonts w:ascii="Consolas" w:hAnsi="Consolas"/>
          <w:sz w:val="20"/>
        </w:rPr>
        <w:t>root</w:t>
      </w:r>
      <w:r w:rsidRPr="007B29C3">
        <w:rPr>
          <w:rFonts w:ascii="Consolas" w:hAnsi="Consolas"/>
          <w:sz w:val="20"/>
          <w:lang w:val="ru-RU"/>
        </w:rPr>
        <w:t>_</w:t>
      </w:r>
      <w:r>
        <w:rPr>
          <w:rFonts w:ascii="Consolas" w:hAnsi="Consolas"/>
          <w:sz w:val="20"/>
        </w:rPr>
        <w:t>j</w:t>
      </w:r>
      <w:r w:rsidRPr="007B29C3">
        <w:rPr>
          <w:rFonts w:ascii="Consolas" w:hAnsi="Consolas"/>
          <w:sz w:val="20"/>
          <w:lang w:val="ru-RU"/>
        </w:rPr>
        <w:t xml:space="preserve">] </w:t>
      </w:r>
      <w:r>
        <w:rPr>
          <w:rFonts w:ascii="Consolas" w:hAnsi="Consolas"/>
          <w:sz w:val="20"/>
        </w:rPr>
        <w:t>XOR</w:t>
      </w:r>
      <w:r w:rsidRPr="007B29C3">
        <w:rPr>
          <w:rFonts w:ascii="Consolas" w:hAnsi="Consolas"/>
          <w:sz w:val="20"/>
          <w:lang w:val="ru-RU"/>
        </w:rPr>
        <w:t xml:space="preserve"> ... </w:t>
      </w:r>
      <w:r>
        <w:rPr>
          <w:rFonts w:ascii="Consolas" w:hAnsi="Consolas"/>
          <w:sz w:val="20"/>
        </w:rPr>
        <w:t>XOR</w:t>
      </w:r>
      <w:r w:rsidRPr="007B29C3">
        <w:rPr>
          <w:rFonts w:ascii="Consolas" w:hAnsi="Consolas"/>
          <w:sz w:val="20"/>
          <w:lang w:val="ru-RU"/>
        </w:rPr>
        <w:t xml:space="preserve"> </w:t>
      </w:r>
      <w:r>
        <w:rPr>
          <w:rFonts w:ascii="Consolas" w:hAnsi="Consolas"/>
          <w:sz w:val="20"/>
        </w:rPr>
        <w:t>parity</w:t>
      </w:r>
      <w:r w:rsidRPr="007B29C3">
        <w:rPr>
          <w:rFonts w:ascii="Consolas" w:hAnsi="Consolas"/>
          <w:sz w:val="20"/>
          <w:lang w:val="ru-RU"/>
        </w:rPr>
        <w:t>[</w:t>
      </w:r>
      <w:r>
        <w:rPr>
          <w:rFonts w:ascii="Consolas" w:hAnsi="Consolas"/>
          <w:sz w:val="20"/>
        </w:rPr>
        <w:t>j</w:t>
      </w:r>
      <w:r w:rsidRPr="007B29C3">
        <w:rPr>
          <w:rFonts w:ascii="Consolas" w:hAnsi="Consolas"/>
          <w:sz w:val="20"/>
          <w:lang w:val="ru-RU"/>
        </w:rPr>
        <w:t xml:space="preserve">] == </w:t>
      </w:r>
      <w:r>
        <w:rPr>
          <w:rFonts w:ascii="Consolas" w:hAnsi="Consolas"/>
          <w:sz w:val="20"/>
        </w:rPr>
        <w:t>p</w:t>
      </w:r>
      <w:r w:rsidRPr="007B29C3">
        <w:rPr>
          <w:rFonts w:ascii="Consolas" w:hAnsi="Consolas"/>
          <w:sz w:val="20"/>
          <w:lang w:val="ru-RU"/>
        </w:rPr>
        <w:br/>
        <w:t xml:space="preserve">        </w:t>
      </w:r>
      <w:r>
        <w:rPr>
          <w:rFonts w:ascii="Consolas" w:hAnsi="Consolas"/>
          <w:sz w:val="20"/>
        </w:rPr>
        <w:t>self</w:t>
      </w:r>
      <w:r w:rsidRPr="007B29C3">
        <w:rPr>
          <w:rFonts w:ascii="Consolas" w:hAnsi="Consolas"/>
          <w:sz w:val="20"/>
          <w:lang w:val="ru-RU"/>
        </w:rPr>
        <w:t>.</w:t>
      </w:r>
      <w:r>
        <w:rPr>
          <w:rFonts w:ascii="Consolas" w:hAnsi="Consolas"/>
          <w:sz w:val="20"/>
        </w:rPr>
        <w:t>parity</w:t>
      </w:r>
      <w:r w:rsidRPr="007B29C3">
        <w:rPr>
          <w:rFonts w:ascii="Consolas" w:hAnsi="Consolas"/>
          <w:sz w:val="20"/>
          <w:lang w:val="ru-RU"/>
        </w:rPr>
        <w:t>[</w:t>
      </w:r>
      <w:r>
        <w:rPr>
          <w:rFonts w:ascii="Consolas" w:hAnsi="Consolas"/>
          <w:sz w:val="20"/>
        </w:rPr>
        <w:t>root</w:t>
      </w:r>
      <w:r w:rsidRPr="007B29C3">
        <w:rPr>
          <w:rFonts w:ascii="Consolas" w:hAnsi="Consolas"/>
          <w:sz w:val="20"/>
          <w:lang w:val="ru-RU"/>
        </w:rPr>
        <w:t>_</w:t>
      </w:r>
      <w:proofErr w:type="spellStart"/>
      <w:r>
        <w:rPr>
          <w:rFonts w:ascii="Consolas" w:hAnsi="Consolas"/>
          <w:sz w:val="20"/>
        </w:rPr>
        <w:t>i</w:t>
      </w:r>
      <w:proofErr w:type="spellEnd"/>
      <w:r w:rsidRPr="007B29C3">
        <w:rPr>
          <w:rFonts w:ascii="Consolas" w:hAnsi="Consolas"/>
          <w:sz w:val="20"/>
          <w:lang w:val="ru-RU"/>
        </w:rPr>
        <w:t xml:space="preserve">] = </w:t>
      </w:r>
      <w:r>
        <w:rPr>
          <w:rFonts w:ascii="Consolas" w:hAnsi="Consolas"/>
          <w:sz w:val="20"/>
        </w:rPr>
        <w:t>self</w:t>
      </w:r>
      <w:r w:rsidRPr="007B29C3">
        <w:rPr>
          <w:rFonts w:ascii="Consolas" w:hAnsi="Consolas"/>
          <w:sz w:val="20"/>
          <w:lang w:val="ru-RU"/>
        </w:rPr>
        <w:t>.</w:t>
      </w:r>
      <w:r>
        <w:rPr>
          <w:rFonts w:ascii="Consolas" w:hAnsi="Consolas"/>
          <w:sz w:val="20"/>
        </w:rPr>
        <w:t>parity</w:t>
      </w:r>
      <w:r w:rsidRPr="007B29C3">
        <w:rPr>
          <w:rFonts w:ascii="Consolas" w:hAnsi="Consolas"/>
          <w:sz w:val="20"/>
          <w:lang w:val="ru-RU"/>
        </w:rPr>
        <w:t>[</w:t>
      </w:r>
      <w:proofErr w:type="spellStart"/>
      <w:r>
        <w:rPr>
          <w:rFonts w:ascii="Consolas" w:hAnsi="Consolas"/>
          <w:sz w:val="20"/>
        </w:rPr>
        <w:t>i</w:t>
      </w:r>
      <w:proofErr w:type="spellEnd"/>
      <w:r w:rsidRPr="007B29C3">
        <w:rPr>
          <w:rFonts w:ascii="Consolas" w:hAnsi="Consolas"/>
          <w:sz w:val="20"/>
          <w:lang w:val="ru-RU"/>
        </w:rPr>
        <w:t xml:space="preserve">] ^ </w:t>
      </w:r>
      <w:r>
        <w:rPr>
          <w:rFonts w:ascii="Consolas" w:hAnsi="Consolas"/>
          <w:sz w:val="20"/>
        </w:rPr>
        <w:t>self</w:t>
      </w:r>
      <w:r w:rsidRPr="007B29C3">
        <w:rPr>
          <w:rFonts w:ascii="Consolas" w:hAnsi="Consolas"/>
          <w:sz w:val="20"/>
          <w:lang w:val="ru-RU"/>
        </w:rPr>
        <w:t>.</w:t>
      </w:r>
      <w:r>
        <w:rPr>
          <w:rFonts w:ascii="Consolas" w:hAnsi="Consolas"/>
          <w:sz w:val="20"/>
        </w:rPr>
        <w:t>parity</w:t>
      </w:r>
      <w:r w:rsidRPr="007B29C3">
        <w:rPr>
          <w:rFonts w:ascii="Consolas" w:hAnsi="Consolas"/>
          <w:sz w:val="20"/>
          <w:lang w:val="ru-RU"/>
        </w:rPr>
        <w:t>[</w:t>
      </w:r>
      <w:r>
        <w:rPr>
          <w:rFonts w:ascii="Consolas" w:hAnsi="Consolas"/>
          <w:sz w:val="20"/>
        </w:rPr>
        <w:t>j</w:t>
      </w:r>
      <w:r w:rsidRPr="007B29C3">
        <w:rPr>
          <w:rFonts w:ascii="Consolas" w:hAnsi="Consolas"/>
          <w:sz w:val="20"/>
          <w:lang w:val="ru-RU"/>
        </w:rPr>
        <w:t xml:space="preserve">] ^ </w:t>
      </w:r>
      <w:r>
        <w:rPr>
          <w:rFonts w:ascii="Consolas" w:hAnsi="Consolas"/>
          <w:sz w:val="20"/>
        </w:rPr>
        <w:t>p</w:t>
      </w:r>
      <w:r w:rsidRPr="007B29C3">
        <w:rPr>
          <w:rFonts w:ascii="Consolas" w:hAnsi="Consolas"/>
          <w:sz w:val="20"/>
          <w:lang w:val="ru-RU"/>
        </w:rPr>
        <w:br/>
        <w:t xml:space="preserve">        </w:t>
      </w:r>
      <w:r>
        <w:rPr>
          <w:rFonts w:ascii="Consolas" w:hAnsi="Consolas"/>
          <w:sz w:val="20"/>
        </w:rPr>
        <w:t>return</w:t>
      </w:r>
      <w:r w:rsidRPr="007B29C3">
        <w:rPr>
          <w:rFonts w:ascii="Consolas" w:hAnsi="Consolas"/>
          <w:sz w:val="20"/>
          <w:lang w:val="ru-RU"/>
        </w:rPr>
        <w:t xml:space="preserve"> </w:t>
      </w:r>
      <w:r>
        <w:rPr>
          <w:rFonts w:ascii="Consolas" w:hAnsi="Consolas"/>
          <w:sz w:val="20"/>
        </w:rPr>
        <w:t>True</w:t>
      </w:r>
      <w:r w:rsidRPr="007B29C3">
        <w:rPr>
          <w:rFonts w:ascii="Consolas" w:hAnsi="Consolas"/>
          <w:sz w:val="20"/>
          <w:lang w:val="ru-RU"/>
        </w:rPr>
        <w:br/>
      </w:r>
      <w:r w:rsidRPr="007B29C3">
        <w:rPr>
          <w:rFonts w:ascii="Consolas" w:hAnsi="Consolas"/>
          <w:sz w:val="20"/>
          <w:lang w:val="ru-RU"/>
        </w:rPr>
        <w:br/>
      </w:r>
      <w:r w:rsidRPr="007B29C3">
        <w:rPr>
          <w:rFonts w:ascii="Consolas" w:hAnsi="Consolas"/>
          <w:sz w:val="20"/>
          <w:lang w:val="ru-RU"/>
        </w:rPr>
        <w:br/>
      </w:r>
      <w:r>
        <w:rPr>
          <w:rFonts w:ascii="Consolas" w:hAnsi="Consolas"/>
          <w:sz w:val="20"/>
        </w:rPr>
        <w:t>def</w:t>
      </w:r>
      <w:r w:rsidRPr="007B29C3">
        <w:rPr>
          <w:rFonts w:ascii="Consolas" w:hAnsi="Consolas"/>
          <w:sz w:val="20"/>
          <w:lang w:val="ru-RU"/>
        </w:rPr>
        <w:t xml:space="preserve"> </w:t>
      </w:r>
      <w:r>
        <w:rPr>
          <w:rFonts w:ascii="Consolas" w:hAnsi="Consolas"/>
          <w:sz w:val="20"/>
        </w:rPr>
        <w:t>parity</w:t>
      </w:r>
      <w:r w:rsidRPr="007B29C3">
        <w:rPr>
          <w:rFonts w:ascii="Consolas" w:hAnsi="Consolas"/>
          <w:sz w:val="20"/>
          <w:lang w:val="ru-RU"/>
        </w:rPr>
        <w:t>_</w:t>
      </w:r>
      <w:r>
        <w:rPr>
          <w:rFonts w:ascii="Consolas" w:hAnsi="Consolas"/>
          <w:sz w:val="20"/>
        </w:rPr>
        <w:t>check</w:t>
      </w:r>
      <w:r w:rsidRPr="007B29C3">
        <w:rPr>
          <w:rFonts w:ascii="Consolas" w:hAnsi="Consolas"/>
          <w:sz w:val="20"/>
          <w:lang w:val="ru-RU"/>
        </w:rPr>
        <w:t>(</w:t>
      </w:r>
      <w:r>
        <w:rPr>
          <w:rFonts w:ascii="Consolas" w:hAnsi="Consolas"/>
          <w:sz w:val="20"/>
        </w:rPr>
        <w:t>length</w:t>
      </w:r>
      <w:r w:rsidRPr="007B29C3">
        <w:rPr>
          <w:rFonts w:ascii="Consolas" w:hAnsi="Consolas"/>
          <w:sz w:val="20"/>
          <w:lang w:val="ru-RU"/>
        </w:rPr>
        <w:t xml:space="preserve">, </w:t>
      </w:r>
      <w:r>
        <w:rPr>
          <w:rFonts w:ascii="Consolas" w:hAnsi="Consolas"/>
          <w:sz w:val="20"/>
        </w:rPr>
        <w:t>queries</w:t>
      </w:r>
      <w:r w:rsidRPr="007B29C3">
        <w:rPr>
          <w:rFonts w:ascii="Consolas" w:hAnsi="Consolas"/>
          <w:sz w:val="20"/>
          <w:lang w:val="ru-RU"/>
        </w:rPr>
        <w:t>):</w:t>
      </w:r>
      <w:r w:rsidRPr="007B29C3">
        <w:rPr>
          <w:rFonts w:ascii="Consolas" w:hAnsi="Consolas"/>
          <w:sz w:val="20"/>
          <w:lang w:val="ru-RU"/>
        </w:rPr>
        <w:br/>
        <w:t xml:space="preserve">    """Проверяет последовательность утверждений о чётности.</w:t>
      </w:r>
      <w:r w:rsidRPr="007B29C3">
        <w:rPr>
          <w:rFonts w:ascii="Consolas" w:hAnsi="Consolas"/>
          <w:sz w:val="20"/>
          <w:lang w:val="ru-RU"/>
        </w:rPr>
        <w:br/>
      </w:r>
      <w:r w:rsidRPr="007B29C3">
        <w:rPr>
          <w:rFonts w:ascii="Consolas" w:hAnsi="Consolas"/>
          <w:sz w:val="20"/>
          <w:lang w:val="ru-RU"/>
        </w:rPr>
        <w:br/>
        <w:t xml:space="preserve">    </w:t>
      </w:r>
      <w:proofErr w:type="spellStart"/>
      <w:r>
        <w:rPr>
          <w:rFonts w:ascii="Consolas" w:hAnsi="Consolas"/>
          <w:sz w:val="20"/>
        </w:rPr>
        <w:t>Args</w:t>
      </w:r>
      <w:proofErr w:type="spellEnd"/>
      <w:r w:rsidRPr="007B29C3">
        <w:rPr>
          <w:rFonts w:ascii="Consolas" w:hAnsi="Consolas"/>
          <w:sz w:val="20"/>
          <w:lang w:val="ru-RU"/>
        </w:rPr>
        <w:t>:</w:t>
      </w:r>
      <w:r w:rsidRPr="007B29C3">
        <w:rPr>
          <w:rFonts w:ascii="Consolas" w:hAnsi="Consolas"/>
          <w:sz w:val="20"/>
          <w:lang w:val="ru-RU"/>
        </w:rPr>
        <w:br/>
        <w:t xml:space="preserve">        </w:t>
      </w:r>
      <w:r>
        <w:rPr>
          <w:rFonts w:ascii="Consolas" w:hAnsi="Consolas"/>
          <w:sz w:val="20"/>
        </w:rPr>
        <w:t>length</w:t>
      </w:r>
      <w:r w:rsidRPr="007B29C3">
        <w:rPr>
          <w:rFonts w:ascii="Consolas" w:hAnsi="Consolas"/>
          <w:sz w:val="20"/>
          <w:lang w:val="ru-RU"/>
        </w:rPr>
        <w:t>: длина исходной последовательности.</w:t>
      </w:r>
      <w:r w:rsidRPr="007B29C3">
        <w:rPr>
          <w:rFonts w:ascii="Consolas" w:hAnsi="Consolas"/>
          <w:sz w:val="20"/>
          <w:lang w:val="ru-RU"/>
        </w:rPr>
        <w:br/>
        <w:t xml:space="preserve">        </w:t>
      </w:r>
      <w:r>
        <w:rPr>
          <w:rFonts w:ascii="Consolas" w:hAnsi="Consolas"/>
          <w:sz w:val="20"/>
        </w:rPr>
        <w:t>queries</w:t>
      </w:r>
      <w:r w:rsidRPr="007B29C3">
        <w:rPr>
          <w:rFonts w:ascii="Consolas" w:hAnsi="Consolas"/>
          <w:sz w:val="20"/>
          <w:lang w:val="ru-RU"/>
        </w:rPr>
        <w:t>: список кортежей (</w:t>
      </w:r>
      <w:r>
        <w:rPr>
          <w:rFonts w:ascii="Consolas" w:hAnsi="Consolas"/>
          <w:sz w:val="20"/>
        </w:rPr>
        <w:t>left</w:t>
      </w:r>
      <w:r w:rsidRPr="007B29C3">
        <w:rPr>
          <w:rFonts w:ascii="Consolas" w:hAnsi="Consolas"/>
          <w:sz w:val="20"/>
          <w:lang w:val="ru-RU"/>
        </w:rPr>
        <w:t xml:space="preserve">, </w:t>
      </w:r>
      <w:r>
        <w:rPr>
          <w:rFonts w:ascii="Consolas" w:hAnsi="Consolas"/>
          <w:sz w:val="20"/>
        </w:rPr>
        <w:t>right</w:t>
      </w:r>
      <w:r w:rsidRPr="007B29C3">
        <w:rPr>
          <w:rFonts w:ascii="Consolas" w:hAnsi="Consolas"/>
          <w:sz w:val="20"/>
          <w:lang w:val="ru-RU"/>
        </w:rPr>
        <w:t>, "</w:t>
      </w:r>
      <w:r>
        <w:rPr>
          <w:rFonts w:ascii="Consolas" w:hAnsi="Consolas"/>
          <w:sz w:val="20"/>
        </w:rPr>
        <w:t>even</w:t>
      </w:r>
      <w:r w:rsidRPr="007B29C3">
        <w:rPr>
          <w:rFonts w:ascii="Consolas" w:hAnsi="Consolas"/>
          <w:sz w:val="20"/>
          <w:lang w:val="ru-RU"/>
        </w:rPr>
        <w:t>"/"</w:t>
      </w:r>
      <w:r>
        <w:rPr>
          <w:rFonts w:ascii="Consolas" w:hAnsi="Consolas"/>
          <w:sz w:val="20"/>
        </w:rPr>
        <w:t>odd</w:t>
      </w:r>
      <w:r w:rsidRPr="007B29C3">
        <w:rPr>
          <w:rFonts w:ascii="Consolas" w:hAnsi="Consolas"/>
          <w:sz w:val="20"/>
          <w:lang w:val="ru-RU"/>
        </w:rPr>
        <w:t>").</w:t>
      </w:r>
      <w:r w:rsidRPr="007B29C3">
        <w:rPr>
          <w:rFonts w:ascii="Consolas" w:hAnsi="Consolas"/>
          <w:sz w:val="20"/>
          <w:lang w:val="ru-RU"/>
        </w:rPr>
        <w:br/>
      </w:r>
      <w:r w:rsidRPr="007B29C3">
        <w:rPr>
          <w:rFonts w:ascii="Consolas" w:hAnsi="Consolas"/>
          <w:sz w:val="20"/>
          <w:lang w:val="ru-RU"/>
        </w:rPr>
        <w:br/>
        <w:t xml:space="preserve">    </w:t>
      </w:r>
      <w:r>
        <w:rPr>
          <w:rFonts w:ascii="Consolas" w:hAnsi="Consolas"/>
          <w:sz w:val="20"/>
        </w:rPr>
        <w:t>Returns</w:t>
      </w:r>
      <w:r w:rsidRPr="007B29C3">
        <w:rPr>
          <w:rFonts w:ascii="Consolas" w:hAnsi="Consolas"/>
          <w:sz w:val="20"/>
          <w:lang w:val="ru-RU"/>
        </w:rPr>
        <w:t>:</w:t>
      </w:r>
      <w:r w:rsidRPr="007B29C3">
        <w:rPr>
          <w:rFonts w:ascii="Consolas" w:hAnsi="Consolas"/>
          <w:sz w:val="20"/>
          <w:lang w:val="ru-RU"/>
        </w:rPr>
        <w:br/>
        <w:t xml:space="preserve">        Индекс первого противоречивого утверждения (0-</w:t>
      </w:r>
      <w:r>
        <w:rPr>
          <w:rFonts w:ascii="Consolas" w:hAnsi="Consolas"/>
          <w:sz w:val="20"/>
        </w:rPr>
        <w:t>based</w:t>
      </w:r>
      <w:r w:rsidRPr="007B29C3">
        <w:rPr>
          <w:rFonts w:ascii="Consolas" w:hAnsi="Consolas"/>
          <w:sz w:val="20"/>
          <w:lang w:val="ru-RU"/>
        </w:rPr>
        <w:t>),</w:t>
      </w:r>
      <w:r w:rsidRPr="007B29C3">
        <w:rPr>
          <w:rFonts w:ascii="Consolas" w:hAnsi="Consolas"/>
          <w:sz w:val="20"/>
          <w:lang w:val="ru-RU"/>
        </w:rPr>
        <w:br/>
        <w:t xml:space="preserve">        или </w:t>
      </w:r>
      <w:proofErr w:type="spellStart"/>
      <w:r>
        <w:rPr>
          <w:rFonts w:ascii="Consolas" w:hAnsi="Consolas"/>
          <w:sz w:val="20"/>
        </w:rPr>
        <w:t>len</w:t>
      </w:r>
      <w:proofErr w:type="spellEnd"/>
      <w:r w:rsidRPr="007B29C3">
        <w:rPr>
          <w:rFonts w:ascii="Consolas" w:hAnsi="Consolas"/>
          <w:sz w:val="20"/>
          <w:lang w:val="ru-RU"/>
        </w:rPr>
        <w:t>(</w:t>
      </w:r>
      <w:r>
        <w:rPr>
          <w:rFonts w:ascii="Consolas" w:hAnsi="Consolas"/>
          <w:sz w:val="20"/>
        </w:rPr>
        <w:t>queries</w:t>
      </w:r>
      <w:r w:rsidRPr="007B29C3">
        <w:rPr>
          <w:rFonts w:ascii="Consolas" w:hAnsi="Consolas"/>
          <w:sz w:val="20"/>
          <w:lang w:val="ru-RU"/>
        </w:rPr>
        <w:t>) если противоречий нет.</w:t>
      </w:r>
      <w:r w:rsidRPr="007B29C3">
        <w:rPr>
          <w:rFonts w:ascii="Consolas" w:hAnsi="Consolas"/>
          <w:sz w:val="20"/>
          <w:lang w:val="ru-RU"/>
        </w:rPr>
        <w:br/>
        <w:t xml:space="preserve">    """</w:t>
      </w:r>
      <w:r w:rsidRPr="007B29C3">
        <w:rPr>
          <w:rFonts w:ascii="Consolas" w:hAnsi="Consolas"/>
          <w:sz w:val="20"/>
          <w:lang w:val="ru-RU"/>
        </w:rPr>
        <w:br/>
        <w:t xml:space="preserve">    </w:t>
      </w:r>
      <w:proofErr w:type="spellStart"/>
      <w:r>
        <w:rPr>
          <w:rFonts w:ascii="Consolas" w:hAnsi="Consolas"/>
          <w:sz w:val="20"/>
        </w:rPr>
        <w:t>dsu</w:t>
      </w:r>
      <w:proofErr w:type="spellEnd"/>
      <w:r w:rsidRPr="007B29C3">
        <w:rPr>
          <w:rFonts w:ascii="Consolas" w:hAnsi="Consolas"/>
          <w:sz w:val="20"/>
          <w:lang w:val="ru-RU"/>
        </w:rPr>
        <w:t xml:space="preserve"> = </w:t>
      </w:r>
      <w:r>
        <w:rPr>
          <w:rFonts w:ascii="Consolas" w:hAnsi="Consolas"/>
          <w:sz w:val="20"/>
        </w:rPr>
        <w:t>DSU</w:t>
      </w:r>
      <w:r w:rsidRPr="007B29C3">
        <w:rPr>
          <w:rFonts w:ascii="Consolas" w:hAnsi="Consolas"/>
          <w:sz w:val="20"/>
          <w:lang w:val="ru-RU"/>
        </w:rPr>
        <w:t>()</w:t>
      </w:r>
      <w:r w:rsidRPr="007B29C3">
        <w:rPr>
          <w:rFonts w:ascii="Consolas" w:hAnsi="Consolas"/>
          <w:sz w:val="20"/>
          <w:lang w:val="ru-RU"/>
        </w:rPr>
        <w:br/>
      </w:r>
      <w:r w:rsidRPr="007B29C3">
        <w:rPr>
          <w:rFonts w:ascii="Consolas" w:hAnsi="Consolas"/>
          <w:sz w:val="20"/>
          <w:lang w:val="ru-RU"/>
        </w:rPr>
        <w:br/>
        <w:t xml:space="preserve">    </w:t>
      </w:r>
      <w:r>
        <w:rPr>
          <w:rFonts w:ascii="Consolas" w:hAnsi="Consolas"/>
          <w:sz w:val="20"/>
        </w:rPr>
        <w:t>for</w:t>
      </w:r>
      <w:r w:rsidRPr="007B29C3">
        <w:rPr>
          <w:rFonts w:ascii="Consolas" w:hAnsi="Consolas"/>
          <w:sz w:val="20"/>
          <w:lang w:val="ru-RU"/>
        </w:rPr>
        <w:t xml:space="preserve"> </w:t>
      </w:r>
      <w:proofErr w:type="spellStart"/>
      <w:r>
        <w:rPr>
          <w:rFonts w:ascii="Consolas" w:hAnsi="Consolas"/>
          <w:sz w:val="20"/>
        </w:rPr>
        <w:t>idx</w:t>
      </w:r>
      <w:proofErr w:type="spellEnd"/>
      <w:r w:rsidRPr="007B29C3">
        <w:rPr>
          <w:rFonts w:ascii="Consolas" w:hAnsi="Consolas"/>
          <w:sz w:val="20"/>
          <w:lang w:val="ru-RU"/>
        </w:rPr>
        <w:t>, (</w:t>
      </w:r>
      <w:r>
        <w:rPr>
          <w:rFonts w:ascii="Consolas" w:hAnsi="Consolas"/>
          <w:sz w:val="20"/>
        </w:rPr>
        <w:t>left</w:t>
      </w:r>
      <w:r w:rsidRPr="007B29C3">
        <w:rPr>
          <w:rFonts w:ascii="Consolas" w:hAnsi="Consolas"/>
          <w:sz w:val="20"/>
          <w:lang w:val="ru-RU"/>
        </w:rPr>
        <w:t xml:space="preserve">, </w:t>
      </w:r>
      <w:r>
        <w:rPr>
          <w:rFonts w:ascii="Consolas" w:hAnsi="Consolas"/>
          <w:sz w:val="20"/>
        </w:rPr>
        <w:t>right</w:t>
      </w:r>
      <w:r w:rsidRPr="007B29C3">
        <w:rPr>
          <w:rFonts w:ascii="Consolas" w:hAnsi="Consolas"/>
          <w:sz w:val="20"/>
          <w:lang w:val="ru-RU"/>
        </w:rPr>
        <w:t xml:space="preserve">, </w:t>
      </w:r>
      <w:r>
        <w:rPr>
          <w:rFonts w:ascii="Consolas" w:hAnsi="Consolas"/>
          <w:sz w:val="20"/>
        </w:rPr>
        <w:t>parity</w:t>
      </w:r>
      <w:r w:rsidRPr="007B29C3">
        <w:rPr>
          <w:rFonts w:ascii="Consolas" w:hAnsi="Consolas"/>
          <w:sz w:val="20"/>
          <w:lang w:val="ru-RU"/>
        </w:rPr>
        <w:t>_</w:t>
      </w:r>
      <w:r>
        <w:rPr>
          <w:rFonts w:ascii="Consolas" w:hAnsi="Consolas"/>
          <w:sz w:val="20"/>
        </w:rPr>
        <w:t>str</w:t>
      </w:r>
      <w:r w:rsidRPr="007B29C3">
        <w:rPr>
          <w:rFonts w:ascii="Consolas" w:hAnsi="Consolas"/>
          <w:sz w:val="20"/>
          <w:lang w:val="ru-RU"/>
        </w:rPr>
        <w:t xml:space="preserve">) </w:t>
      </w:r>
      <w:r>
        <w:rPr>
          <w:rFonts w:ascii="Consolas" w:hAnsi="Consolas"/>
          <w:sz w:val="20"/>
        </w:rPr>
        <w:t>in</w:t>
      </w:r>
      <w:r w:rsidRPr="007B29C3">
        <w:rPr>
          <w:rFonts w:ascii="Consolas" w:hAnsi="Consolas"/>
          <w:sz w:val="20"/>
          <w:lang w:val="ru-RU"/>
        </w:rPr>
        <w:t xml:space="preserve"> </w:t>
      </w:r>
      <w:r>
        <w:rPr>
          <w:rFonts w:ascii="Consolas" w:hAnsi="Consolas"/>
          <w:sz w:val="20"/>
        </w:rPr>
        <w:t>enumerate</w:t>
      </w:r>
      <w:r w:rsidRPr="007B29C3">
        <w:rPr>
          <w:rFonts w:ascii="Consolas" w:hAnsi="Consolas"/>
          <w:sz w:val="20"/>
          <w:lang w:val="ru-RU"/>
        </w:rPr>
        <w:t>(</w:t>
      </w:r>
      <w:r>
        <w:rPr>
          <w:rFonts w:ascii="Consolas" w:hAnsi="Consolas"/>
          <w:sz w:val="20"/>
        </w:rPr>
        <w:t>queries</w:t>
      </w:r>
      <w:r w:rsidRPr="007B29C3">
        <w:rPr>
          <w:rFonts w:ascii="Consolas" w:hAnsi="Consolas"/>
          <w:sz w:val="20"/>
          <w:lang w:val="ru-RU"/>
        </w:rPr>
        <w:t>):</w:t>
      </w:r>
      <w:r w:rsidRPr="007B29C3">
        <w:rPr>
          <w:rFonts w:ascii="Consolas" w:hAnsi="Consolas"/>
          <w:sz w:val="20"/>
          <w:lang w:val="ru-RU"/>
        </w:rPr>
        <w:br/>
        <w:t xml:space="preserve">        </w:t>
      </w:r>
      <w:r>
        <w:rPr>
          <w:rFonts w:ascii="Consolas" w:hAnsi="Consolas"/>
          <w:sz w:val="20"/>
        </w:rPr>
        <w:t>p</w:t>
      </w:r>
      <w:r w:rsidRPr="007B29C3">
        <w:rPr>
          <w:rFonts w:ascii="Consolas" w:hAnsi="Consolas"/>
          <w:sz w:val="20"/>
          <w:lang w:val="ru-RU"/>
        </w:rPr>
        <w:t xml:space="preserve"> = 0 </w:t>
      </w:r>
      <w:r>
        <w:rPr>
          <w:rFonts w:ascii="Consolas" w:hAnsi="Consolas"/>
          <w:sz w:val="20"/>
        </w:rPr>
        <w:t>if</w:t>
      </w:r>
      <w:r w:rsidRPr="007B29C3">
        <w:rPr>
          <w:rFonts w:ascii="Consolas" w:hAnsi="Consolas"/>
          <w:sz w:val="20"/>
          <w:lang w:val="ru-RU"/>
        </w:rPr>
        <w:t xml:space="preserve"> </w:t>
      </w:r>
      <w:r>
        <w:rPr>
          <w:rFonts w:ascii="Consolas" w:hAnsi="Consolas"/>
          <w:sz w:val="20"/>
        </w:rPr>
        <w:t>parity</w:t>
      </w:r>
      <w:r w:rsidRPr="007B29C3">
        <w:rPr>
          <w:rFonts w:ascii="Consolas" w:hAnsi="Consolas"/>
          <w:sz w:val="20"/>
          <w:lang w:val="ru-RU"/>
        </w:rPr>
        <w:t>_</w:t>
      </w:r>
      <w:r>
        <w:rPr>
          <w:rFonts w:ascii="Consolas" w:hAnsi="Consolas"/>
          <w:sz w:val="20"/>
        </w:rPr>
        <w:t>str</w:t>
      </w:r>
      <w:r w:rsidRPr="007B29C3">
        <w:rPr>
          <w:rFonts w:ascii="Consolas" w:hAnsi="Consolas"/>
          <w:sz w:val="20"/>
          <w:lang w:val="ru-RU"/>
        </w:rPr>
        <w:t xml:space="preserve"> == "</w:t>
      </w:r>
      <w:r>
        <w:rPr>
          <w:rFonts w:ascii="Consolas" w:hAnsi="Consolas"/>
          <w:sz w:val="20"/>
        </w:rPr>
        <w:t>even</w:t>
      </w:r>
      <w:r w:rsidRPr="007B29C3">
        <w:rPr>
          <w:rFonts w:ascii="Consolas" w:hAnsi="Consolas"/>
          <w:sz w:val="20"/>
          <w:lang w:val="ru-RU"/>
        </w:rPr>
        <w:t xml:space="preserve">" </w:t>
      </w:r>
      <w:r>
        <w:rPr>
          <w:rFonts w:ascii="Consolas" w:hAnsi="Consolas"/>
          <w:sz w:val="20"/>
        </w:rPr>
        <w:t>else</w:t>
      </w:r>
      <w:r w:rsidRPr="007B29C3">
        <w:rPr>
          <w:rFonts w:ascii="Consolas" w:hAnsi="Consolas"/>
          <w:sz w:val="20"/>
          <w:lang w:val="ru-RU"/>
        </w:rPr>
        <w:t xml:space="preserve"> 1</w:t>
      </w:r>
      <w:r w:rsidRPr="007B29C3">
        <w:rPr>
          <w:rFonts w:ascii="Consolas" w:hAnsi="Consolas"/>
          <w:sz w:val="20"/>
          <w:lang w:val="ru-RU"/>
        </w:rPr>
        <w:br/>
        <w:t xml:space="preserve">        # Представляем отрезок [</w:t>
      </w:r>
      <w:r>
        <w:rPr>
          <w:rFonts w:ascii="Consolas" w:hAnsi="Consolas"/>
          <w:sz w:val="20"/>
        </w:rPr>
        <w:t>left</w:t>
      </w:r>
      <w:r w:rsidRPr="007B29C3">
        <w:rPr>
          <w:rFonts w:ascii="Consolas" w:hAnsi="Consolas"/>
          <w:sz w:val="20"/>
          <w:lang w:val="ru-RU"/>
        </w:rPr>
        <w:t xml:space="preserve">, </w:t>
      </w:r>
      <w:r>
        <w:rPr>
          <w:rFonts w:ascii="Consolas" w:hAnsi="Consolas"/>
          <w:sz w:val="20"/>
        </w:rPr>
        <w:t>right</w:t>
      </w:r>
      <w:r w:rsidRPr="007B29C3">
        <w:rPr>
          <w:rFonts w:ascii="Consolas" w:hAnsi="Consolas"/>
          <w:sz w:val="20"/>
          <w:lang w:val="ru-RU"/>
        </w:rPr>
        <w:t>] через префиксные суммы:</w:t>
      </w:r>
      <w:r w:rsidRPr="007B29C3">
        <w:rPr>
          <w:rFonts w:ascii="Consolas" w:hAnsi="Consolas"/>
          <w:sz w:val="20"/>
          <w:lang w:val="ru-RU"/>
        </w:rPr>
        <w:br/>
        <w:t xml:space="preserve">        # </w:t>
      </w:r>
      <w:r>
        <w:rPr>
          <w:rFonts w:ascii="Consolas" w:hAnsi="Consolas"/>
          <w:sz w:val="20"/>
        </w:rPr>
        <w:t>sum</w:t>
      </w:r>
      <w:r w:rsidRPr="007B29C3">
        <w:rPr>
          <w:rFonts w:ascii="Consolas" w:hAnsi="Consolas"/>
          <w:sz w:val="20"/>
          <w:lang w:val="ru-RU"/>
        </w:rPr>
        <w:t>[</w:t>
      </w:r>
      <w:r>
        <w:rPr>
          <w:rFonts w:ascii="Consolas" w:hAnsi="Consolas"/>
          <w:sz w:val="20"/>
        </w:rPr>
        <w:t>left</w:t>
      </w:r>
      <w:r w:rsidRPr="007B29C3">
        <w:rPr>
          <w:rFonts w:ascii="Consolas" w:hAnsi="Consolas"/>
          <w:sz w:val="20"/>
          <w:lang w:val="ru-RU"/>
        </w:rPr>
        <w:t>..</w:t>
      </w:r>
      <w:r>
        <w:rPr>
          <w:rFonts w:ascii="Consolas" w:hAnsi="Consolas"/>
          <w:sz w:val="20"/>
        </w:rPr>
        <w:t>right</w:t>
      </w:r>
      <w:r w:rsidRPr="007B29C3">
        <w:rPr>
          <w:rFonts w:ascii="Consolas" w:hAnsi="Consolas"/>
          <w:sz w:val="20"/>
          <w:lang w:val="ru-RU"/>
        </w:rPr>
        <w:t xml:space="preserve">] = </w:t>
      </w:r>
      <w:r>
        <w:rPr>
          <w:rFonts w:ascii="Consolas" w:hAnsi="Consolas"/>
          <w:sz w:val="20"/>
        </w:rPr>
        <w:t>S</w:t>
      </w:r>
      <w:r w:rsidRPr="007B29C3">
        <w:rPr>
          <w:rFonts w:ascii="Consolas" w:hAnsi="Consolas"/>
          <w:sz w:val="20"/>
          <w:lang w:val="ru-RU"/>
        </w:rPr>
        <w:t>[</w:t>
      </w:r>
      <w:r>
        <w:rPr>
          <w:rFonts w:ascii="Consolas" w:hAnsi="Consolas"/>
          <w:sz w:val="20"/>
        </w:rPr>
        <w:t>right</w:t>
      </w:r>
      <w:r w:rsidRPr="007B29C3">
        <w:rPr>
          <w:rFonts w:ascii="Consolas" w:hAnsi="Consolas"/>
          <w:sz w:val="20"/>
          <w:lang w:val="ru-RU"/>
        </w:rPr>
        <w:t xml:space="preserve">] </w:t>
      </w:r>
      <w:r>
        <w:rPr>
          <w:rFonts w:ascii="Consolas" w:hAnsi="Consolas"/>
          <w:sz w:val="20"/>
        </w:rPr>
        <w:t>XOR</w:t>
      </w:r>
      <w:r w:rsidRPr="007B29C3">
        <w:rPr>
          <w:rFonts w:ascii="Consolas" w:hAnsi="Consolas"/>
          <w:sz w:val="20"/>
          <w:lang w:val="ru-RU"/>
        </w:rPr>
        <w:t xml:space="preserve"> </w:t>
      </w:r>
      <w:r>
        <w:rPr>
          <w:rFonts w:ascii="Consolas" w:hAnsi="Consolas"/>
          <w:sz w:val="20"/>
        </w:rPr>
        <w:t>S</w:t>
      </w:r>
      <w:r w:rsidRPr="007B29C3">
        <w:rPr>
          <w:rFonts w:ascii="Consolas" w:hAnsi="Consolas"/>
          <w:sz w:val="20"/>
          <w:lang w:val="ru-RU"/>
        </w:rPr>
        <w:t>[</w:t>
      </w:r>
      <w:r>
        <w:rPr>
          <w:rFonts w:ascii="Consolas" w:hAnsi="Consolas"/>
          <w:sz w:val="20"/>
        </w:rPr>
        <w:t>left</w:t>
      </w:r>
      <w:r w:rsidRPr="007B29C3">
        <w:rPr>
          <w:rFonts w:ascii="Consolas" w:hAnsi="Consolas"/>
          <w:sz w:val="20"/>
          <w:lang w:val="ru-RU"/>
        </w:rPr>
        <w:t>-1]</w:t>
      </w:r>
      <w:r w:rsidRPr="007B29C3">
        <w:rPr>
          <w:rFonts w:ascii="Consolas" w:hAnsi="Consolas"/>
          <w:sz w:val="20"/>
          <w:lang w:val="ru-RU"/>
        </w:rPr>
        <w:br/>
        <w:t xml:space="preserve">        </w:t>
      </w:r>
      <w:r>
        <w:rPr>
          <w:rFonts w:ascii="Consolas" w:hAnsi="Consolas"/>
          <w:sz w:val="20"/>
        </w:rPr>
        <w:t>if</w:t>
      </w:r>
      <w:r w:rsidRPr="007B29C3">
        <w:rPr>
          <w:rFonts w:ascii="Consolas" w:hAnsi="Consolas"/>
          <w:sz w:val="20"/>
          <w:lang w:val="ru-RU"/>
        </w:rPr>
        <w:t xml:space="preserve"> </w:t>
      </w:r>
      <w:r>
        <w:rPr>
          <w:rFonts w:ascii="Consolas" w:hAnsi="Consolas"/>
          <w:sz w:val="20"/>
        </w:rPr>
        <w:t>not</w:t>
      </w:r>
      <w:r w:rsidRPr="007B29C3">
        <w:rPr>
          <w:rFonts w:ascii="Consolas" w:hAnsi="Consolas"/>
          <w:sz w:val="20"/>
          <w:lang w:val="ru-RU"/>
        </w:rPr>
        <w:t xml:space="preserve"> </w:t>
      </w:r>
      <w:proofErr w:type="spellStart"/>
      <w:r>
        <w:rPr>
          <w:rFonts w:ascii="Consolas" w:hAnsi="Consolas"/>
          <w:sz w:val="20"/>
        </w:rPr>
        <w:t>dsu</w:t>
      </w:r>
      <w:proofErr w:type="spellEnd"/>
      <w:r w:rsidRPr="007B29C3">
        <w:rPr>
          <w:rFonts w:ascii="Consolas" w:hAnsi="Consolas"/>
          <w:sz w:val="20"/>
          <w:lang w:val="ru-RU"/>
        </w:rPr>
        <w:t>.</w:t>
      </w:r>
      <w:r>
        <w:rPr>
          <w:rFonts w:ascii="Consolas" w:hAnsi="Consolas"/>
          <w:sz w:val="20"/>
        </w:rPr>
        <w:t>union</w:t>
      </w:r>
      <w:r w:rsidRPr="007B29C3">
        <w:rPr>
          <w:rFonts w:ascii="Consolas" w:hAnsi="Consolas"/>
          <w:sz w:val="20"/>
          <w:lang w:val="ru-RU"/>
        </w:rPr>
        <w:t>(</w:t>
      </w:r>
      <w:r>
        <w:rPr>
          <w:rFonts w:ascii="Consolas" w:hAnsi="Consolas"/>
          <w:sz w:val="20"/>
        </w:rPr>
        <w:t>left</w:t>
      </w:r>
      <w:r w:rsidRPr="007B29C3">
        <w:rPr>
          <w:rFonts w:ascii="Consolas" w:hAnsi="Consolas"/>
          <w:sz w:val="20"/>
          <w:lang w:val="ru-RU"/>
        </w:rPr>
        <w:t xml:space="preserve"> - 1, </w:t>
      </w:r>
      <w:r>
        <w:rPr>
          <w:rFonts w:ascii="Consolas" w:hAnsi="Consolas"/>
          <w:sz w:val="20"/>
        </w:rPr>
        <w:t>right</w:t>
      </w:r>
      <w:r w:rsidRPr="007B29C3">
        <w:rPr>
          <w:rFonts w:ascii="Consolas" w:hAnsi="Consolas"/>
          <w:sz w:val="20"/>
          <w:lang w:val="ru-RU"/>
        </w:rPr>
        <w:t xml:space="preserve">, </w:t>
      </w:r>
      <w:r>
        <w:rPr>
          <w:rFonts w:ascii="Consolas" w:hAnsi="Consolas"/>
          <w:sz w:val="20"/>
        </w:rPr>
        <w:t>p</w:t>
      </w:r>
      <w:r w:rsidRPr="007B29C3">
        <w:rPr>
          <w:rFonts w:ascii="Consolas" w:hAnsi="Consolas"/>
          <w:sz w:val="20"/>
          <w:lang w:val="ru-RU"/>
        </w:rPr>
        <w:t>):</w:t>
      </w:r>
      <w:r w:rsidRPr="007B29C3">
        <w:rPr>
          <w:rFonts w:ascii="Consolas" w:hAnsi="Consolas"/>
          <w:sz w:val="20"/>
          <w:lang w:val="ru-RU"/>
        </w:rPr>
        <w:br/>
        <w:t xml:space="preserve">            </w:t>
      </w:r>
      <w:r>
        <w:rPr>
          <w:rFonts w:ascii="Consolas" w:hAnsi="Consolas"/>
          <w:sz w:val="20"/>
        </w:rPr>
        <w:t>return</w:t>
      </w:r>
      <w:r w:rsidRPr="007B29C3">
        <w:rPr>
          <w:rFonts w:ascii="Consolas" w:hAnsi="Consolas"/>
          <w:sz w:val="20"/>
          <w:lang w:val="ru-RU"/>
        </w:rPr>
        <w:t xml:space="preserve"> </w:t>
      </w:r>
      <w:proofErr w:type="spellStart"/>
      <w:r>
        <w:rPr>
          <w:rFonts w:ascii="Consolas" w:hAnsi="Consolas"/>
          <w:sz w:val="20"/>
        </w:rPr>
        <w:t>idx</w:t>
      </w:r>
      <w:proofErr w:type="spellEnd"/>
      <w:r w:rsidRPr="007B29C3">
        <w:rPr>
          <w:rFonts w:ascii="Consolas" w:hAnsi="Consolas"/>
          <w:sz w:val="20"/>
          <w:lang w:val="ru-RU"/>
        </w:rPr>
        <w:t xml:space="preserve">  # противоречие найдено</w:t>
      </w:r>
      <w:r w:rsidRPr="007B29C3">
        <w:rPr>
          <w:rFonts w:ascii="Consolas" w:hAnsi="Consolas"/>
          <w:sz w:val="20"/>
          <w:lang w:val="ru-RU"/>
        </w:rPr>
        <w:br/>
      </w:r>
      <w:r w:rsidRPr="007B29C3">
        <w:rPr>
          <w:rFonts w:ascii="Consolas" w:hAnsi="Consolas"/>
          <w:sz w:val="20"/>
          <w:lang w:val="ru-RU"/>
        </w:rPr>
        <w:br/>
        <w:t xml:space="preserve">    </w:t>
      </w:r>
      <w:r>
        <w:rPr>
          <w:rFonts w:ascii="Consolas" w:hAnsi="Consolas"/>
          <w:sz w:val="20"/>
        </w:rPr>
        <w:t>return</w:t>
      </w:r>
      <w:r w:rsidRPr="007B29C3">
        <w:rPr>
          <w:rFonts w:ascii="Consolas" w:hAnsi="Consolas"/>
          <w:sz w:val="20"/>
          <w:lang w:val="ru-RU"/>
        </w:rPr>
        <w:t xml:space="preserve"> </w:t>
      </w:r>
      <w:proofErr w:type="spellStart"/>
      <w:r>
        <w:rPr>
          <w:rFonts w:ascii="Consolas" w:hAnsi="Consolas"/>
          <w:sz w:val="20"/>
        </w:rPr>
        <w:t>len</w:t>
      </w:r>
      <w:proofErr w:type="spellEnd"/>
      <w:r w:rsidRPr="007B29C3">
        <w:rPr>
          <w:rFonts w:ascii="Consolas" w:hAnsi="Consolas"/>
          <w:sz w:val="20"/>
          <w:lang w:val="ru-RU"/>
        </w:rPr>
        <w:t>(</w:t>
      </w:r>
      <w:r>
        <w:rPr>
          <w:rFonts w:ascii="Consolas" w:hAnsi="Consolas"/>
          <w:sz w:val="20"/>
        </w:rPr>
        <w:t>queries</w:t>
      </w:r>
      <w:r w:rsidRPr="007B29C3">
        <w:rPr>
          <w:rFonts w:ascii="Consolas" w:hAnsi="Consolas"/>
          <w:sz w:val="20"/>
          <w:lang w:val="ru-RU"/>
        </w:rPr>
        <w:t>)  # все утверждения непротиворечивы</w:t>
      </w:r>
    </w:p>
    <w:p w14:paraId="177F9201" w14:textId="77777777" w:rsidR="00646830" w:rsidRDefault="00000000">
      <w:r>
        <w:rPr>
          <w:b/>
          <w:sz w:val="32"/>
        </w:rPr>
        <w:t xml:space="preserve">Автотесты (10 </w:t>
      </w:r>
      <w:proofErr w:type="spellStart"/>
      <w:r>
        <w:rPr>
          <w:b/>
          <w:sz w:val="32"/>
        </w:rPr>
        <w:t>тест-кейсов</w:t>
      </w:r>
      <w:proofErr w:type="spellEnd"/>
      <w:r>
        <w:rPr>
          <w:b/>
          <w:sz w:val="32"/>
        </w:rP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3969"/>
        <w:gridCol w:w="2551"/>
        <w:gridCol w:w="2551"/>
      </w:tblGrid>
      <w:tr w:rsidR="00646830" w14:paraId="6FBF81F3" w14:textId="77777777">
        <w:trPr>
          <w:jc w:val="center"/>
        </w:trPr>
        <w:tc>
          <w:tcPr>
            <w:tcW w:w="567" w:type="dxa"/>
            <w:shd w:val="clear" w:color="auto" w:fill="D9E2F3"/>
          </w:tcPr>
          <w:p w14:paraId="1410F6E0" w14:textId="77777777" w:rsidR="00646830" w:rsidRDefault="00000000">
            <w:r>
              <w:rPr>
                <w:b/>
                <w:sz w:val="20"/>
              </w:rPr>
              <w:t>#</w:t>
            </w:r>
          </w:p>
        </w:tc>
        <w:tc>
          <w:tcPr>
            <w:tcW w:w="3969" w:type="dxa"/>
            <w:shd w:val="clear" w:color="auto" w:fill="D9E2F3"/>
          </w:tcPr>
          <w:p w14:paraId="69DB9FED" w14:textId="77777777" w:rsidR="00646830" w:rsidRDefault="00000000">
            <w:proofErr w:type="spellStart"/>
            <w:r>
              <w:rPr>
                <w:b/>
                <w:sz w:val="20"/>
              </w:rPr>
              <w:t>Входные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данные</w:t>
            </w:r>
            <w:proofErr w:type="spellEnd"/>
          </w:p>
        </w:tc>
        <w:tc>
          <w:tcPr>
            <w:tcW w:w="2551" w:type="dxa"/>
            <w:shd w:val="clear" w:color="auto" w:fill="D9E2F3"/>
          </w:tcPr>
          <w:p w14:paraId="29933BEA" w14:textId="77777777" w:rsidR="00646830" w:rsidRDefault="00000000">
            <w:proofErr w:type="spellStart"/>
            <w:r>
              <w:rPr>
                <w:b/>
                <w:sz w:val="20"/>
              </w:rPr>
              <w:t>Ожидаемый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результат</w:t>
            </w:r>
            <w:proofErr w:type="spellEnd"/>
          </w:p>
        </w:tc>
        <w:tc>
          <w:tcPr>
            <w:tcW w:w="2551" w:type="dxa"/>
            <w:shd w:val="clear" w:color="auto" w:fill="D9E2F3"/>
          </w:tcPr>
          <w:p w14:paraId="106E3A4E" w14:textId="77777777" w:rsidR="00646830" w:rsidRDefault="00000000">
            <w:proofErr w:type="spellStart"/>
            <w:r>
              <w:rPr>
                <w:b/>
                <w:sz w:val="20"/>
              </w:rPr>
              <w:t>Результат</w:t>
            </w:r>
            <w:proofErr w:type="spellEnd"/>
          </w:p>
        </w:tc>
      </w:tr>
      <w:tr w:rsidR="00646830" w14:paraId="20371D6A" w14:textId="77777777">
        <w:trPr>
          <w:jc w:val="center"/>
        </w:trPr>
        <w:tc>
          <w:tcPr>
            <w:tcW w:w="567" w:type="dxa"/>
          </w:tcPr>
          <w:p w14:paraId="20E92949" w14:textId="77777777" w:rsidR="00646830" w:rsidRDefault="00000000">
            <w:r>
              <w:rPr>
                <w:rFonts w:ascii="Consolas" w:hAnsi="Consolas"/>
                <w:sz w:val="18"/>
              </w:rPr>
              <w:t>1</w:t>
            </w:r>
          </w:p>
        </w:tc>
        <w:tc>
          <w:tcPr>
            <w:tcW w:w="3969" w:type="dxa"/>
          </w:tcPr>
          <w:p w14:paraId="2BE19F7A" w14:textId="77777777" w:rsidR="00646830" w:rsidRDefault="00000000">
            <w:proofErr w:type="spellStart"/>
            <w:r>
              <w:rPr>
                <w:rFonts w:ascii="Consolas" w:hAnsi="Consolas"/>
                <w:sz w:val="18"/>
              </w:rPr>
              <w:t>len</w:t>
            </w:r>
            <w:proofErr w:type="spellEnd"/>
            <w:r>
              <w:rPr>
                <w:rFonts w:ascii="Consolas" w:hAnsi="Consolas"/>
                <w:sz w:val="18"/>
              </w:rPr>
              <w:t>=10, queries=[(1, 2, 'even'), (3, 4, 'odd')]</w:t>
            </w:r>
          </w:p>
        </w:tc>
        <w:tc>
          <w:tcPr>
            <w:tcW w:w="2551" w:type="dxa"/>
          </w:tcPr>
          <w:p w14:paraId="09AFC984" w14:textId="77777777" w:rsidR="00646830" w:rsidRDefault="00000000">
            <w:r>
              <w:rPr>
                <w:rFonts w:ascii="Consolas" w:hAnsi="Consolas"/>
                <w:sz w:val="18"/>
              </w:rPr>
              <w:t>2</w:t>
            </w:r>
          </w:p>
        </w:tc>
        <w:tc>
          <w:tcPr>
            <w:tcW w:w="2551" w:type="dxa"/>
            <w:shd w:val="clear" w:color="auto" w:fill="C6EFCE"/>
          </w:tcPr>
          <w:p w14:paraId="37D2774A" w14:textId="77777777" w:rsidR="00646830" w:rsidRDefault="00000000">
            <w:r>
              <w:rPr>
                <w:rFonts w:ascii="Consolas" w:hAnsi="Consolas"/>
                <w:sz w:val="18"/>
              </w:rPr>
              <w:t>2 [PASS]</w:t>
            </w:r>
          </w:p>
        </w:tc>
      </w:tr>
      <w:tr w:rsidR="00646830" w14:paraId="3D8A33ED" w14:textId="77777777">
        <w:trPr>
          <w:jc w:val="center"/>
        </w:trPr>
        <w:tc>
          <w:tcPr>
            <w:tcW w:w="567" w:type="dxa"/>
          </w:tcPr>
          <w:p w14:paraId="7D702294" w14:textId="77777777" w:rsidR="00646830" w:rsidRDefault="00000000">
            <w:r>
              <w:rPr>
                <w:rFonts w:ascii="Consolas" w:hAnsi="Consolas"/>
                <w:sz w:val="18"/>
              </w:rPr>
              <w:t>2</w:t>
            </w:r>
          </w:p>
        </w:tc>
        <w:tc>
          <w:tcPr>
            <w:tcW w:w="3969" w:type="dxa"/>
          </w:tcPr>
          <w:p w14:paraId="51EB7503" w14:textId="77777777" w:rsidR="00646830" w:rsidRDefault="00000000">
            <w:proofErr w:type="spellStart"/>
            <w:r>
              <w:rPr>
                <w:rFonts w:ascii="Consolas" w:hAnsi="Consolas"/>
                <w:sz w:val="18"/>
              </w:rPr>
              <w:t>len</w:t>
            </w:r>
            <w:proofErr w:type="spellEnd"/>
            <w:r>
              <w:rPr>
                <w:rFonts w:ascii="Consolas" w:hAnsi="Consolas"/>
                <w:sz w:val="18"/>
              </w:rPr>
              <w:t xml:space="preserve">=10, queries=[(1, 2, 'even'), (1, </w:t>
            </w:r>
            <w:r>
              <w:rPr>
                <w:rFonts w:ascii="Consolas" w:hAnsi="Consolas"/>
                <w:sz w:val="18"/>
              </w:rPr>
              <w:lastRenderedPageBreak/>
              <w:t>2, 'odd')]</w:t>
            </w:r>
          </w:p>
        </w:tc>
        <w:tc>
          <w:tcPr>
            <w:tcW w:w="2551" w:type="dxa"/>
          </w:tcPr>
          <w:p w14:paraId="50F4C7A2" w14:textId="77777777" w:rsidR="00646830" w:rsidRDefault="00000000">
            <w:r>
              <w:rPr>
                <w:rFonts w:ascii="Consolas" w:hAnsi="Consolas"/>
                <w:sz w:val="18"/>
              </w:rPr>
              <w:lastRenderedPageBreak/>
              <w:t>1</w:t>
            </w:r>
          </w:p>
        </w:tc>
        <w:tc>
          <w:tcPr>
            <w:tcW w:w="2551" w:type="dxa"/>
            <w:shd w:val="clear" w:color="auto" w:fill="C6EFCE"/>
          </w:tcPr>
          <w:p w14:paraId="599B7FFF" w14:textId="77777777" w:rsidR="00646830" w:rsidRDefault="00000000">
            <w:r>
              <w:rPr>
                <w:rFonts w:ascii="Consolas" w:hAnsi="Consolas"/>
                <w:sz w:val="18"/>
              </w:rPr>
              <w:t>1 [PASS]</w:t>
            </w:r>
          </w:p>
        </w:tc>
      </w:tr>
      <w:tr w:rsidR="00646830" w14:paraId="6BB33047" w14:textId="77777777">
        <w:trPr>
          <w:jc w:val="center"/>
        </w:trPr>
        <w:tc>
          <w:tcPr>
            <w:tcW w:w="567" w:type="dxa"/>
          </w:tcPr>
          <w:p w14:paraId="79F6E037" w14:textId="77777777" w:rsidR="00646830" w:rsidRDefault="00000000">
            <w:r>
              <w:rPr>
                <w:rFonts w:ascii="Consolas" w:hAnsi="Consolas"/>
                <w:sz w:val="18"/>
              </w:rPr>
              <w:t>3</w:t>
            </w:r>
          </w:p>
        </w:tc>
        <w:tc>
          <w:tcPr>
            <w:tcW w:w="3969" w:type="dxa"/>
          </w:tcPr>
          <w:p w14:paraId="0F048503" w14:textId="77777777" w:rsidR="00646830" w:rsidRDefault="00000000">
            <w:proofErr w:type="spellStart"/>
            <w:r>
              <w:rPr>
                <w:rFonts w:ascii="Consolas" w:hAnsi="Consolas"/>
                <w:sz w:val="18"/>
              </w:rPr>
              <w:t>len</w:t>
            </w:r>
            <w:proofErr w:type="spellEnd"/>
            <w:r>
              <w:rPr>
                <w:rFonts w:ascii="Consolas" w:hAnsi="Consolas"/>
                <w:sz w:val="18"/>
              </w:rPr>
              <w:t>=10, queries=[(1, 2, 'odd'), (2, 3, 'odd'), (1, 3, '</w:t>
            </w:r>
            <w:proofErr w:type="spellStart"/>
            <w:r>
              <w:rPr>
                <w:rFonts w:ascii="Consolas" w:hAnsi="Consolas"/>
                <w:sz w:val="18"/>
              </w:rPr>
              <w:t>ev</w:t>
            </w:r>
            <w:proofErr w:type="spellEnd"/>
            <w:r>
              <w:rPr>
                <w:rFonts w:ascii="Consolas" w:hAnsi="Consolas"/>
                <w:sz w:val="18"/>
              </w:rPr>
              <w:t>...</w:t>
            </w:r>
          </w:p>
        </w:tc>
        <w:tc>
          <w:tcPr>
            <w:tcW w:w="2551" w:type="dxa"/>
          </w:tcPr>
          <w:p w14:paraId="3B6F6E46" w14:textId="77777777" w:rsidR="00646830" w:rsidRDefault="00000000">
            <w:r>
              <w:rPr>
                <w:rFonts w:ascii="Consolas" w:hAnsi="Consolas"/>
                <w:sz w:val="18"/>
              </w:rPr>
              <w:t>3</w:t>
            </w:r>
          </w:p>
        </w:tc>
        <w:tc>
          <w:tcPr>
            <w:tcW w:w="2551" w:type="dxa"/>
            <w:shd w:val="clear" w:color="auto" w:fill="C6EFCE"/>
          </w:tcPr>
          <w:p w14:paraId="3CE65762" w14:textId="77777777" w:rsidR="00646830" w:rsidRDefault="00000000">
            <w:r>
              <w:rPr>
                <w:rFonts w:ascii="Consolas" w:hAnsi="Consolas"/>
                <w:sz w:val="18"/>
              </w:rPr>
              <w:t>3 [PASS]</w:t>
            </w:r>
          </w:p>
        </w:tc>
      </w:tr>
      <w:tr w:rsidR="00646830" w14:paraId="45E2F8D6" w14:textId="77777777">
        <w:trPr>
          <w:jc w:val="center"/>
        </w:trPr>
        <w:tc>
          <w:tcPr>
            <w:tcW w:w="567" w:type="dxa"/>
          </w:tcPr>
          <w:p w14:paraId="5450004A" w14:textId="77777777" w:rsidR="00646830" w:rsidRDefault="00000000">
            <w:r>
              <w:rPr>
                <w:rFonts w:ascii="Consolas" w:hAnsi="Consolas"/>
                <w:sz w:val="18"/>
              </w:rPr>
              <w:t>4</w:t>
            </w:r>
          </w:p>
        </w:tc>
        <w:tc>
          <w:tcPr>
            <w:tcW w:w="3969" w:type="dxa"/>
          </w:tcPr>
          <w:p w14:paraId="1C27F153" w14:textId="77777777" w:rsidR="00646830" w:rsidRDefault="00000000">
            <w:proofErr w:type="spellStart"/>
            <w:r>
              <w:rPr>
                <w:rFonts w:ascii="Consolas" w:hAnsi="Consolas"/>
                <w:sz w:val="18"/>
              </w:rPr>
              <w:t>len</w:t>
            </w:r>
            <w:proofErr w:type="spellEnd"/>
            <w:r>
              <w:rPr>
                <w:rFonts w:ascii="Consolas" w:hAnsi="Consolas"/>
                <w:sz w:val="18"/>
              </w:rPr>
              <w:t>=10, queries=[(1, 2, 'odd'), (2, 3, 'odd'), (1, 3, 'od...</w:t>
            </w:r>
          </w:p>
        </w:tc>
        <w:tc>
          <w:tcPr>
            <w:tcW w:w="2551" w:type="dxa"/>
          </w:tcPr>
          <w:p w14:paraId="4361B9D8" w14:textId="77777777" w:rsidR="00646830" w:rsidRDefault="00000000">
            <w:r>
              <w:rPr>
                <w:rFonts w:ascii="Consolas" w:hAnsi="Consolas"/>
                <w:sz w:val="18"/>
              </w:rPr>
              <w:t>3</w:t>
            </w:r>
          </w:p>
        </w:tc>
        <w:tc>
          <w:tcPr>
            <w:tcW w:w="2551" w:type="dxa"/>
            <w:shd w:val="clear" w:color="auto" w:fill="C6EFCE"/>
          </w:tcPr>
          <w:p w14:paraId="17237241" w14:textId="77777777" w:rsidR="00646830" w:rsidRDefault="00000000">
            <w:r>
              <w:rPr>
                <w:rFonts w:ascii="Consolas" w:hAnsi="Consolas"/>
                <w:sz w:val="18"/>
              </w:rPr>
              <w:t>3 [PASS]</w:t>
            </w:r>
          </w:p>
        </w:tc>
      </w:tr>
      <w:tr w:rsidR="00646830" w14:paraId="307D6F28" w14:textId="77777777">
        <w:trPr>
          <w:jc w:val="center"/>
        </w:trPr>
        <w:tc>
          <w:tcPr>
            <w:tcW w:w="567" w:type="dxa"/>
          </w:tcPr>
          <w:p w14:paraId="2F70FFB0" w14:textId="77777777" w:rsidR="00646830" w:rsidRDefault="00000000">
            <w:r>
              <w:rPr>
                <w:rFonts w:ascii="Consolas" w:hAnsi="Consolas"/>
                <w:sz w:val="18"/>
              </w:rPr>
              <w:t>5</w:t>
            </w:r>
          </w:p>
        </w:tc>
        <w:tc>
          <w:tcPr>
            <w:tcW w:w="3969" w:type="dxa"/>
          </w:tcPr>
          <w:p w14:paraId="1D0DC387" w14:textId="77777777" w:rsidR="00646830" w:rsidRDefault="00000000">
            <w:proofErr w:type="spellStart"/>
            <w:r>
              <w:rPr>
                <w:rFonts w:ascii="Consolas" w:hAnsi="Consolas"/>
                <w:sz w:val="18"/>
              </w:rPr>
              <w:t>len</w:t>
            </w:r>
            <w:proofErr w:type="spellEnd"/>
            <w:r>
              <w:rPr>
                <w:rFonts w:ascii="Consolas" w:hAnsi="Consolas"/>
                <w:sz w:val="18"/>
              </w:rPr>
              <w:t>=10, queries=[]</w:t>
            </w:r>
          </w:p>
        </w:tc>
        <w:tc>
          <w:tcPr>
            <w:tcW w:w="2551" w:type="dxa"/>
          </w:tcPr>
          <w:p w14:paraId="3412DB8C" w14:textId="77777777" w:rsidR="00646830" w:rsidRDefault="00000000">
            <w:r>
              <w:rPr>
                <w:rFonts w:ascii="Consolas" w:hAnsi="Consolas"/>
                <w:sz w:val="18"/>
              </w:rPr>
              <w:t>0</w:t>
            </w:r>
          </w:p>
        </w:tc>
        <w:tc>
          <w:tcPr>
            <w:tcW w:w="2551" w:type="dxa"/>
            <w:shd w:val="clear" w:color="auto" w:fill="C6EFCE"/>
          </w:tcPr>
          <w:p w14:paraId="527D6AF7" w14:textId="77777777" w:rsidR="00646830" w:rsidRDefault="00000000">
            <w:r>
              <w:rPr>
                <w:rFonts w:ascii="Consolas" w:hAnsi="Consolas"/>
                <w:sz w:val="18"/>
              </w:rPr>
              <w:t>0 [PASS]</w:t>
            </w:r>
          </w:p>
        </w:tc>
      </w:tr>
      <w:tr w:rsidR="00646830" w14:paraId="2DEF03B6" w14:textId="77777777">
        <w:trPr>
          <w:jc w:val="center"/>
        </w:trPr>
        <w:tc>
          <w:tcPr>
            <w:tcW w:w="567" w:type="dxa"/>
          </w:tcPr>
          <w:p w14:paraId="571E1ACF" w14:textId="77777777" w:rsidR="00646830" w:rsidRDefault="00000000">
            <w:r>
              <w:rPr>
                <w:rFonts w:ascii="Consolas" w:hAnsi="Consolas"/>
                <w:sz w:val="18"/>
              </w:rPr>
              <w:t>6</w:t>
            </w:r>
          </w:p>
        </w:tc>
        <w:tc>
          <w:tcPr>
            <w:tcW w:w="3969" w:type="dxa"/>
          </w:tcPr>
          <w:p w14:paraId="38F769C4" w14:textId="77777777" w:rsidR="00646830" w:rsidRDefault="00000000">
            <w:proofErr w:type="spellStart"/>
            <w:r>
              <w:rPr>
                <w:rFonts w:ascii="Consolas" w:hAnsi="Consolas"/>
                <w:sz w:val="18"/>
              </w:rPr>
              <w:t>len</w:t>
            </w:r>
            <w:proofErr w:type="spellEnd"/>
            <w:r>
              <w:rPr>
                <w:rFonts w:ascii="Consolas" w:hAnsi="Consolas"/>
                <w:sz w:val="18"/>
              </w:rPr>
              <w:t>=10, queries=[(1, 10, 'even')]</w:t>
            </w:r>
          </w:p>
        </w:tc>
        <w:tc>
          <w:tcPr>
            <w:tcW w:w="2551" w:type="dxa"/>
          </w:tcPr>
          <w:p w14:paraId="06A153A2" w14:textId="77777777" w:rsidR="00646830" w:rsidRDefault="00000000">
            <w:r>
              <w:rPr>
                <w:rFonts w:ascii="Consolas" w:hAnsi="Consolas"/>
                <w:sz w:val="18"/>
              </w:rPr>
              <w:t>1</w:t>
            </w:r>
          </w:p>
        </w:tc>
        <w:tc>
          <w:tcPr>
            <w:tcW w:w="2551" w:type="dxa"/>
            <w:shd w:val="clear" w:color="auto" w:fill="C6EFCE"/>
          </w:tcPr>
          <w:p w14:paraId="76120FA4" w14:textId="77777777" w:rsidR="00646830" w:rsidRDefault="00000000">
            <w:r>
              <w:rPr>
                <w:rFonts w:ascii="Consolas" w:hAnsi="Consolas"/>
                <w:sz w:val="18"/>
              </w:rPr>
              <w:t>1 [PASS]</w:t>
            </w:r>
          </w:p>
        </w:tc>
      </w:tr>
      <w:tr w:rsidR="00646830" w14:paraId="457113BC" w14:textId="77777777">
        <w:trPr>
          <w:jc w:val="center"/>
        </w:trPr>
        <w:tc>
          <w:tcPr>
            <w:tcW w:w="567" w:type="dxa"/>
          </w:tcPr>
          <w:p w14:paraId="456E1DC8" w14:textId="77777777" w:rsidR="00646830" w:rsidRDefault="00000000">
            <w:r>
              <w:rPr>
                <w:rFonts w:ascii="Consolas" w:hAnsi="Consolas"/>
                <w:sz w:val="18"/>
              </w:rPr>
              <w:t>7</w:t>
            </w:r>
          </w:p>
        </w:tc>
        <w:tc>
          <w:tcPr>
            <w:tcW w:w="3969" w:type="dxa"/>
          </w:tcPr>
          <w:p w14:paraId="2C795221" w14:textId="77777777" w:rsidR="00646830" w:rsidRDefault="00000000">
            <w:proofErr w:type="spellStart"/>
            <w:r>
              <w:rPr>
                <w:rFonts w:ascii="Consolas" w:hAnsi="Consolas"/>
                <w:sz w:val="18"/>
              </w:rPr>
              <w:t>len</w:t>
            </w:r>
            <w:proofErr w:type="spellEnd"/>
            <w:r>
              <w:rPr>
                <w:rFonts w:ascii="Consolas" w:hAnsi="Consolas"/>
                <w:sz w:val="18"/>
              </w:rPr>
              <w:t>=5, queries=[(1, 3, 'even'), (1, 3, 'even')]</w:t>
            </w:r>
          </w:p>
        </w:tc>
        <w:tc>
          <w:tcPr>
            <w:tcW w:w="2551" w:type="dxa"/>
          </w:tcPr>
          <w:p w14:paraId="455098F9" w14:textId="77777777" w:rsidR="00646830" w:rsidRDefault="00000000">
            <w:r>
              <w:rPr>
                <w:rFonts w:ascii="Consolas" w:hAnsi="Consolas"/>
                <w:sz w:val="18"/>
              </w:rPr>
              <w:t>2</w:t>
            </w:r>
          </w:p>
        </w:tc>
        <w:tc>
          <w:tcPr>
            <w:tcW w:w="2551" w:type="dxa"/>
            <w:shd w:val="clear" w:color="auto" w:fill="C6EFCE"/>
          </w:tcPr>
          <w:p w14:paraId="40097242" w14:textId="77777777" w:rsidR="00646830" w:rsidRDefault="00000000">
            <w:r>
              <w:rPr>
                <w:rFonts w:ascii="Consolas" w:hAnsi="Consolas"/>
                <w:sz w:val="18"/>
              </w:rPr>
              <w:t>2 [PASS]</w:t>
            </w:r>
          </w:p>
        </w:tc>
      </w:tr>
      <w:tr w:rsidR="00646830" w14:paraId="165B4292" w14:textId="77777777">
        <w:trPr>
          <w:jc w:val="center"/>
        </w:trPr>
        <w:tc>
          <w:tcPr>
            <w:tcW w:w="567" w:type="dxa"/>
          </w:tcPr>
          <w:p w14:paraId="1E0EF142" w14:textId="77777777" w:rsidR="00646830" w:rsidRDefault="00000000">
            <w:r>
              <w:rPr>
                <w:rFonts w:ascii="Consolas" w:hAnsi="Consolas"/>
                <w:sz w:val="18"/>
              </w:rPr>
              <w:t>8</w:t>
            </w:r>
          </w:p>
        </w:tc>
        <w:tc>
          <w:tcPr>
            <w:tcW w:w="3969" w:type="dxa"/>
          </w:tcPr>
          <w:p w14:paraId="3E4A4246" w14:textId="77777777" w:rsidR="00646830" w:rsidRDefault="00000000">
            <w:proofErr w:type="spellStart"/>
            <w:r>
              <w:rPr>
                <w:rFonts w:ascii="Consolas" w:hAnsi="Consolas"/>
                <w:sz w:val="18"/>
              </w:rPr>
              <w:t>len</w:t>
            </w:r>
            <w:proofErr w:type="spellEnd"/>
            <w:r>
              <w:rPr>
                <w:rFonts w:ascii="Consolas" w:hAnsi="Consolas"/>
                <w:sz w:val="18"/>
              </w:rPr>
              <w:t>=10, queries=[(1, 5, 'odd'), (3, 5, 'even'), (1, 3, 'e...</w:t>
            </w:r>
          </w:p>
        </w:tc>
        <w:tc>
          <w:tcPr>
            <w:tcW w:w="2551" w:type="dxa"/>
          </w:tcPr>
          <w:p w14:paraId="41DD5457" w14:textId="77777777" w:rsidR="00646830" w:rsidRDefault="00000000">
            <w:r>
              <w:rPr>
                <w:rFonts w:ascii="Consolas" w:hAnsi="Consolas"/>
                <w:sz w:val="18"/>
              </w:rPr>
              <w:t>3</w:t>
            </w:r>
          </w:p>
        </w:tc>
        <w:tc>
          <w:tcPr>
            <w:tcW w:w="2551" w:type="dxa"/>
            <w:shd w:val="clear" w:color="auto" w:fill="C6EFCE"/>
          </w:tcPr>
          <w:p w14:paraId="62F9706F" w14:textId="77777777" w:rsidR="00646830" w:rsidRDefault="00000000">
            <w:r>
              <w:rPr>
                <w:rFonts w:ascii="Consolas" w:hAnsi="Consolas"/>
                <w:sz w:val="18"/>
              </w:rPr>
              <w:t>3 [PASS]</w:t>
            </w:r>
          </w:p>
        </w:tc>
      </w:tr>
      <w:tr w:rsidR="00646830" w14:paraId="422ED4EA" w14:textId="77777777">
        <w:trPr>
          <w:jc w:val="center"/>
        </w:trPr>
        <w:tc>
          <w:tcPr>
            <w:tcW w:w="567" w:type="dxa"/>
          </w:tcPr>
          <w:p w14:paraId="46159243" w14:textId="77777777" w:rsidR="00646830" w:rsidRDefault="00000000">
            <w:r>
              <w:rPr>
                <w:rFonts w:ascii="Consolas" w:hAnsi="Consolas"/>
                <w:sz w:val="18"/>
              </w:rPr>
              <w:t>9</w:t>
            </w:r>
          </w:p>
        </w:tc>
        <w:tc>
          <w:tcPr>
            <w:tcW w:w="3969" w:type="dxa"/>
          </w:tcPr>
          <w:p w14:paraId="4498E929" w14:textId="77777777" w:rsidR="00646830" w:rsidRDefault="00000000">
            <w:proofErr w:type="spellStart"/>
            <w:r>
              <w:rPr>
                <w:rFonts w:ascii="Consolas" w:hAnsi="Consolas"/>
                <w:sz w:val="18"/>
              </w:rPr>
              <w:t>len</w:t>
            </w:r>
            <w:proofErr w:type="spellEnd"/>
            <w:r>
              <w:rPr>
                <w:rFonts w:ascii="Consolas" w:hAnsi="Consolas"/>
                <w:sz w:val="18"/>
              </w:rPr>
              <w:t>=10, queries=[(1, 2, 'even'), (2, 3, 'even'), (3, 4, '...</w:t>
            </w:r>
          </w:p>
        </w:tc>
        <w:tc>
          <w:tcPr>
            <w:tcW w:w="2551" w:type="dxa"/>
          </w:tcPr>
          <w:p w14:paraId="3935950C" w14:textId="77777777" w:rsidR="00646830" w:rsidRDefault="00000000">
            <w:r>
              <w:rPr>
                <w:rFonts w:ascii="Consolas" w:hAnsi="Consolas"/>
                <w:sz w:val="18"/>
              </w:rPr>
              <w:t>3</w:t>
            </w:r>
          </w:p>
        </w:tc>
        <w:tc>
          <w:tcPr>
            <w:tcW w:w="2551" w:type="dxa"/>
            <w:shd w:val="clear" w:color="auto" w:fill="C6EFCE"/>
          </w:tcPr>
          <w:p w14:paraId="57A3CE51" w14:textId="77777777" w:rsidR="00646830" w:rsidRDefault="00000000">
            <w:r>
              <w:rPr>
                <w:rFonts w:ascii="Consolas" w:hAnsi="Consolas"/>
                <w:sz w:val="18"/>
              </w:rPr>
              <w:t>3 [PASS]</w:t>
            </w:r>
          </w:p>
        </w:tc>
      </w:tr>
      <w:tr w:rsidR="00646830" w14:paraId="1ADD3AE7" w14:textId="77777777">
        <w:trPr>
          <w:jc w:val="center"/>
        </w:trPr>
        <w:tc>
          <w:tcPr>
            <w:tcW w:w="567" w:type="dxa"/>
          </w:tcPr>
          <w:p w14:paraId="19AAE688" w14:textId="77777777" w:rsidR="00646830" w:rsidRDefault="00000000">
            <w:r>
              <w:rPr>
                <w:rFonts w:ascii="Consolas" w:hAnsi="Consolas"/>
                <w:sz w:val="18"/>
              </w:rPr>
              <w:t>10</w:t>
            </w:r>
          </w:p>
        </w:tc>
        <w:tc>
          <w:tcPr>
            <w:tcW w:w="3969" w:type="dxa"/>
          </w:tcPr>
          <w:p w14:paraId="4C5ABADC" w14:textId="77777777" w:rsidR="00646830" w:rsidRDefault="00000000">
            <w:proofErr w:type="spellStart"/>
            <w:r>
              <w:rPr>
                <w:rFonts w:ascii="Consolas" w:hAnsi="Consolas"/>
                <w:sz w:val="18"/>
              </w:rPr>
              <w:t>len</w:t>
            </w:r>
            <w:proofErr w:type="spellEnd"/>
            <w:r>
              <w:rPr>
                <w:rFonts w:ascii="Consolas" w:hAnsi="Consolas"/>
                <w:sz w:val="18"/>
              </w:rPr>
              <w:t>=100, queries=[(1, 50, 'even'), (50, 100, 'odd'), (1, ...</w:t>
            </w:r>
          </w:p>
        </w:tc>
        <w:tc>
          <w:tcPr>
            <w:tcW w:w="2551" w:type="dxa"/>
          </w:tcPr>
          <w:p w14:paraId="4FBF6063" w14:textId="77777777" w:rsidR="00646830" w:rsidRDefault="00000000">
            <w:r>
              <w:rPr>
                <w:rFonts w:ascii="Consolas" w:hAnsi="Consolas"/>
                <w:sz w:val="18"/>
              </w:rPr>
              <w:t>3</w:t>
            </w:r>
          </w:p>
        </w:tc>
        <w:tc>
          <w:tcPr>
            <w:tcW w:w="2551" w:type="dxa"/>
            <w:shd w:val="clear" w:color="auto" w:fill="C6EFCE"/>
          </w:tcPr>
          <w:p w14:paraId="7BE1A754" w14:textId="77777777" w:rsidR="00646830" w:rsidRDefault="00000000">
            <w:r>
              <w:rPr>
                <w:rFonts w:ascii="Consolas" w:hAnsi="Consolas"/>
                <w:sz w:val="18"/>
              </w:rPr>
              <w:t>3 [PASS]</w:t>
            </w:r>
          </w:p>
        </w:tc>
      </w:tr>
    </w:tbl>
    <w:p w14:paraId="34296D49" w14:textId="77777777" w:rsidR="0023799D" w:rsidRDefault="0023799D"/>
    <w:sectPr w:rsidR="0023799D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6251107">
    <w:abstractNumId w:val="8"/>
  </w:num>
  <w:num w:numId="2" w16cid:durableId="69468785">
    <w:abstractNumId w:val="6"/>
  </w:num>
  <w:num w:numId="3" w16cid:durableId="1704280455">
    <w:abstractNumId w:val="5"/>
  </w:num>
  <w:num w:numId="4" w16cid:durableId="1231504006">
    <w:abstractNumId w:val="4"/>
  </w:num>
  <w:num w:numId="5" w16cid:durableId="1799374939">
    <w:abstractNumId w:val="7"/>
  </w:num>
  <w:num w:numId="6" w16cid:durableId="2143883866">
    <w:abstractNumId w:val="3"/>
  </w:num>
  <w:num w:numId="7" w16cid:durableId="632758268">
    <w:abstractNumId w:val="2"/>
  </w:num>
  <w:num w:numId="8" w16cid:durableId="1896893331">
    <w:abstractNumId w:val="1"/>
  </w:num>
  <w:num w:numId="9" w16cid:durableId="1530987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799D"/>
    <w:rsid w:val="0029639D"/>
    <w:rsid w:val="00326F90"/>
    <w:rsid w:val="00646830"/>
    <w:rsid w:val="0068386D"/>
    <w:rsid w:val="006B53A7"/>
    <w:rsid w:val="007B29C3"/>
    <w:rsid w:val="00A95AFE"/>
    <w:rsid w:val="00AA1D8D"/>
    <w:rsid w:val="00B47730"/>
    <w:rsid w:val="00C3716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2B23DC"/>
  <w14:defaultImageDpi w14:val="300"/>
  <w15:docId w15:val="{BDF399A3-5C19-4C65-98B9-3145311E0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32</Pages>
  <Words>5743</Words>
  <Characters>32741</Characters>
  <Application>Microsoft Office Word</Application>
  <DocSecurity>0</DocSecurity>
  <Lines>272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38408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frokker</cp:lastModifiedBy>
  <cp:revision>3</cp:revision>
  <dcterms:created xsi:type="dcterms:W3CDTF">2013-12-23T23:15:00Z</dcterms:created>
  <dcterms:modified xsi:type="dcterms:W3CDTF">2026-05-19T19:12:00Z</dcterms:modified>
  <cp:category/>
</cp:coreProperties>
</file>