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CBE0F" w14:textId="77777777" w:rsidR="00DB29B2" w:rsidRDefault="00DB29B2">
      <w:bookmarkStart w:id="0" w:name="_top"/>
      <w:bookmarkEnd w:id="0"/>
    </w:p>
    <w:p w14:paraId="1F1437CB" w14:textId="77777777" w:rsidR="00DB29B2" w:rsidRDefault="00DB29B2"/>
    <w:p w14:paraId="65AD216A" w14:textId="77777777" w:rsidR="00DB29B2" w:rsidRDefault="00DB29B2"/>
    <w:p w14:paraId="3DE7C1F7" w14:textId="77777777" w:rsidR="00DB29B2" w:rsidRDefault="00DB29B2"/>
    <w:p w14:paraId="7F08EE21" w14:textId="77777777" w:rsidR="00DB29B2" w:rsidRDefault="00DB29B2"/>
    <w:p w14:paraId="14A45A2F" w14:textId="77777777" w:rsidR="00DB29B2" w:rsidRDefault="00DB29B2"/>
    <w:p w14:paraId="002469A9" w14:textId="77777777" w:rsidR="00DB29B2" w:rsidRPr="00151840" w:rsidRDefault="00000000">
      <w:pPr>
        <w:jc w:val="center"/>
        <w:rPr>
          <w:lang w:val="ru-RU"/>
        </w:rPr>
      </w:pPr>
      <w:r w:rsidRPr="00151840">
        <w:rPr>
          <w:b/>
          <w:sz w:val="48"/>
          <w:lang w:val="ru-RU"/>
        </w:rPr>
        <w:t>Контрольная работа 2</w:t>
      </w:r>
    </w:p>
    <w:p w14:paraId="0FF62ECC" w14:textId="77777777" w:rsidR="00DB29B2" w:rsidRPr="00151840" w:rsidRDefault="00000000">
      <w:pPr>
        <w:jc w:val="center"/>
        <w:rPr>
          <w:lang w:val="ru-RU"/>
        </w:rPr>
      </w:pPr>
      <w:r w:rsidRPr="00151840">
        <w:rPr>
          <w:sz w:val="36"/>
          <w:lang w:val="ru-RU"/>
        </w:rPr>
        <w:t>Алгоритмы и структуры данных</w:t>
      </w:r>
    </w:p>
    <w:p w14:paraId="726DF6A3" w14:textId="77777777" w:rsidR="00DB29B2" w:rsidRPr="00151840" w:rsidRDefault="00DB29B2">
      <w:pPr>
        <w:rPr>
          <w:lang w:val="ru-RU"/>
        </w:rPr>
      </w:pPr>
    </w:p>
    <w:p w14:paraId="7F9BD210" w14:textId="77777777" w:rsidR="00DB29B2" w:rsidRPr="00151840" w:rsidRDefault="00000000">
      <w:pPr>
        <w:jc w:val="center"/>
        <w:rPr>
          <w:lang w:val="ru-RU"/>
        </w:rPr>
      </w:pPr>
      <w:r w:rsidRPr="00151840">
        <w:rPr>
          <w:lang w:val="ru-RU"/>
        </w:rPr>
        <w:t xml:space="preserve">10 задач с пояснениями, кодом и </w:t>
      </w:r>
      <w:proofErr w:type="spellStart"/>
      <w:r w:rsidRPr="00151840">
        <w:rPr>
          <w:lang w:val="ru-RU"/>
        </w:rPr>
        <w:t>автотестами</w:t>
      </w:r>
      <w:proofErr w:type="spellEnd"/>
    </w:p>
    <w:p w14:paraId="17D6B629" w14:textId="77777777" w:rsidR="00DB29B2" w:rsidRPr="00151840" w:rsidRDefault="00DB29B2">
      <w:pPr>
        <w:rPr>
          <w:lang w:val="ru-RU"/>
        </w:rPr>
      </w:pPr>
    </w:p>
    <w:p w14:paraId="23171099" w14:textId="77777777" w:rsidR="00DB29B2" w:rsidRPr="00151840" w:rsidRDefault="00DB29B2">
      <w:pPr>
        <w:rPr>
          <w:lang w:val="ru-RU"/>
        </w:rPr>
      </w:pPr>
    </w:p>
    <w:p w14:paraId="46E47EEB" w14:textId="77777777" w:rsidR="00DB29B2" w:rsidRPr="00151840" w:rsidRDefault="00000000">
      <w:pPr>
        <w:rPr>
          <w:sz w:val="36"/>
          <w:szCs w:val="28"/>
          <w:lang w:val="ru-RU"/>
        </w:rPr>
      </w:pPr>
      <w:r w:rsidRPr="00151840">
        <w:rPr>
          <w:sz w:val="32"/>
          <w:szCs w:val="28"/>
          <w:lang w:val="ru-RU"/>
        </w:rPr>
        <w:t xml:space="preserve">Выполнил: </w:t>
      </w:r>
      <w:proofErr w:type="spellStart"/>
      <w:r w:rsidRPr="00151840">
        <w:rPr>
          <w:sz w:val="32"/>
          <w:szCs w:val="28"/>
          <w:lang w:val="ru-RU"/>
        </w:rPr>
        <w:t>Келекеев</w:t>
      </w:r>
      <w:proofErr w:type="spellEnd"/>
      <w:r w:rsidRPr="00151840">
        <w:rPr>
          <w:sz w:val="32"/>
          <w:szCs w:val="28"/>
          <w:lang w:val="ru-RU"/>
        </w:rPr>
        <w:t xml:space="preserve"> Илья Романович</w:t>
      </w:r>
    </w:p>
    <w:p w14:paraId="632A81AE" w14:textId="77777777" w:rsidR="00151840" w:rsidRDefault="00151840">
      <w:pPr>
        <w:jc w:val="center"/>
        <w:rPr>
          <w:b/>
          <w:sz w:val="36"/>
          <w:lang w:val="ru-RU"/>
        </w:rPr>
      </w:pPr>
    </w:p>
    <w:p w14:paraId="40CB6F0B" w14:textId="77777777" w:rsidR="00151840" w:rsidRDefault="00151840">
      <w:pPr>
        <w:jc w:val="center"/>
        <w:rPr>
          <w:b/>
          <w:sz w:val="36"/>
          <w:lang w:val="ru-RU"/>
        </w:rPr>
      </w:pPr>
    </w:p>
    <w:p w14:paraId="780F2C60" w14:textId="77777777" w:rsidR="00151840" w:rsidRDefault="00151840">
      <w:pPr>
        <w:jc w:val="center"/>
        <w:rPr>
          <w:b/>
          <w:sz w:val="36"/>
          <w:lang w:val="ru-RU"/>
        </w:rPr>
      </w:pPr>
    </w:p>
    <w:p w14:paraId="50D80B7A" w14:textId="77777777" w:rsidR="00151840" w:rsidRDefault="00151840">
      <w:pPr>
        <w:jc w:val="center"/>
        <w:rPr>
          <w:b/>
          <w:sz w:val="36"/>
          <w:lang w:val="ru-RU"/>
        </w:rPr>
      </w:pPr>
    </w:p>
    <w:p w14:paraId="43A6AE23" w14:textId="77777777" w:rsidR="00151840" w:rsidRDefault="00151840">
      <w:pPr>
        <w:jc w:val="center"/>
        <w:rPr>
          <w:b/>
          <w:sz w:val="36"/>
          <w:lang w:val="ru-RU"/>
        </w:rPr>
      </w:pPr>
    </w:p>
    <w:p w14:paraId="1B9711EB" w14:textId="77777777" w:rsidR="00151840" w:rsidRDefault="00151840">
      <w:pPr>
        <w:jc w:val="center"/>
        <w:rPr>
          <w:b/>
          <w:sz w:val="36"/>
          <w:lang w:val="ru-RU"/>
        </w:rPr>
      </w:pPr>
    </w:p>
    <w:p w14:paraId="7CF87DC5" w14:textId="77777777" w:rsidR="00151840" w:rsidRDefault="00151840">
      <w:pPr>
        <w:jc w:val="center"/>
        <w:rPr>
          <w:b/>
          <w:sz w:val="36"/>
          <w:lang w:val="ru-RU"/>
        </w:rPr>
      </w:pPr>
    </w:p>
    <w:p w14:paraId="6D39B0E9" w14:textId="77777777" w:rsidR="00151840" w:rsidRDefault="00151840">
      <w:pPr>
        <w:jc w:val="center"/>
        <w:rPr>
          <w:b/>
          <w:sz w:val="36"/>
          <w:lang w:val="ru-RU"/>
        </w:rPr>
      </w:pPr>
    </w:p>
    <w:p w14:paraId="46E5E632" w14:textId="3892A7BC" w:rsidR="00DB29B2" w:rsidRPr="00151840" w:rsidRDefault="00000000">
      <w:pPr>
        <w:jc w:val="center"/>
        <w:rPr>
          <w:lang w:val="ru-RU"/>
        </w:rPr>
      </w:pPr>
      <w:r w:rsidRPr="00151840">
        <w:rPr>
          <w:b/>
          <w:sz w:val="36"/>
          <w:lang w:val="ru-RU"/>
        </w:rPr>
        <w:lastRenderedPageBreak/>
        <w:t>Содержание</w:t>
      </w:r>
    </w:p>
    <w:p w14:paraId="7CBCEA6C" w14:textId="77777777" w:rsidR="00DB29B2" w:rsidRPr="00151840" w:rsidRDefault="00DB29B2">
      <w:pPr>
        <w:rPr>
          <w:lang w:val="ru-RU"/>
        </w:rPr>
      </w:pPr>
    </w:p>
    <w:p w14:paraId="767A1E67" w14:textId="1665E316" w:rsidR="00DB29B2" w:rsidRPr="00151840" w:rsidRDefault="00000000">
      <w:pPr>
        <w:rPr>
          <w:lang w:val="ru-RU"/>
        </w:rPr>
      </w:pPr>
      <w:r w:rsidRPr="00151840">
        <w:rPr>
          <w:sz w:val="24"/>
          <w:lang w:val="ru-RU"/>
        </w:rPr>
        <w:t>1. Задача 01. Про</w:t>
      </w:r>
      <w:r w:rsidRPr="00151840">
        <w:rPr>
          <w:sz w:val="24"/>
          <w:lang w:val="ru-RU"/>
        </w:rPr>
        <w:t>в</w:t>
      </w:r>
      <w:r w:rsidRPr="00151840">
        <w:rPr>
          <w:sz w:val="24"/>
          <w:lang w:val="ru-RU"/>
        </w:rPr>
        <w:t>ода</w:t>
      </w:r>
    </w:p>
    <w:p w14:paraId="45ED4848" w14:textId="77777777" w:rsidR="00DB29B2" w:rsidRPr="00151840" w:rsidRDefault="00000000">
      <w:pPr>
        <w:rPr>
          <w:lang w:val="ru-RU"/>
        </w:rPr>
      </w:pPr>
      <w:r w:rsidRPr="00151840">
        <w:rPr>
          <w:sz w:val="24"/>
          <w:lang w:val="ru-RU"/>
        </w:rPr>
        <w:t>2. Задача 05. Ксерокопии</w:t>
      </w:r>
    </w:p>
    <w:p w14:paraId="3AFADD87" w14:textId="77777777" w:rsidR="00DB29B2" w:rsidRPr="00151840" w:rsidRDefault="00000000">
      <w:pPr>
        <w:rPr>
          <w:lang w:val="ru-RU"/>
        </w:rPr>
      </w:pPr>
      <w:r w:rsidRPr="00151840">
        <w:rPr>
          <w:sz w:val="24"/>
          <w:lang w:val="ru-RU"/>
        </w:rPr>
        <w:t>3. Задача 09. Телефонная книга</w:t>
      </w:r>
    </w:p>
    <w:p w14:paraId="4511690C" w14:textId="77777777" w:rsidR="00DB29B2" w:rsidRPr="00151840" w:rsidRDefault="00000000">
      <w:pPr>
        <w:rPr>
          <w:lang w:val="ru-RU"/>
        </w:rPr>
      </w:pPr>
      <w:r w:rsidRPr="00151840">
        <w:rPr>
          <w:sz w:val="24"/>
          <w:lang w:val="ru-RU"/>
        </w:rPr>
        <w:t>4. Задача 12. Подстроки</w:t>
      </w:r>
    </w:p>
    <w:p w14:paraId="47F7C581" w14:textId="77777777" w:rsidR="00DB29B2" w:rsidRPr="00151840" w:rsidRDefault="00000000">
      <w:pPr>
        <w:rPr>
          <w:lang w:val="ru-RU"/>
        </w:rPr>
      </w:pPr>
      <w:r w:rsidRPr="00151840">
        <w:rPr>
          <w:sz w:val="24"/>
          <w:lang w:val="ru-RU"/>
        </w:rPr>
        <w:t>5. Задача 15. Точные квадраты</w:t>
      </w:r>
    </w:p>
    <w:p w14:paraId="0760BF08" w14:textId="77777777" w:rsidR="00DB29B2" w:rsidRPr="00151840" w:rsidRDefault="00000000">
      <w:pPr>
        <w:rPr>
          <w:lang w:val="ru-RU"/>
        </w:rPr>
      </w:pPr>
      <w:r w:rsidRPr="00151840">
        <w:rPr>
          <w:sz w:val="24"/>
          <w:lang w:val="ru-RU"/>
        </w:rPr>
        <w:t>6. Задача 16. Такси</w:t>
      </w:r>
    </w:p>
    <w:p w14:paraId="258D4F3A" w14:textId="77777777" w:rsidR="00DB29B2" w:rsidRPr="00151840" w:rsidRDefault="00000000">
      <w:pPr>
        <w:rPr>
          <w:lang w:val="ru-RU"/>
        </w:rPr>
      </w:pPr>
      <w:r w:rsidRPr="00151840">
        <w:rPr>
          <w:sz w:val="24"/>
          <w:lang w:val="ru-RU"/>
        </w:rPr>
        <w:t>7. Задача 18. Хеш-таблица</w:t>
      </w:r>
    </w:p>
    <w:p w14:paraId="39253C30" w14:textId="77777777" w:rsidR="00DB29B2" w:rsidRPr="00151840" w:rsidRDefault="00000000">
      <w:pPr>
        <w:rPr>
          <w:lang w:val="ru-RU"/>
        </w:rPr>
      </w:pPr>
      <w:r w:rsidRPr="00151840">
        <w:rPr>
          <w:sz w:val="24"/>
          <w:lang w:val="ru-RU"/>
        </w:rPr>
        <w:t xml:space="preserve">8. Задача 22. </w:t>
      </w:r>
      <w:r>
        <w:rPr>
          <w:sz w:val="24"/>
        </w:rPr>
        <w:t>Packed</w:t>
      </w:r>
      <w:r w:rsidRPr="00151840">
        <w:rPr>
          <w:sz w:val="24"/>
          <w:lang w:val="ru-RU"/>
        </w:rPr>
        <w:t xml:space="preserve"> </w:t>
      </w:r>
      <w:r>
        <w:rPr>
          <w:sz w:val="24"/>
        </w:rPr>
        <w:t>Prefix</w:t>
      </w:r>
    </w:p>
    <w:p w14:paraId="6482C84A" w14:textId="77777777" w:rsidR="00DB29B2" w:rsidRPr="00151840" w:rsidRDefault="00000000">
      <w:pPr>
        <w:rPr>
          <w:lang w:val="ru-RU"/>
        </w:rPr>
      </w:pPr>
      <w:r w:rsidRPr="00151840">
        <w:rPr>
          <w:sz w:val="24"/>
          <w:lang w:val="ru-RU"/>
        </w:rPr>
        <w:t>9. Задача 26. Палиндром. Он же палиндром</w:t>
      </w:r>
    </w:p>
    <w:p w14:paraId="084AAA55" w14:textId="77777777" w:rsidR="00DB29B2" w:rsidRPr="00151840" w:rsidRDefault="00000000">
      <w:pPr>
        <w:rPr>
          <w:lang w:val="ru-RU"/>
        </w:rPr>
      </w:pPr>
      <w:r w:rsidRPr="00151840">
        <w:rPr>
          <w:sz w:val="24"/>
          <w:lang w:val="ru-RU"/>
        </w:rPr>
        <w:t>10. Задача 31. Последнее слово Джека</w:t>
      </w:r>
    </w:p>
    <w:p w14:paraId="3375447D" w14:textId="77777777" w:rsidR="00DB29B2" w:rsidRDefault="00DB29B2">
      <w:pPr>
        <w:rPr>
          <w:lang w:val="ru-RU"/>
        </w:rPr>
      </w:pPr>
    </w:p>
    <w:p w14:paraId="3D313AC2" w14:textId="77777777" w:rsidR="00151840" w:rsidRDefault="00151840">
      <w:pPr>
        <w:rPr>
          <w:lang w:val="ru-RU"/>
        </w:rPr>
      </w:pPr>
    </w:p>
    <w:p w14:paraId="5AF6E50E" w14:textId="77777777" w:rsidR="00151840" w:rsidRDefault="00151840">
      <w:pPr>
        <w:rPr>
          <w:lang w:val="ru-RU"/>
        </w:rPr>
      </w:pPr>
    </w:p>
    <w:p w14:paraId="36F35B92" w14:textId="77777777" w:rsidR="00151840" w:rsidRDefault="00151840">
      <w:pPr>
        <w:rPr>
          <w:lang w:val="ru-RU"/>
        </w:rPr>
      </w:pPr>
    </w:p>
    <w:p w14:paraId="50F1C232" w14:textId="77777777" w:rsidR="00151840" w:rsidRDefault="00151840">
      <w:pPr>
        <w:rPr>
          <w:lang w:val="ru-RU"/>
        </w:rPr>
      </w:pPr>
    </w:p>
    <w:p w14:paraId="40FC05F9" w14:textId="77777777" w:rsidR="00151840" w:rsidRDefault="00151840">
      <w:pPr>
        <w:rPr>
          <w:lang w:val="ru-RU"/>
        </w:rPr>
      </w:pPr>
    </w:p>
    <w:p w14:paraId="3D44199F" w14:textId="77777777" w:rsidR="00151840" w:rsidRDefault="00151840">
      <w:pPr>
        <w:rPr>
          <w:lang w:val="ru-RU"/>
        </w:rPr>
      </w:pPr>
    </w:p>
    <w:p w14:paraId="6F6AD2A0" w14:textId="77777777" w:rsidR="00151840" w:rsidRDefault="00151840">
      <w:pPr>
        <w:rPr>
          <w:lang w:val="ru-RU"/>
        </w:rPr>
      </w:pPr>
    </w:p>
    <w:p w14:paraId="794B2ABE" w14:textId="77777777" w:rsidR="00151840" w:rsidRDefault="00151840">
      <w:pPr>
        <w:rPr>
          <w:lang w:val="ru-RU"/>
        </w:rPr>
      </w:pPr>
    </w:p>
    <w:p w14:paraId="324D645E" w14:textId="77777777" w:rsidR="00151840" w:rsidRDefault="00151840">
      <w:pPr>
        <w:rPr>
          <w:lang w:val="ru-RU"/>
        </w:rPr>
      </w:pPr>
    </w:p>
    <w:p w14:paraId="310A32B6" w14:textId="77777777" w:rsidR="00151840" w:rsidRDefault="00151840">
      <w:pPr>
        <w:rPr>
          <w:lang w:val="ru-RU"/>
        </w:rPr>
      </w:pPr>
    </w:p>
    <w:p w14:paraId="43D6E757" w14:textId="77777777" w:rsidR="00151840" w:rsidRPr="00151840" w:rsidRDefault="00151840">
      <w:pPr>
        <w:rPr>
          <w:lang w:val="ru-RU"/>
        </w:rPr>
      </w:pPr>
    </w:p>
    <w:p w14:paraId="34D13F6F" w14:textId="77777777" w:rsidR="00DB29B2" w:rsidRPr="00151840" w:rsidRDefault="00000000">
      <w:pPr>
        <w:rPr>
          <w:lang w:val="ru-RU"/>
        </w:rPr>
      </w:pPr>
      <w:r w:rsidRPr="00151840">
        <w:rPr>
          <w:b/>
          <w:sz w:val="40"/>
          <w:lang w:val="ru-RU"/>
        </w:rPr>
        <w:lastRenderedPageBreak/>
        <w:t>Задача 1. Провода</w:t>
      </w:r>
    </w:p>
    <w:p w14:paraId="5A7B5EDD" w14:textId="77777777" w:rsidR="00DB29B2" w:rsidRPr="00151840" w:rsidRDefault="00000000">
      <w:pPr>
        <w:rPr>
          <w:lang w:val="ru-RU"/>
        </w:rPr>
      </w:pPr>
      <w:r w:rsidRPr="00151840">
        <w:rPr>
          <w:b/>
          <w:sz w:val="32"/>
          <w:lang w:val="ru-RU"/>
        </w:rPr>
        <w:t>Условие задачи</w:t>
      </w:r>
    </w:p>
    <w:p w14:paraId="49F32072" w14:textId="77777777" w:rsidR="00DB29B2" w:rsidRPr="00151840" w:rsidRDefault="00000000">
      <w:pPr>
        <w:rPr>
          <w:lang w:val="ru-RU"/>
        </w:rPr>
      </w:pPr>
      <w:r w:rsidRPr="00151840">
        <w:rPr>
          <w:sz w:val="24"/>
          <w:lang w:val="ru-RU"/>
        </w:rPr>
        <w:t xml:space="preserve">На складе есть провода целочисленных длин. Нужно разрезать их на кусочки одинаковой целой длины так, чтобы получить не меньше </w:t>
      </w:r>
      <w:r>
        <w:rPr>
          <w:sz w:val="24"/>
        </w:rPr>
        <w:t>K</w:t>
      </w:r>
      <w:r w:rsidRPr="00151840">
        <w:rPr>
          <w:sz w:val="24"/>
          <w:lang w:val="ru-RU"/>
        </w:rPr>
        <w:t xml:space="preserve"> кусочков, и найти максимально возможную длину </w:t>
      </w:r>
      <w:r>
        <w:rPr>
          <w:sz w:val="24"/>
        </w:rPr>
        <w:t>M</w:t>
      </w:r>
      <w:r w:rsidRPr="00151840">
        <w:rPr>
          <w:sz w:val="24"/>
          <w:lang w:val="ru-RU"/>
        </w:rPr>
        <w:t xml:space="preserve">. На вход подаются </w:t>
      </w:r>
      <w:r>
        <w:rPr>
          <w:sz w:val="24"/>
        </w:rPr>
        <w:t>N</w:t>
      </w:r>
      <w:r w:rsidRPr="00151840">
        <w:rPr>
          <w:sz w:val="24"/>
          <w:lang w:val="ru-RU"/>
        </w:rPr>
        <w:t xml:space="preserve">, </w:t>
      </w:r>
      <w:r>
        <w:rPr>
          <w:sz w:val="24"/>
        </w:rPr>
        <w:t>K</w:t>
      </w:r>
      <w:r w:rsidRPr="00151840">
        <w:rPr>
          <w:sz w:val="24"/>
          <w:lang w:val="ru-RU"/>
        </w:rPr>
        <w:t xml:space="preserve"> и далее </w:t>
      </w:r>
      <w:r>
        <w:rPr>
          <w:sz w:val="24"/>
        </w:rPr>
        <w:t>N</w:t>
      </w:r>
      <w:r w:rsidRPr="00151840">
        <w:rPr>
          <w:sz w:val="24"/>
          <w:lang w:val="ru-RU"/>
        </w:rPr>
        <w:t xml:space="preserve"> длин проводов; на выходе печатается </w:t>
      </w:r>
      <w:r>
        <w:rPr>
          <w:sz w:val="24"/>
        </w:rPr>
        <w:t>M</w:t>
      </w:r>
      <w:r w:rsidRPr="00151840">
        <w:rPr>
          <w:sz w:val="24"/>
          <w:lang w:val="ru-RU"/>
        </w:rPr>
        <w:t>.</w:t>
      </w:r>
    </w:p>
    <w:p w14:paraId="0F309F4B" w14:textId="77777777" w:rsidR="00DB29B2" w:rsidRPr="00151840" w:rsidRDefault="00000000">
      <w:pPr>
        <w:rPr>
          <w:lang w:val="ru-RU"/>
        </w:rPr>
      </w:pPr>
      <w:r w:rsidRPr="00151840">
        <w:rPr>
          <w:b/>
          <w:sz w:val="32"/>
          <w:lang w:val="ru-RU"/>
        </w:rPr>
        <w:t>Рассуждения и подход к решению</w:t>
      </w:r>
    </w:p>
    <w:p w14:paraId="575BA69C" w14:textId="77777777" w:rsidR="00DB29B2" w:rsidRPr="00151840" w:rsidRDefault="00000000">
      <w:pPr>
        <w:rPr>
          <w:lang w:val="ru-RU"/>
        </w:rPr>
      </w:pPr>
      <w:r w:rsidRPr="00151840">
        <w:rPr>
          <w:sz w:val="24"/>
          <w:lang w:val="ru-RU"/>
        </w:rPr>
        <w:t xml:space="preserve">Используется бинарный поиск по ответу. Для фиксированной длины </w:t>
      </w:r>
      <w:r>
        <w:rPr>
          <w:sz w:val="24"/>
        </w:rPr>
        <w:t>x</w:t>
      </w:r>
      <w:r w:rsidRPr="00151840">
        <w:rPr>
          <w:sz w:val="24"/>
          <w:lang w:val="ru-RU"/>
        </w:rPr>
        <w:t xml:space="preserve"> можно за </w:t>
      </w:r>
      <w:r>
        <w:rPr>
          <w:sz w:val="24"/>
        </w:rPr>
        <w:t>O</w:t>
      </w:r>
      <w:r w:rsidRPr="00151840">
        <w:rPr>
          <w:sz w:val="24"/>
          <w:lang w:val="ru-RU"/>
        </w:rPr>
        <w:t>(</w:t>
      </w:r>
      <w:r>
        <w:rPr>
          <w:sz w:val="24"/>
        </w:rPr>
        <w:t>N</w:t>
      </w:r>
      <w:r w:rsidRPr="00151840">
        <w:rPr>
          <w:sz w:val="24"/>
          <w:lang w:val="ru-RU"/>
        </w:rPr>
        <w:t xml:space="preserve">) проверить, сколько кусочков получится: сумма </w:t>
      </w:r>
      <w:proofErr w:type="gramStart"/>
      <w:r>
        <w:rPr>
          <w:sz w:val="24"/>
        </w:rPr>
        <w:t>floor</w:t>
      </w:r>
      <w:r w:rsidRPr="00151840">
        <w:rPr>
          <w:sz w:val="24"/>
          <w:lang w:val="ru-RU"/>
        </w:rPr>
        <w:t>(</w:t>
      </w:r>
      <w:proofErr w:type="gramEnd"/>
      <w:r>
        <w:rPr>
          <w:sz w:val="24"/>
        </w:rPr>
        <w:t>length</w:t>
      </w:r>
      <w:r w:rsidRPr="00151840">
        <w:rPr>
          <w:sz w:val="24"/>
          <w:lang w:val="ru-RU"/>
        </w:rPr>
        <w:t>_</w:t>
      </w:r>
      <w:proofErr w:type="spellStart"/>
      <w:r>
        <w:rPr>
          <w:sz w:val="24"/>
        </w:rPr>
        <w:t>i</w:t>
      </w:r>
      <w:proofErr w:type="spellEnd"/>
      <w:r w:rsidRPr="00151840">
        <w:rPr>
          <w:sz w:val="24"/>
          <w:lang w:val="ru-RU"/>
        </w:rPr>
        <w:t xml:space="preserve"> / </w:t>
      </w:r>
      <w:r>
        <w:rPr>
          <w:sz w:val="24"/>
        </w:rPr>
        <w:t>x</w:t>
      </w:r>
      <w:r w:rsidRPr="00151840">
        <w:rPr>
          <w:sz w:val="24"/>
          <w:lang w:val="ru-RU"/>
        </w:rPr>
        <w:t xml:space="preserve">). Если кусочков не меньше </w:t>
      </w:r>
      <w:r>
        <w:rPr>
          <w:sz w:val="24"/>
        </w:rPr>
        <w:t>K</w:t>
      </w:r>
      <w:r w:rsidRPr="00151840">
        <w:rPr>
          <w:sz w:val="24"/>
          <w:lang w:val="ru-RU"/>
        </w:rPr>
        <w:t xml:space="preserve">, длину можно увеличить, иначе нужно уменьшить. Асимптотическая оценка: время </w:t>
      </w:r>
      <w:proofErr w:type="gramStart"/>
      <w:r>
        <w:rPr>
          <w:sz w:val="24"/>
        </w:rPr>
        <w:t>O</w:t>
      </w:r>
      <w:r w:rsidRPr="00151840">
        <w:rPr>
          <w:sz w:val="24"/>
          <w:lang w:val="ru-RU"/>
        </w:rPr>
        <w:t>(</w:t>
      </w:r>
      <w:proofErr w:type="gramEnd"/>
      <w:r>
        <w:rPr>
          <w:sz w:val="24"/>
        </w:rPr>
        <w:t>N</w:t>
      </w:r>
      <w:r w:rsidRPr="00151840">
        <w:rPr>
          <w:sz w:val="24"/>
          <w:lang w:val="ru-RU"/>
        </w:rPr>
        <w:t xml:space="preserve"> </w:t>
      </w:r>
      <w:r>
        <w:rPr>
          <w:sz w:val="24"/>
        </w:rPr>
        <w:t>log</w:t>
      </w:r>
      <w:r w:rsidRPr="00151840">
        <w:rPr>
          <w:sz w:val="24"/>
          <w:lang w:val="ru-RU"/>
        </w:rPr>
        <w:t xml:space="preserve"> </w:t>
      </w:r>
      <w:r>
        <w:rPr>
          <w:sz w:val="24"/>
        </w:rPr>
        <w:t>L</w:t>
      </w:r>
      <w:r w:rsidRPr="00151840">
        <w:rPr>
          <w:sz w:val="24"/>
          <w:lang w:val="ru-RU"/>
        </w:rPr>
        <w:t xml:space="preserve">), где </w:t>
      </w:r>
      <w:r>
        <w:rPr>
          <w:sz w:val="24"/>
        </w:rPr>
        <w:t>L</w:t>
      </w:r>
      <w:r w:rsidRPr="00151840">
        <w:rPr>
          <w:sz w:val="24"/>
          <w:lang w:val="ru-RU"/>
        </w:rPr>
        <w:t xml:space="preserve"> — максимальная длина провода; память </w:t>
      </w:r>
      <w:r>
        <w:rPr>
          <w:sz w:val="24"/>
        </w:rPr>
        <w:t>O</w:t>
      </w:r>
      <w:r w:rsidRPr="00151840">
        <w:rPr>
          <w:sz w:val="24"/>
          <w:lang w:val="ru-RU"/>
        </w:rPr>
        <w:t>(</w:t>
      </w:r>
      <w:r>
        <w:rPr>
          <w:sz w:val="24"/>
        </w:rPr>
        <w:t>N</w:t>
      </w:r>
      <w:r w:rsidRPr="00151840">
        <w:rPr>
          <w:sz w:val="24"/>
          <w:lang w:val="ru-RU"/>
        </w:rPr>
        <w:t xml:space="preserve">) для хранения длин, либо </w:t>
      </w:r>
      <w:proofErr w:type="gramStart"/>
      <w:r>
        <w:rPr>
          <w:sz w:val="24"/>
        </w:rPr>
        <w:t>O</w:t>
      </w:r>
      <w:r w:rsidRPr="00151840">
        <w:rPr>
          <w:sz w:val="24"/>
          <w:lang w:val="ru-RU"/>
        </w:rPr>
        <w:t>(</w:t>
      </w:r>
      <w:proofErr w:type="gramEnd"/>
      <w:r w:rsidRPr="00151840">
        <w:rPr>
          <w:sz w:val="24"/>
          <w:lang w:val="ru-RU"/>
        </w:rPr>
        <w:t>1) сверх входных данных.</w:t>
      </w:r>
    </w:p>
    <w:p w14:paraId="72138882" w14:textId="77777777" w:rsidR="00DB29B2" w:rsidRDefault="00000000">
      <w:proofErr w:type="spellStart"/>
      <w:r>
        <w:rPr>
          <w:b/>
          <w:sz w:val="32"/>
        </w:rPr>
        <w:t>Код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решения</w:t>
      </w:r>
      <w:proofErr w:type="spellEnd"/>
    </w:p>
    <w:p w14:paraId="7268DB42" w14:textId="77777777" w:rsidR="00DB29B2" w:rsidRDefault="00000000">
      <w:r>
        <w:rPr>
          <w:rFonts w:ascii="Consolas" w:eastAsia="Consolas" w:hAnsi="Consolas"/>
          <w:sz w:val="18"/>
        </w:rPr>
        <w:t>import sys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can(length, wires, k):</w:t>
      </w:r>
      <w:r>
        <w:rPr>
          <w:rFonts w:ascii="Consolas" w:eastAsia="Consolas" w:hAnsi="Consolas"/>
          <w:sz w:val="18"/>
        </w:rPr>
        <w:br/>
        <w:t xml:space="preserve">    total = 0</w:t>
      </w:r>
      <w:r>
        <w:rPr>
          <w:rFonts w:ascii="Consolas" w:eastAsia="Consolas" w:hAnsi="Consolas"/>
          <w:sz w:val="18"/>
        </w:rPr>
        <w:br/>
        <w:t xml:space="preserve">    for w in wires:</w:t>
      </w:r>
      <w:r>
        <w:rPr>
          <w:rFonts w:ascii="Consolas" w:eastAsia="Consolas" w:hAnsi="Consolas"/>
          <w:sz w:val="18"/>
        </w:rPr>
        <w:br/>
        <w:t xml:space="preserve">        total += w // length</w:t>
      </w:r>
      <w:r>
        <w:rPr>
          <w:rFonts w:ascii="Consolas" w:eastAsia="Consolas" w:hAnsi="Consolas"/>
          <w:sz w:val="18"/>
        </w:rPr>
        <w:br/>
        <w:t xml:space="preserve">        if total &gt;= k:</w:t>
      </w:r>
      <w:r>
        <w:rPr>
          <w:rFonts w:ascii="Consolas" w:eastAsia="Consolas" w:hAnsi="Consolas"/>
          <w:sz w:val="18"/>
        </w:rPr>
        <w:br/>
        <w:t xml:space="preserve">            return True</w:t>
      </w:r>
      <w:r>
        <w:rPr>
          <w:rFonts w:ascii="Consolas" w:eastAsia="Consolas" w:hAnsi="Consolas"/>
          <w:sz w:val="18"/>
        </w:rPr>
        <w:br/>
        <w:t xml:space="preserve">    return False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solve():</w:t>
      </w:r>
      <w:r>
        <w:rPr>
          <w:rFonts w:ascii="Consolas" w:eastAsia="Consolas" w:hAnsi="Consolas"/>
          <w:sz w:val="18"/>
        </w:rPr>
        <w:br/>
        <w:t xml:space="preserve">    data = list(map(int, </w:t>
      </w:r>
      <w:proofErr w:type="spellStart"/>
      <w:r>
        <w:rPr>
          <w:rFonts w:ascii="Consolas" w:eastAsia="Consolas" w:hAnsi="Consolas"/>
          <w:sz w:val="18"/>
        </w:rPr>
        <w:t>sys.stdin.read</w:t>
      </w:r>
      <w:proofErr w:type="spellEnd"/>
      <w:r>
        <w:rPr>
          <w:rFonts w:ascii="Consolas" w:eastAsia="Consolas" w:hAnsi="Consolas"/>
          <w:sz w:val="18"/>
        </w:rPr>
        <w:t>().split()))</w:t>
      </w:r>
      <w:r>
        <w:rPr>
          <w:rFonts w:ascii="Consolas" w:eastAsia="Consolas" w:hAnsi="Consolas"/>
          <w:sz w:val="18"/>
        </w:rPr>
        <w:br/>
        <w:t xml:space="preserve">    if not data:</w:t>
      </w:r>
      <w:r>
        <w:rPr>
          <w:rFonts w:ascii="Consolas" w:eastAsia="Consolas" w:hAnsi="Consolas"/>
          <w:sz w:val="18"/>
        </w:rPr>
        <w:br/>
        <w:t xml:space="preserve">        return</w:t>
      </w:r>
      <w:r>
        <w:rPr>
          <w:rFonts w:ascii="Consolas" w:eastAsia="Consolas" w:hAnsi="Consolas"/>
          <w:sz w:val="18"/>
        </w:rPr>
        <w:br/>
        <w:t xml:space="preserve">    n, k = data[0], data[1]</w:t>
      </w:r>
      <w:r>
        <w:rPr>
          <w:rFonts w:ascii="Consolas" w:eastAsia="Consolas" w:hAnsi="Consolas"/>
          <w:sz w:val="18"/>
        </w:rPr>
        <w:br/>
        <w:t xml:space="preserve">    wires = data[2:2+n]</w:t>
      </w:r>
      <w:r>
        <w:rPr>
          <w:rFonts w:ascii="Consolas" w:eastAsia="Consolas" w:hAnsi="Consolas"/>
          <w:sz w:val="18"/>
        </w:rPr>
        <w:br/>
        <w:t xml:space="preserve">    left, right, </w:t>
      </w:r>
      <w:proofErr w:type="spellStart"/>
      <w:r>
        <w:rPr>
          <w:rFonts w:ascii="Consolas" w:eastAsia="Consolas" w:hAnsi="Consolas"/>
          <w:sz w:val="18"/>
        </w:rPr>
        <w:t>ans</w:t>
      </w:r>
      <w:proofErr w:type="spellEnd"/>
      <w:r>
        <w:rPr>
          <w:rFonts w:ascii="Consolas" w:eastAsia="Consolas" w:hAnsi="Consolas"/>
          <w:sz w:val="18"/>
        </w:rPr>
        <w:t xml:space="preserve"> = 1, max(wires), 0</w:t>
      </w:r>
      <w:r>
        <w:rPr>
          <w:rFonts w:ascii="Consolas" w:eastAsia="Consolas" w:hAnsi="Consolas"/>
          <w:sz w:val="18"/>
        </w:rPr>
        <w:br/>
        <w:t xml:space="preserve">    while left &lt;= right:</w:t>
      </w:r>
      <w:r>
        <w:rPr>
          <w:rFonts w:ascii="Consolas" w:eastAsia="Consolas" w:hAnsi="Consolas"/>
          <w:sz w:val="18"/>
        </w:rPr>
        <w:br/>
        <w:t xml:space="preserve">        mid = (left + right) // 2</w:t>
      </w:r>
      <w:r>
        <w:rPr>
          <w:rFonts w:ascii="Consolas" w:eastAsia="Consolas" w:hAnsi="Consolas"/>
          <w:sz w:val="18"/>
        </w:rPr>
        <w:br/>
        <w:t xml:space="preserve">        if can(mid, wires, k):</w:t>
      </w:r>
      <w:r>
        <w:rPr>
          <w:rFonts w:ascii="Consolas" w:eastAsia="Consolas" w:hAnsi="Consolas"/>
          <w:sz w:val="18"/>
        </w:rPr>
        <w:br/>
        <w:t xml:space="preserve">            </w:t>
      </w:r>
      <w:proofErr w:type="spellStart"/>
      <w:r>
        <w:rPr>
          <w:rFonts w:ascii="Consolas" w:eastAsia="Consolas" w:hAnsi="Consolas"/>
          <w:sz w:val="18"/>
        </w:rPr>
        <w:t>ans</w:t>
      </w:r>
      <w:proofErr w:type="spellEnd"/>
      <w:r>
        <w:rPr>
          <w:rFonts w:ascii="Consolas" w:eastAsia="Consolas" w:hAnsi="Consolas"/>
          <w:sz w:val="18"/>
        </w:rPr>
        <w:t xml:space="preserve"> = mid</w:t>
      </w:r>
      <w:r>
        <w:rPr>
          <w:rFonts w:ascii="Consolas" w:eastAsia="Consolas" w:hAnsi="Consolas"/>
          <w:sz w:val="18"/>
        </w:rPr>
        <w:br/>
        <w:t xml:space="preserve">            left = mid + 1</w:t>
      </w:r>
      <w:r>
        <w:rPr>
          <w:rFonts w:ascii="Consolas" w:eastAsia="Consolas" w:hAnsi="Consolas"/>
          <w:sz w:val="18"/>
        </w:rPr>
        <w:br/>
        <w:t xml:space="preserve">        else:</w:t>
      </w:r>
      <w:r>
        <w:rPr>
          <w:rFonts w:ascii="Consolas" w:eastAsia="Consolas" w:hAnsi="Consolas"/>
          <w:sz w:val="18"/>
        </w:rPr>
        <w:br/>
        <w:t xml:space="preserve">            right = mid - 1</w:t>
      </w:r>
      <w:r>
        <w:rPr>
          <w:rFonts w:ascii="Consolas" w:eastAsia="Consolas" w:hAnsi="Consolas"/>
          <w:sz w:val="18"/>
        </w:rPr>
        <w:br/>
        <w:t xml:space="preserve">    print(</w:t>
      </w:r>
      <w:proofErr w:type="spellStart"/>
      <w:r>
        <w:rPr>
          <w:rFonts w:ascii="Consolas" w:eastAsia="Consolas" w:hAnsi="Consolas"/>
          <w:sz w:val="18"/>
        </w:rPr>
        <w:t>ans</w:t>
      </w:r>
      <w:proofErr w:type="spellEnd"/>
      <w:r>
        <w:rPr>
          <w:rFonts w:ascii="Consolas" w:eastAsia="Consolas" w:hAnsi="Consolas"/>
          <w:sz w:val="18"/>
        </w:rPr>
        <w:t>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if __name__ == '__main__':</w:t>
      </w:r>
      <w:r>
        <w:rPr>
          <w:rFonts w:ascii="Consolas" w:eastAsia="Consolas" w:hAnsi="Consolas"/>
          <w:sz w:val="18"/>
        </w:rPr>
        <w:br/>
        <w:t xml:space="preserve">    solve()</w:t>
      </w:r>
    </w:p>
    <w:p w14:paraId="0EEB4F32" w14:textId="77777777" w:rsidR="00151840" w:rsidRDefault="00151840">
      <w:pPr>
        <w:rPr>
          <w:b/>
          <w:sz w:val="32"/>
          <w:lang w:val="ru-RU"/>
        </w:rPr>
      </w:pPr>
    </w:p>
    <w:p w14:paraId="51FD7770" w14:textId="77777777" w:rsidR="00151840" w:rsidRDefault="00151840">
      <w:pPr>
        <w:rPr>
          <w:b/>
          <w:sz w:val="32"/>
          <w:lang w:val="ru-RU"/>
        </w:rPr>
      </w:pPr>
    </w:p>
    <w:p w14:paraId="3BB072E1" w14:textId="7449E5B0" w:rsidR="00DB29B2" w:rsidRDefault="00000000">
      <w:r>
        <w:rPr>
          <w:b/>
          <w:sz w:val="32"/>
        </w:rPr>
        <w:lastRenderedPageBreak/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B29B2" w14:paraId="6D24FE1D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7B33FDF9" w14:textId="77777777" w:rsidR="00DB29B2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14A32A4D" w14:textId="77777777" w:rsidR="00DB29B2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529A94BA" w14:textId="77777777" w:rsidR="00DB29B2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0F488BB9" w14:textId="77777777" w:rsidR="00DB29B2" w:rsidRDefault="00000000">
            <w:proofErr w:type="spellStart"/>
            <w:r>
              <w:rPr>
                <w:b/>
                <w:sz w:val="20"/>
              </w:rPr>
              <w:t>Фактический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151840" w14:paraId="37D4F514" w14:textId="77777777" w:rsidTr="00151840">
        <w:trPr>
          <w:jc w:val="center"/>
        </w:trPr>
        <w:tc>
          <w:tcPr>
            <w:tcW w:w="2422" w:type="dxa"/>
          </w:tcPr>
          <w:p w14:paraId="3F358A6F" w14:textId="77777777" w:rsidR="00151840" w:rsidRDefault="00151840" w:rsidP="00151840">
            <w:r>
              <w:rPr>
                <w:sz w:val="16"/>
              </w:rPr>
              <w:t>1</w:t>
            </w:r>
          </w:p>
        </w:tc>
        <w:tc>
          <w:tcPr>
            <w:tcW w:w="2422" w:type="dxa"/>
          </w:tcPr>
          <w:p w14:paraId="040C8D62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5 7</w:t>
            </w:r>
            <w:r>
              <w:rPr>
                <w:rFonts w:ascii="Consolas" w:eastAsia="Consolas" w:hAnsi="Consolas"/>
                <w:sz w:val="16"/>
              </w:rPr>
              <w:br/>
              <w:t>15</w:t>
            </w:r>
            <w:r>
              <w:rPr>
                <w:rFonts w:ascii="Consolas" w:eastAsia="Consolas" w:hAnsi="Consolas"/>
                <w:sz w:val="16"/>
              </w:rPr>
              <w:br/>
              <w:t>12</w:t>
            </w:r>
            <w:r>
              <w:rPr>
                <w:rFonts w:ascii="Consolas" w:eastAsia="Consolas" w:hAnsi="Consolas"/>
                <w:sz w:val="16"/>
              </w:rPr>
              <w:br/>
              <w:t>5</w:t>
            </w:r>
            <w:r>
              <w:rPr>
                <w:rFonts w:ascii="Consolas" w:eastAsia="Consolas" w:hAnsi="Consolas"/>
                <w:sz w:val="16"/>
              </w:rPr>
              <w:br/>
              <w:t>13</w:t>
            </w:r>
            <w:r>
              <w:rPr>
                <w:rFonts w:ascii="Consolas" w:eastAsia="Consolas" w:hAnsi="Consolas"/>
                <w:sz w:val="16"/>
              </w:rPr>
              <w:br/>
              <w:t>6</w:t>
            </w:r>
          </w:p>
        </w:tc>
        <w:tc>
          <w:tcPr>
            <w:tcW w:w="2422" w:type="dxa"/>
          </w:tcPr>
          <w:p w14:paraId="70989FE5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6</w:t>
            </w:r>
          </w:p>
        </w:tc>
        <w:tc>
          <w:tcPr>
            <w:tcW w:w="2422" w:type="dxa"/>
            <w:shd w:val="clear" w:color="auto" w:fill="92D050"/>
          </w:tcPr>
          <w:p w14:paraId="2A3B1658" w14:textId="386CC8F7" w:rsidR="00151840" w:rsidRDefault="00151840" w:rsidP="00151840">
            <w:r>
              <w:rPr>
                <w:rFonts w:ascii="Consolas" w:eastAsia="Consolas" w:hAnsi="Consolas"/>
                <w:sz w:val="16"/>
              </w:rPr>
              <w:t>6</w:t>
            </w:r>
          </w:p>
        </w:tc>
      </w:tr>
      <w:tr w:rsidR="00151840" w14:paraId="176B46ED" w14:textId="77777777" w:rsidTr="00151840">
        <w:trPr>
          <w:jc w:val="center"/>
        </w:trPr>
        <w:tc>
          <w:tcPr>
            <w:tcW w:w="2422" w:type="dxa"/>
          </w:tcPr>
          <w:p w14:paraId="7FCAC233" w14:textId="77777777" w:rsidR="00151840" w:rsidRDefault="00151840" w:rsidP="00151840">
            <w:r>
              <w:rPr>
                <w:sz w:val="16"/>
              </w:rPr>
              <w:t>2</w:t>
            </w:r>
          </w:p>
        </w:tc>
        <w:tc>
          <w:tcPr>
            <w:tcW w:w="2422" w:type="dxa"/>
          </w:tcPr>
          <w:p w14:paraId="208918BD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1 1</w:t>
            </w:r>
            <w:r>
              <w:rPr>
                <w:rFonts w:ascii="Consolas" w:eastAsia="Consolas" w:hAnsi="Consolas"/>
                <w:sz w:val="16"/>
              </w:rPr>
              <w:br/>
              <w:t>10</w:t>
            </w:r>
          </w:p>
        </w:tc>
        <w:tc>
          <w:tcPr>
            <w:tcW w:w="2422" w:type="dxa"/>
          </w:tcPr>
          <w:p w14:paraId="4686C807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10</w:t>
            </w:r>
          </w:p>
        </w:tc>
        <w:tc>
          <w:tcPr>
            <w:tcW w:w="2422" w:type="dxa"/>
            <w:shd w:val="clear" w:color="auto" w:fill="92D050"/>
          </w:tcPr>
          <w:p w14:paraId="3BB48551" w14:textId="3689B5F2" w:rsidR="00151840" w:rsidRDefault="00151840" w:rsidP="00151840">
            <w:r>
              <w:rPr>
                <w:rFonts w:ascii="Consolas" w:eastAsia="Consolas" w:hAnsi="Consolas"/>
                <w:sz w:val="16"/>
              </w:rPr>
              <w:t>10</w:t>
            </w:r>
          </w:p>
        </w:tc>
      </w:tr>
      <w:tr w:rsidR="00151840" w14:paraId="18457CDF" w14:textId="77777777" w:rsidTr="00151840">
        <w:trPr>
          <w:jc w:val="center"/>
        </w:trPr>
        <w:tc>
          <w:tcPr>
            <w:tcW w:w="2422" w:type="dxa"/>
          </w:tcPr>
          <w:p w14:paraId="098CA50D" w14:textId="77777777" w:rsidR="00151840" w:rsidRDefault="00151840" w:rsidP="00151840">
            <w:r>
              <w:rPr>
                <w:sz w:val="16"/>
              </w:rPr>
              <w:t>3</w:t>
            </w:r>
          </w:p>
        </w:tc>
        <w:tc>
          <w:tcPr>
            <w:tcW w:w="2422" w:type="dxa"/>
          </w:tcPr>
          <w:p w14:paraId="73A4AAFA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2 5</w:t>
            </w:r>
            <w:r>
              <w:rPr>
                <w:rFonts w:ascii="Consolas" w:eastAsia="Consolas" w:hAnsi="Consolas"/>
                <w:sz w:val="16"/>
              </w:rPr>
              <w:br/>
              <w:t>4</w:t>
            </w:r>
            <w:r>
              <w:rPr>
                <w:rFonts w:ascii="Consolas" w:eastAsia="Consolas" w:hAnsi="Consolas"/>
                <w:sz w:val="16"/>
              </w:rPr>
              <w:br/>
              <w:t>7</w:t>
            </w:r>
          </w:p>
        </w:tc>
        <w:tc>
          <w:tcPr>
            <w:tcW w:w="2422" w:type="dxa"/>
          </w:tcPr>
          <w:p w14:paraId="0F402F0F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2</w:t>
            </w:r>
          </w:p>
        </w:tc>
        <w:tc>
          <w:tcPr>
            <w:tcW w:w="2422" w:type="dxa"/>
            <w:shd w:val="clear" w:color="auto" w:fill="92D050"/>
          </w:tcPr>
          <w:p w14:paraId="2C5A1E34" w14:textId="4ED5BADC" w:rsidR="00151840" w:rsidRDefault="00151840" w:rsidP="00151840">
            <w:r>
              <w:rPr>
                <w:rFonts w:ascii="Consolas" w:eastAsia="Consolas" w:hAnsi="Consolas"/>
                <w:sz w:val="16"/>
              </w:rPr>
              <w:t>2</w:t>
            </w:r>
          </w:p>
        </w:tc>
      </w:tr>
      <w:tr w:rsidR="00151840" w14:paraId="5BD25E6F" w14:textId="77777777" w:rsidTr="00151840">
        <w:trPr>
          <w:jc w:val="center"/>
        </w:trPr>
        <w:tc>
          <w:tcPr>
            <w:tcW w:w="2422" w:type="dxa"/>
          </w:tcPr>
          <w:p w14:paraId="3CD43188" w14:textId="77777777" w:rsidR="00151840" w:rsidRDefault="00151840" w:rsidP="00151840">
            <w:r>
              <w:rPr>
                <w:sz w:val="16"/>
              </w:rPr>
              <w:t>4</w:t>
            </w:r>
          </w:p>
        </w:tc>
        <w:tc>
          <w:tcPr>
            <w:tcW w:w="2422" w:type="dxa"/>
          </w:tcPr>
          <w:p w14:paraId="337D02ED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3 10</w:t>
            </w:r>
            <w:r>
              <w:rPr>
                <w:rFonts w:ascii="Consolas" w:eastAsia="Consolas" w:hAnsi="Consolas"/>
                <w:sz w:val="16"/>
              </w:rPr>
              <w:br/>
              <w:t>1</w:t>
            </w:r>
            <w:r>
              <w:rPr>
                <w:rFonts w:ascii="Consolas" w:eastAsia="Consolas" w:hAnsi="Consolas"/>
                <w:sz w:val="16"/>
              </w:rPr>
              <w:br/>
              <w:t>1</w:t>
            </w:r>
            <w:r>
              <w:rPr>
                <w:rFonts w:ascii="Consolas" w:eastAsia="Consolas" w:hAnsi="Consolas"/>
                <w:sz w:val="16"/>
              </w:rPr>
              <w:br/>
              <w:t>1</w:t>
            </w:r>
          </w:p>
        </w:tc>
        <w:tc>
          <w:tcPr>
            <w:tcW w:w="2422" w:type="dxa"/>
          </w:tcPr>
          <w:p w14:paraId="5DE613BD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0</w:t>
            </w:r>
          </w:p>
        </w:tc>
        <w:tc>
          <w:tcPr>
            <w:tcW w:w="2422" w:type="dxa"/>
            <w:shd w:val="clear" w:color="auto" w:fill="92D050"/>
          </w:tcPr>
          <w:p w14:paraId="5E902B1A" w14:textId="4145FB5C" w:rsidR="00151840" w:rsidRDefault="00151840" w:rsidP="00151840">
            <w:r>
              <w:rPr>
                <w:rFonts w:ascii="Consolas" w:eastAsia="Consolas" w:hAnsi="Consolas"/>
                <w:sz w:val="16"/>
              </w:rPr>
              <w:t>0</w:t>
            </w:r>
          </w:p>
        </w:tc>
      </w:tr>
      <w:tr w:rsidR="00151840" w14:paraId="0BC56067" w14:textId="77777777" w:rsidTr="00151840">
        <w:trPr>
          <w:jc w:val="center"/>
        </w:trPr>
        <w:tc>
          <w:tcPr>
            <w:tcW w:w="2422" w:type="dxa"/>
          </w:tcPr>
          <w:p w14:paraId="307DA7EF" w14:textId="77777777" w:rsidR="00151840" w:rsidRDefault="00151840" w:rsidP="00151840">
            <w:r>
              <w:rPr>
                <w:sz w:val="16"/>
              </w:rPr>
              <w:t>5</w:t>
            </w:r>
          </w:p>
        </w:tc>
        <w:tc>
          <w:tcPr>
            <w:tcW w:w="2422" w:type="dxa"/>
          </w:tcPr>
          <w:p w14:paraId="5FA04CF8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4 4</w:t>
            </w:r>
            <w:r>
              <w:rPr>
                <w:rFonts w:ascii="Consolas" w:eastAsia="Consolas" w:hAnsi="Consolas"/>
                <w:sz w:val="16"/>
              </w:rPr>
              <w:br/>
              <w:t>8</w:t>
            </w:r>
            <w:r>
              <w:rPr>
                <w:rFonts w:ascii="Consolas" w:eastAsia="Consolas" w:hAnsi="Consolas"/>
                <w:sz w:val="16"/>
              </w:rPr>
              <w:br/>
              <w:t>8</w:t>
            </w:r>
            <w:r>
              <w:rPr>
                <w:rFonts w:ascii="Consolas" w:eastAsia="Consolas" w:hAnsi="Consolas"/>
                <w:sz w:val="16"/>
              </w:rPr>
              <w:br/>
              <w:t>8</w:t>
            </w:r>
            <w:r>
              <w:rPr>
                <w:rFonts w:ascii="Consolas" w:eastAsia="Consolas" w:hAnsi="Consolas"/>
                <w:sz w:val="16"/>
              </w:rPr>
              <w:br/>
              <w:t>8</w:t>
            </w:r>
          </w:p>
        </w:tc>
        <w:tc>
          <w:tcPr>
            <w:tcW w:w="2422" w:type="dxa"/>
          </w:tcPr>
          <w:p w14:paraId="23B5BB6F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8</w:t>
            </w:r>
          </w:p>
        </w:tc>
        <w:tc>
          <w:tcPr>
            <w:tcW w:w="2422" w:type="dxa"/>
            <w:shd w:val="clear" w:color="auto" w:fill="92D050"/>
          </w:tcPr>
          <w:p w14:paraId="0DE45609" w14:textId="18F1D219" w:rsidR="00151840" w:rsidRDefault="00151840" w:rsidP="00151840">
            <w:r>
              <w:rPr>
                <w:rFonts w:ascii="Consolas" w:eastAsia="Consolas" w:hAnsi="Consolas"/>
                <w:sz w:val="16"/>
              </w:rPr>
              <w:t>8</w:t>
            </w:r>
          </w:p>
        </w:tc>
      </w:tr>
      <w:tr w:rsidR="00151840" w14:paraId="2E29F3CB" w14:textId="77777777" w:rsidTr="00151840">
        <w:trPr>
          <w:jc w:val="center"/>
        </w:trPr>
        <w:tc>
          <w:tcPr>
            <w:tcW w:w="2422" w:type="dxa"/>
          </w:tcPr>
          <w:p w14:paraId="2E100DAF" w14:textId="77777777" w:rsidR="00151840" w:rsidRDefault="00151840" w:rsidP="00151840">
            <w:r>
              <w:rPr>
                <w:sz w:val="16"/>
              </w:rPr>
              <w:t>6</w:t>
            </w:r>
          </w:p>
        </w:tc>
        <w:tc>
          <w:tcPr>
            <w:tcW w:w="2422" w:type="dxa"/>
          </w:tcPr>
          <w:p w14:paraId="38E9CA3E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3 6</w:t>
            </w:r>
            <w:r>
              <w:rPr>
                <w:rFonts w:ascii="Consolas" w:eastAsia="Consolas" w:hAnsi="Consolas"/>
                <w:sz w:val="16"/>
              </w:rPr>
              <w:br/>
              <w:t>5</w:t>
            </w:r>
            <w:r>
              <w:rPr>
                <w:rFonts w:ascii="Consolas" w:eastAsia="Consolas" w:hAnsi="Consolas"/>
                <w:sz w:val="16"/>
              </w:rPr>
              <w:br/>
              <w:t>5</w:t>
            </w:r>
            <w:r>
              <w:rPr>
                <w:rFonts w:ascii="Consolas" w:eastAsia="Consolas" w:hAnsi="Consolas"/>
                <w:sz w:val="16"/>
              </w:rPr>
              <w:br/>
              <w:t>5</w:t>
            </w:r>
          </w:p>
        </w:tc>
        <w:tc>
          <w:tcPr>
            <w:tcW w:w="2422" w:type="dxa"/>
          </w:tcPr>
          <w:p w14:paraId="7C0073ED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2</w:t>
            </w:r>
          </w:p>
        </w:tc>
        <w:tc>
          <w:tcPr>
            <w:tcW w:w="2422" w:type="dxa"/>
            <w:shd w:val="clear" w:color="auto" w:fill="92D050"/>
          </w:tcPr>
          <w:p w14:paraId="386C4F46" w14:textId="2F7EEE23" w:rsidR="00151840" w:rsidRDefault="00151840" w:rsidP="00151840">
            <w:r>
              <w:rPr>
                <w:rFonts w:ascii="Consolas" w:eastAsia="Consolas" w:hAnsi="Consolas"/>
                <w:sz w:val="16"/>
              </w:rPr>
              <w:t>2</w:t>
            </w:r>
          </w:p>
        </w:tc>
      </w:tr>
      <w:tr w:rsidR="00151840" w14:paraId="21E1BAF4" w14:textId="77777777" w:rsidTr="00151840">
        <w:trPr>
          <w:jc w:val="center"/>
        </w:trPr>
        <w:tc>
          <w:tcPr>
            <w:tcW w:w="2422" w:type="dxa"/>
          </w:tcPr>
          <w:p w14:paraId="1A7A718A" w14:textId="77777777" w:rsidR="00151840" w:rsidRDefault="00151840" w:rsidP="00151840">
            <w:r>
              <w:rPr>
                <w:sz w:val="16"/>
              </w:rPr>
              <w:t>7</w:t>
            </w:r>
          </w:p>
        </w:tc>
        <w:tc>
          <w:tcPr>
            <w:tcW w:w="2422" w:type="dxa"/>
          </w:tcPr>
          <w:p w14:paraId="666276D9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3 7</w:t>
            </w:r>
            <w:r>
              <w:rPr>
                <w:rFonts w:ascii="Consolas" w:eastAsia="Consolas" w:hAnsi="Consolas"/>
                <w:sz w:val="16"/>
              </w:rPr>
              <w:br/>
              <w:t>20</w:t>
            </w:r>
            <w:r>
              <w:rPr>
                <w:rFonts w:ascii="Consolas" w:eastAsia="Consolas" w:hAnsi="Consolas"/>
                <w:sz w:val="16"/>
              </w:rPr>
              <w:br/>
              <w:t>14</w:t>
            </w:r>
            <w:r>
              <w:rPr>
                <w:rFonts w:ascii="Consolas" w:eastAsia="Consolas" w:hAnsi="Consolas"/>
                <w:sz w:val="16"/>
              </w:rPr>
              <w:br/>
              <w:t>8</w:t>
            </w:r>
          </w:p>
        </w:tc>
        <w:tc>
          <w:tcPr>
            <w:tcW w:w="2422" w:type="dxa"/>
          </w:tcPr>
          <w:p w14:paraId="6A765A1E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5</w:t>
            </w:r>
          </w:p>
        </w:tc>
        <w:tc>
          <w:tcPr>
            <w:tcW w:w="2422" w:type="dxa"/>
            <w:shd w:val="clear" w:color="auto" w:fill="92D050"/>
          </w:tcPr>
          <w:p w14:paraId="596C1154" w14:textId="2FBE10A0" w:rsidR="00151840" w:rsidRDefault="00151840" w:rsidP="00151840">
            <w:r>
              <w:rPr>
                <w:rFonts w:ascii="Consolas" w:eastAsia="Consolas" w:hAnsi="Consolas"/>
                <w:sz w:val="16"/>
              </w:rPr>
              <w:t>5</w:t>
            </w:r>
          </w:p>
        </w:tc>
      </w:tr>
      <w:tr w:rsidR="00151840" w14:paraId="2F6CB24C" w14:textId="77777777" w:rsidTr="00151840">
        <w:trPr>
          <w:jc w:val="center"/>
        </w:trPr>
        <w:tc>
          <w:tcPr>
            <w:tcW w:w="2422" w:type="dxa"/>
          </w:tcPr>
          <w:p w14:paraId="6BCDEAA5" w14:textId="77777777" w:rsidR="00151840" w:rsidRDefault="00151840" w:rsidP="00151840">
            <w:r>
              <w:rPr>
                <w:sz w:val="16"/>
              </w:rPr>
              <w:t>8</w:t>
            </w:r>
          </w:p>
        </w:tc>
        <w:tc>
          <w:tcPr>
            <w:tcW w:w="2422" w:type="dxa"/>
          </w:tcPr>
          <w:p w14:paraId="55AFAB22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2 100</w:t>
            </w:r>
            <w:r>
              <w:rPr>
                <w:rFonts w:ascii="Consolas" w:eastAsia="Consolas" w:hAnsi="Consolas"/>
                <w:sz w:val="16"/>
              </w:rPr>
              <w:br/>
              <w:t>100</w:t>
            </w:r>
            <w:r>
              <w:rPr>
                <w:rFonts w:ascii="Consolas" w:eastAsia="Consolas" w:hAnsi="Consolas"/>
                <w:sz w:val="16"/>
              </w:rPr>
              <w:br/>
              <w:t>100</w:t>
            </w:r>
          </w:p>
        </w:tc>
        <w:tc>
          <w:tcPr>
            <w:tcW w:w="2422" w:type="dxa"/>
          </w:tcPr>
          <w:p w14:paraId="4F452678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2</w:t>
            </w:r>
          </w:p>
        </w:tc>
        <w:tc>
          <w:tcPr>
            <w:tcW w:w="2422" w:type="dxa"/>
            <w:shd w:val="clear" w:color="auto" w:fill="92D050"/>
          </w:tcPr>
          <w:p w14:paraId="2AE1B1BF" w14:textId="2B3A2010" w:rsidR="00151840" w:rsidRDefault="00151840" w:rsidP="00151840">
            <w:r>
              <w:rPr>
                <w:rFonts w:ascii="Consolas" w:eastAsia="Consolas" w:hAnsi="Consolas"/>
                <w:sz w:val="16"/>
              </w:rPr>
              <w:t>2</w:t>
            </w:r>
          </w:p>
        </w:tc>
      </w:tr>
      <w:tr w:rsidR="00151840" w14:paraId="5012F57A" w14:textId="77777777" w:rsidTr="00151840">
        <w:trPr>
          <w:jc w:val="center"/>
        </w:trPr>
        <w:tc>
          <w:tcPr>
            <w:tcW w:w="2422" w:type="dxa"/>
          </w:tcPr>
          <w:p w14:paraId="7800D324" w14:textId="77777777" w:rsidR="00151840" w:rsidRDefault="00151840" w:rsidP="00151840">
            <w:r>
              <w:rPr>
                <w:sz w:val="16"/>
              </w:rPr>
              <w:t>9</w:t>
            </w:r>
          </w:p>
        </w:tc>
        <w:tc>
          <w:tcPr>
            <w:tcW w:w="2422" w:type="dxa"/>
          </w:tcPr>
          <w:p w14:paraId="52B0FB7F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6 12</w:t>
            </w:r>
            <w:r>
              <w:rPr>
                <w:rFonts w:ascii="Consolas" w:eastAsia="Consolas" w:hAnsi="Consolas"/>
                <w:sz w:val="16"/>
              </w:rPr>
              <w:br/>
              <w:t>9</w:t>
            </w:r>
            <w:r>
              <w:rPr>
                <w:rFonts w:ascii="Consolas" w:eastAsia="Consolas" w:hAnsi="Consolas"/>
                <w:sz w:val="16"/>
              </w:rPr>
              <w:br/>
              <w:t>7</w:t>
            </w:r>
            <w:r>
              <w:rPr>
                <w:rFonts w:ascii="Consolas" w:eastAsia="Consolas" w:hAnsi="Consolas"/>
                <w:sz w:val="16"/>
              </w:rPr>
              <w:br/>
              <w:t>5</w:t>
            </w:r>
            <w:r>
              <w:rPr>
                <w:rFonts w:ascii="Consolas" w:eastAsia="Consolas" w:hAnsi="Consolas"/>
                <w:sz w:val="16"/>
              </w:rPr>
              <w:br/>
              <w:t>3</w:t>
            </w:r>
            <w:r>
              <w:rPr>
                <w:rFonts w:ascii="Consolas" w:eastAsia="Consolas" w:hAnsi="Consolas"/>
                <w:sz w:val="16"/>
              </w:rPr>
              <w:br/>
              <w:t>11</w:t>
            </w:r>
            <w:r>
              <w:rPr>
                <w:rFonts w:ascii="Consolas" w:eastAsia="Consolas" w:hAnsi="Consolas"/>
                <w:sz w:val="16"/>
              </w:rPr>
              <w:br/>
              <w:t>13</w:t>
            </w:r>
          </w:p>
        </w:tc>
        <w:tc>
          <w:tcPr>
            <w:tcW w:w="2422" w:type="dxa"/>
          </w:tcPr>
          <w:p w14:paraId="6AAD14DF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3</w:t>
            </w:r>
          </w:p>
        </w:tc>
        <w:tc>
          <w:tcPr>
            <w:tcW w:w="2422" w:type="dxa"/>
            <w:shd w:val="clear" w:color="auto" w:fill="92D050"/>
          </w:tcPr>
          <w:p w14:paraId="0D0691C5" w14:textId="695EC89A" w:rsidR="00151840" w:rsidRDefault="00151840" w:rsidP="00151840">
            <w:r>
              <w:rPr>
                <w:rFonts w:ascii="Consolas" w:eastAsia="Consolas" w:hAnsi="Consolas"/>
                <w:sz w:val="16"/>
              </w:rPr>
              <w:t>3</w:t>
            </w:r>
          </w:p>
        </w:tc>
      </w:tr>
      <w:tr w:rsidR="00151840" w14:paraId="4C015036" w14:textId="77777777" w:rsidTr="00151840">
        <w:trPr>
          <w:jc w:val="center"/>
        </w:trPr>
        <w:tc>
          <w:tcPr>
            <w:tcW w:w="2422" w:type="dxa"/>
          </w:tcPr>
          <w:p w14:paraId="02602B08" w14:textId="77777777" w:rsidR="00151840" w:rsidRDefault="00151840" w:rsidP="00151840">
            <w:r>
              <w:rPr>
                <w:sz w:val="16"/>
              </w:rPr>
              <w:t>10</w:t>
            </w:r>
          </w:p>
        </w:tc>
        <w:tc>
          <w:tcPr>
            <w:tcW w:w="2422" w:type="dxa"/>
          </w:tcPr>
          <w:p w14:paraId="3E5F7FFD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3 1</w:t>
            </w:r>
            <w:r>
              <w:rPr>
                <w:rFonts w:ascii="Consolas" w:eastAsia="Consolas" w:hAnsi="Consolas"/>
                <w:sz w:val="16"/>
              </w:rPr>
              <w:br/>
              <w:t>100</w:t>
            </w:r>
            <w:r>
              <w:rPr>
                <w:rFonts w:ascii="Consolas" w:eastAsia="Consolas" w:hAnsi="Consolas"/>
                <w:sz w:val="16"/>
              </w:rPr>
              <w:br/>
              <w:t>1</w:t>
            </w:r>
            <w:r>
              <w:rPr>
                <w:rFonts w:ascii="Consolas" w:eastAsia="Consolas" w:hAnsi="Consolas"/>
                <w:sz w:val="16"/>
              </w:rPr>
              <w:br/>
              <w:t>1</w:t>
            </w:r>
          </w:p>
        </w:tc>
        <w:tc>
          <w:tcPr>
            <w:tcW w:w="2422" w:type="dxa"/>
          </w:tcPr>
          <w:p w14:paraId="70BDDB96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100</w:t>
            </w:r>
          </w:p>
        </w:tc>
        <w:tc>
          <w:tcPr>
            <w:tcW w:w="2422" w:type="dxa"/>
            <w:shd w:val="clear" w:color="auto" w:fill="92D050"/>
          </w:tcPr>
          <w:p w14:paraId="3E9DEFB2" w14:textId="3CD76AE5" w:rsidR="00151840" w:rsidRDefault="00151840" w:rsidP="00151840">
            <w:r>
              <w:rPr>
                <w:rFonts w:ascii="Consolas" w:eastAsia="Consolas" w:hAnsi="Consolas"/>
                <w:sz w:val="16"/>
              </w:rPr>
              <w:t>100</w:t>
            </w:r>
          </w:p>
        </w:tc>
      </w:tr>
    </w:tbl>
    <w:p w14:paraId="696F0B92" w14:textId="77777777" w:rsidR="00DB29B2" w:rsidRDefault="00DB29B2"/>
    <w:p w14:paraId="6BFBB888" w14:textId="77777777" w:rsidR="00151840" w:rsidRDefault="00151840">
      <w:pPr>
        <w:rPr>
          <w:b/>
          <w:sz w:val="40"/>
          <w:lang w:val="ru-RU"/>
        </w:rPr>
      </w:pPr>
    </w:p>
    <w:p w14:paraId="4EB08F40" w14:textId="77777777" w:rsidR="00151840" w:rsidRDefault="00151840">
      <w:pPr>
        <w:rPr>
          <w:b/>
          <w:sz w:val="40"/>
          <w:lang w:val="ru-RU"/>
        </w:rPr>
      </w:pPr>
    </w:p>
    <w:p w14:paraId="1BA92717" w14:textId="77777777" w:rsidR="00151840" w:rsidRDefault="00151840">
      <w:pPr>
        <w:rPr>
          <w:b/>
          <w:sz w:val="40"/>
          <w:lang w:val="ru-RU"/>
        </w:rPr>
      </w:pPr>
    </w:p>
    <w:p w14:paraId="07A7329E" w14:textId="77777777" w:rsidR="00151840" w:rsidRDefault="00151840">
      <w:pPr>
        <w:rPr>
          <w:b/>
          <w:sz w:val="40"/>
          <w:lang w:val="ru-RU"/>
        </w:rPr>
      </w:pPr>
    </w:p>
    <w:p w14:paraId="1B93BF0B" w14:textId="77777777" w:rsidR="00151840" w:rsidRDefault="00151840">
      <w:pPr>
        <w:rPr>
          <w:b/>
          <w:sz w:val="40"/>
          <w:lang w:val="ru-RU"/>
        </w:rPr>
      </w:pPr>
    </w:p>
    <w:p w14:paraId="4FE4F938" w14:textId="77777777" w:rsidR="00151840" w:rsidRDefault="00151840">
      <w:pPr>
        <w:rPr>
          <w:b/>
          <w:sz w:val="40"/>
          <w:lang w:val="ru-RU"/>
        </w:rPr>
      </w:pPr>
    </w:p>
    <w:p w14:paraId="641BC5B7" w14:textId="0E14D2BB" w:rsidR="00DB29B2" w:rsidRDefault="00000000">
      <w:proofErr w:type="spellStart"/>
      <w:r>
        <w:rPr>
          <w:b/>
          <w:sz w:val="40"/>
        </w:rPr>
        <w:lastRenderedPageBreak/>
        <w:t>Задача</w:t>
      </w:r>
      <w:proofErr w:type="spellEnd"/>
      <w:r>
        <w:rPr>
          <w:b/>
          <w:sz w:val="40"/>
        </w:rPr>
        <w:t xml:space="preserve"> 5. </w:t>
      </w:r>
      <w:proofErr w:type="spellStart"/>
      <w:r>
        <w:rPr>
          <w:b/>
          <w:sz w:val="40"/>
        </w:rPr>
        <w:t>Ксерокопии</w:t>
      </w:r>
      <w:proofErr w:type="spellEnd"/>
    </w:p>
    <w:p w14:paraId="187CE9FB" w14:textId="77777777" w:rsidR="00DB29B2" w:rsidRDefault="00000000">
      <w:proofErr w:type="spellStart"/>
      <w:r>
        <w:rPr>
          <w:b/>
          <w:sz w:val="32"/>
        </w:rPr>
        <w:t>Условие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задачи</w:t>
      </w:r>
      <w:proofErr w:type="spellEnd"/>
    </w:p>
    <w:p w14:paraId="0B28F643" w14:textId="77777777" w:rsidR="00DB29B2" w:rsidRPr="00151840" w:rsidRDefault="00000000">
      <w:pPr>
        <w:rPr>
          <w:lang w:val="ru-RU"/>
        </w:rPr>
      </w:pPr>
      <w:r w:rsidRPr="00151840">
        <w:rPr>
          <w:sz w:val="24"/>
          <w:lang w:val="ru-RU"/>
        </w:rPr>
        <w:t xml:space="preserve">Даны </w:t>
      </w:r>
      <w:r>
        <w:rPr>
          <w:sz w:val="24"/>
        </w:rPr>
        <w:t>N</w:t>
      </w:r>
      <w:r w:rsidRPr="00151840">
        <w:rPr>
          <w:sz w:val="24"/>
          <w:lang w:val="ru-RU"/>
        </w:rPr>
        <w:t xml:space="preserve"> копий, которые нужно получить, и два ксерокса со временем копирования </w:t>
      </w:r>
      <w:r>
        <w:rPr>
          <w:sz w:val="24"/>
        </w:rPr>
        <w:t>x</w:t>
      </w:r>
      <w:r w:rsidRPr="00151840">
        <w:rPr>
          <w:sz w:val="24"/>
          <w:lang w:val="ru-RU"/>
        </w:rPr>
        <w:t xml:space="preserve"> и </w:t>
      </w:r>
      <w:r>
        <w:rPr>
          <w:sz w:val="24"/>
        </w:rPr>
        <w:t>y</w:t>
      </w:r>
      <w:r w:rsidRPr="00151840">
        <w:rPr>
          <w:sz w:val="24"/>
          <w:lang w:val="ru-RU"/>
        </w:rPr>
        <w:t xml:space="preserve"> секунд. После получения первой копии можно копировать как оригинал, так и копии. Нужно найти минимальное время.</w:t>
      </w:r>
    </w:p>
    <w:p w14:paraId="3D7C2508" w14:textId="77777777" w:rsidR="00DB29B2" w:rsidRPr="00151840" w:rsidRDefault="00000000">
      <w:pPr>
        <w:rPr>
          <w:lang w:val="ru-RU"/>
        </w:rPr>
      </w:pPr>
      <w:r w:rsidRPr="00151840">
        <w:rPr>
          <w:b/>
          <w:sz w:val="32"/>
          <w:lang w:val="ru-RU"/>
        </w:rPr>
        <w:t>Рассуждения и подход к решению</w:t>
      </w:r>
    </w:p>
    <w:p w14:paraId="5EA582B0" w14:textId="77777777" w:rsidR="00DB29B2" w:rsidRPr="00151840" w:rsidRDefault="00000000">
      <w:pPr>
        <w:rPr>
          <w:lang w:val="ru-RU"/>
        </w:rPr>
      </w:pPr>
      <w:r w:rsidRPr="00151840">
        <w:rPr>
          <w:sz w:val="24"/>
          <w:lang w:val="ru-RU"/>
        </w:rPr>
        <w:t xml:space="preserve">Первая копия неизбежно появляется через </w:t>
      </w:r>
      <w:proofErr w:type="gramStart"/>
      <w:r>
        <w:rPr>
          <w:sz w:val="24"/>
        </w:rPr>
        <w:t>min</w:t>
      </w:r>
      <w:r w:rsidRPr="00151840">
        <w:rPr>
          <w:sz w:val="24"/>
          <w:lang w:val="ru-RU"/>
        </w:rPr>
        <w:t>(</w:t>
      </w:r>
      <w:proofErr w:type="gramEnd"/>
      <w:r>
        <w:rPr>
          <w:sz w:val="24"/>
        </w:rPr>
        <w:t>x</w:t>
      </w:r>
      <w:r w:rsidRPr="00151840">
        <w:rPr>
          <w:sz w:val="24"/>
          <w:lang w:val="ru-RU"/>
        </w:rPr>
        <w:t xml:space="preserve">, </w:t>
      </w:r>
      <w:r>
        <w:rPr>
          <w:sz w:val="24"/>
        </w:rPr>
        <w:t>y</w:t>
      </w:r>
      <w:r w:rsidRPr="00151840">
        <w:rPr>
          <w:sz w:val="24"/>
          <w:lang w:val="ru-RU"/>
        </w:rPr>
        <w:t xml:space="preserve">). После этого за </w:t>
      </w:r>
      <w:r>
        <w:rPr>
          <w:sz w:val="24"/>
        </w:rPr>
        <w:t>t</w:t>
      </w:r>
      <w:r w:rsidRPr="00151840">
        <w:rPr>
          <w:sz w:val="24"/>
          <w:lang w:val="ru-RU"/>
        </w:rPr>
        <w:t xml:space="preserve"> секунд два ксерокса вместе делают </w:t>
      </w:r>
      <w:r>
        <w:rPr>
          <w:sz w:val="24"/>
        </w:rPr>
        <w:t>floor</w:t>
      </w:r>
      <w:r w:rsidRPr="00151840">
        <w:rPr>
          <w:sz w:val="24"/>
          <w:lang w:val="ru-RU"/>
        </w:rPr>
        <w:t>(</w:t>
      </w:r>
      <w:r>
        <w:rPr>
          <w:sz w:val="24"/>
        </w:rPr>
        <w:t>t</w:t>
      </w:r>
      <w:r w:rsidRPr="00151840">
        <w:rPr>
          <w:sz w:val="24"/>
          <w:lang w:val="ru-RU"/>
        </w:rPr>
        <w:t>/</w:t>
      </w:r>
      <w:proofErr w:type="gramStart"/>
      <w:r>
        <w:rPr>
          <w:sz w:val="24"/>
        </w:rPr>
        <w:t>x</w:t>
      </w:r>
      <w:r w:rsidRPr="00151840">
        <w:rPr>
          <w:sz w:val="24"/>
          <w:lang w:val="ru-RU"/>
        </w:rPr>
        <w:t>)+</w:t>
      </w:r>
      <w:proofErr w:type="gramEnd"/>
      <w:r>
        <w:rPr>
          <w:sz w:val="24"/>
        </w:rPr>
        <w:t>floor</w:t>
      </w:r>
      <w:r w:rsidRPr="00151840">
        <w:rPr>
          <w:sz w:val="24"/>
          <w:lang w:val="ru-RU"/>
        </w:rPr>
        <w:t>(</w:t>
      </w:r>
      <w:r>
        <w:rPr>
          <w:sz w:val="24"/>
        </w:rPr>
        <w:t>t</w:t>
      </w:r>
      <w:r w:rsidRPr="00151840">
        <w:rPr>
          <w:sz w:val="24"/>
          <w:lang w:val="ru-RU"/>
        </w:rPr>
        <w:t>/</w:t>
      </w:r>
      <w:r>
        <w:rPr>
          <w:sz w:val="24"/>
        </w:rPr>
        <w:t>y</w:t>
      </w:r>
      <w:r w:rsidRPr="00151840">
        <w:rPr>
          <w:sz w:val="24"/>
          <w:lang w:val="ru-RU"/>
        </w:rPr>
        <w:t xml:space="preserve">) дополнительных копий. Поэтому применяется бинарный поиск по времени. Асимптотическая оценка: время </w:t>
      </w:r>
      <w:r>
        <w:rPr>
          <w:sz w:val="24"/>
        </w:rPr>
        <w:t>O</w:t>
      </w:r>
      <w:r w:rsidRPr="00151840">
        <w:rPr>
          <w:sz w:val="24"/>
          <w:lang w:val="ru-RU"/>
        </w:rPr>
        <w:t>(</w:t>
      </w:r>
      <w:r>
        <w:rPr>
          <w:sz w:val="24"/>
        </w:rPr>
        <w:t>log</w:t>
      </w:r>
      <w:r w:rsidRPr="00151840">
        <w:rPr>
          <w:sz w:val="24"/>
          <w:lang w:val="ru-RU"/>
        </w:rPr>
        <w:t>(</w:t>
      </w:r>
      <w:r>
        <w:rPr>
          <w:sz w:val="24"/>
        </w:rPr>
        <w:t>N</w:t>
      </w:r>
      <w:r w:rsidRPr="00151840">
        <w:rPr>
          <w:sz w:val="24"/>
          <w:lang w:val="ru-RU"/>
        </w:rPr>
        <w:t>·</w:t>
      </w:r>
      <w:r>
        <w:rPr>
          <w:sz w:val="24"/>
        </w:rPr>
        <w:t>min</w:t>
      </w:r>
      <w:r w:rsidRPr="00151840">
        <w:rPr>
          <w:sz w:val="24"/>
          <w:lang w:val="ru-RU"/>
        </w:rPr>
        <w:t>(</w:t>
      </w:r>
      <w:proofErr w:type="gramStart"/>
      <w:r>
        <w:rPr>
          <w:sz w:val="24"/>
        </w:rPr>
        <w:t>x</w:t>
      </w:r>
      <w:r w:rsidRPr="00151840">
        <w:rPr>
          <w:sz w:val="24"/>
          <w:lang w:val="ru-RU"/>
        </w:rPr>
        <w:t>,</w:t>
      </w:r>
      <w:r>
        <w:rPr>
          <w:sz w:val="24"/>
        </w:rPr>
        <w:t>y</w:t>
      </w:r>
      <w:proofErr w:type="gramEnd"/>
      <w:r w:rsidRPr="00151840">
        <w:rPr>
          <w:sz w:val="24"/>
          <w:lang w:val="ru-RU"/>
        </w:rPr>
        <w:t xml:space="preserve">))), память </w:t>
      </w:r>
      <w:proofErr w:type="gramStart"/>
      <w:r>
        <w:rPr>
          <w:sz w:val="24"/>
        </w:rPr>
        <w:t>O</w:t>
      </w:r>
      <w:r w:rsidRPr="00151840">
        <w:rPr>
          <w:sz w:val="24"/>
          <w:lang w:val="ru-RU"/>
        </w:rPr>
        <w:t>(</w:t>
      </w:r>
      <w:proofErr w:type="gramEnd"/>
      <w:r w:rsidRPr="00151840">
        <w:rPr>
          <w:sz w:val="24"/>
          <w:lang w:val="ru-RU"/>
        </w:rPr>
        <w:t>1).</w:t>
      </w:r>
    </w:p>
    <w:p w14:paraId="0E939187" w14:textId="77777777" w:rsidR="00DB29B2" w:rsidRDefault="00000000">
      <w:proofErr w:type="spellStart"/>
      <w:r>
        <w:rPr>
          <w:b/>
          <w:sz w:val="32"/>
        </w:rPr>
        <w:t>Код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решения</w:t>
      </w:r>
      <w:proofErr w:type="spellEnd"/>
    </w:p>
    <w:p w14:paraId="4E42979F" w14:textId="77777777" w:rsidR="00DB29B2" w:rsidRDefault="00000000">
      <w:r>
        <w:rPr>
          <w:rFonts w:ascii="Consolas" w:eastAsia="Consolas" w:hAnsi="Consolas"/>
          <w:sz w:val="18"/>
        </w:rPr>
        <w:t>import sys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solve():</w:t>
      </w:r>
      <w:r>
        <w:rPr>
          <w:rFonts w:ascii="Consolas" w:eastAsia="Consolas" w:hAnsi="Consolas"/>
          <w:sz w:val="18"/>
        </w:rPr>
        <w:br/>
        <w:t xml:space="preserve">    n, x, y = map(int, </w:t>
      </w:r>
      <w:proofErr w:type="spellStart"/>
      <w:r>
        <w:rPr>
          <w:rFonts w:ascii="Consolas" w:eastAsia="Consolas" w:hAnsi="Consolas"/>
          <w:sz w:val="18"/>
        </w:rPr>
        <w:t>sys.stdin.read</w:t>
      </w:r>
      <w:proofErr w:type="spellEnd"/>
      <w:r>
        <w:rPr>
          <w:rFonts w:ascii="Consolas" w:eastAsia="Consolas" w:hAnsi="Consolas"/>
          <w:sz w:val="18"/>
        </w:rPr>
        <w:t>().split())</w:t>
      </w:r>
      <w:r>
        <w:rPr>
          <w:rFonts w:ascii="Consolas" w:eastAsia="Consolas" w:hAnsi="Consolas"/>
          <w:sz w:val="18"/>
        </w:rPr>
        <w:br/>
        <w:t xml:space="preserve">    if n == 1:</w:t>
      </w:r>
      <w:r>
        <w:rPr>
          <w:rFonts w:ascii="Consolas" w:eastAsia="Consolas" w:hAnsi="Consolas"/>
          <w:sz w:val="18"/>
        </w:rPr>
        <w:br/>
        <w:t xml:space="preserve">        print(min(x, y))</w:t>
      </w:r>
      <w:r>
        <w:rPr>
          <w:rFonts w:ascii="Consolas" w:eastAsia="Consolas" w:hAnsi="Consolas"/>
          <w:sz w:val="18"/>
        </w:rPr>
        <w:br/>
        <w:t xml:space="preserve">        return</w:t>
      </w:r>
      <w:r>
        <w:rPr>
          <w:rFonts w:ascii="Consolas" w:eastAsia="Consolas" w:hAnsi="Consolas"/>
          <w:sz w:val="18"/>
        </w:rPr>
        <w:br/>
        <w:t xml:space="preserve">    first = min(x, y)</w:t>
      </w:r>
      <w:r>
        <w:rPr>
          <w:rFonts w:ascii="Consolas" w:eastAsia="Consolas" w:hAnsi="Consolas"/>
          <w:sz w:val="18"/>
        </w:rPr>
        <w:br/>
        <w:t xml:space="preserve">    need = n - 1</w:t>
      </w:r>
      <w:r>
        <w:rPr>
          <w:rFonts w:ascii="Consolas" w:eastAsia="Consolas" w:hAnsi="Consolas"/>
          <w:sz w:val="18"/>
        </w:rPr>
        <w:br/>
        <w:t xml:space="preserve">    left, right = 0, need * min(x, y)</w:t>
      </w:r>
      <w:r>
        <w:rPr>
          <w:rFonts w:ascii="Consolas" w:eastAsia="Consolas" w:hAnsi="Consolas"/>
          <w:sz w:val="18"/>
        </w:rPr>
        <w:br/>
        <w:t xml:space="preserve">    while left &lt; right:</w:t>
      </w:r>
      <w:r>
        <w:rPr>
          <w:rFonts w:ascii="Consolas" w:eastAsia="Consolas" w:hAnsi="Consolas"/>
          <w:sz w:val="18"/>
        </w:rPr>
        <w:br/>
        <w:t xml:space="preserve">        mid = (left + right) // 2</w:t>
      </w:r>
      <w:r>
        <w:rPr>
          <w:rFonts w:ascii="Consolas" w:eastAsia="Consolas" w:hAnsi="Consolas"/>
          <w:sz w:val="18"/>
        </w:rPr>
        <w:br/>
        <w:t xml:space="preserve">        if mid // x + mid // y &gt;= need:</w:t>
      </w:r>
      <w:r>
        <w:rPr>
          <w:rFonts w:ascii="Consolas" w:eastAsia="Consolas" w:hAnsi="Consolas"/>
          <w:sz w:val="18"/>
        </w:rPr>
        <w:br/>
        <w:t xml:space="preserve">            right = mid</w:t>
      </w:r>
      <w:r>
        <w:rPr>
          <w:rFonts w:ascii="Consolas" w:eastAsia="Consolas" w:hAnsi="Consolas"/>
          <w:sz w:val="18"/>
        </w:rPr>
        <w:br/>
        <w:t xml:space="preserve">        else:</w:t>
      </w:r>
      <w:r>
        <w:rPr>
          <w:rFonts w:ascii="Consolas" w:eastAsia="Consolas" w:hAnsi="Consolas"/>
          <w:sz w:val="18"/>
        </w:rPr>
        <w:br/>
        <w:t xml:space="preserve">            left = mid + 1</w:t>
      </w:r>
      <w:r>
        <w:rPr>
          <w:rFonts w:ascii="Consolas" w:eastAsia="Consolas" w:hAnsi="Consolas"/>
          <w:sz w:val="18"/>
        </w:rPr>
        <w:br/>
        <w:t xml:space="preserve">    print(first + left)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if __name__ == '__main__':</w:t>
      </w:r>
      <w:r>
        <w:rPr>
          <w:rFonts w:ascii="Consolas" w:eastAsia="Consolas" w:hAnsi="Consolas"/>
          <w:sz w:val="18"/>
        </w:rPr>
        <w:br/>
        <w:t xml:space="preserve">    solve()</w:t>
      </w:r>
    </w:p>
    <w:p w14:paraId="6BBF95B6" w14:textId="77777777" w:rsidR="00DB29B2" w:rsidRDefault="00000000">
      <w:r>
        <w:rPr>
          <w:b/>
          <w:sz w:val="32"/>
        </w:rPr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B29B2" w14:paraId="39DE9068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2FDF56FD" w14:textId="77777777" w:rsidR="00DB29B2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2618E2BB" w14:textId="77777777" w:rsidR="00DB29B2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23BEE9F7" w14:textId="77777777" w:rsidR="00DB29B2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6E226DE3" w14:textId="77777777" w:rsidR="00DB29B2" w:rsidRDefault="00000000">
            <w:proofErr w:type="spellStart"/>
            <w:r>
              <w:rPr>
                <w:b/>
                <w:sz w:val="20"/>
              </w:rPr>
              <w:t>Фактический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151840" w14:paraId="0004EC9E" w14:textId="77777777" w:rsidTr="00151840">
        <w:trPr>
          <w:jc w:val="center"/>
        </w:trPr>
        <w:tc>
          <w:tcPr>
            <w:tcW w:w="2422" w:type="dxa"/>
          </w:tcPr>
          <w:p w14:paraId="2A56B1D6" w14:textId="77777777" w:rsidR="00151840" w:rsidRDefault="00151840" w:rsidP="00151840">
            <w:r>
              <w:rPr>
                <w:sz w:val="16"/>
              </w:rPr>
              <w:t>1</w:t>
            </w:r>
          </w:p>
        </w:tc>
        <w:tc>
          <w:tcPr>
            <w:tcW w:w="2422" w:type="dxa"/>
          </w:tcPr>
          <w:p w14:paraId="5AF1203A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4 1 1</w:t>
            </w:r>
          </w:p>
        </w:tc>
        <w:tc>
          <w:tcPr>
            <w:tcW w:w="2422" w:type="dxa"/>
          </w:tcPr>
          <w:p w14:paraId="6F6E47D4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3</w:t>
            </w:r>
          </w:p>
        </w:tc>
        <w:tc>
          <w:tcPr>
            <w:tcW w:w="2422" w:type="dxa"/>
            <w:shd w:val="clear" w:color="auto" w:fill="92D050"/>
          </w:tcPr>
          <w:p w14:paraId="74C68C65" w14:textId="7B74965E" w:rsidR="00151840" w:rsidRDefault="00151840" w:rsidP="00151840">
            <w:r>
              <w:rPr>
                <w:rFonts w:ascii="Consolas" w:eastAsia="Consolas" w:hAnsi="Consolas"/>
                <w:sz w:val="16"/>
              </w:rPr>
              <w:t>3</w:t>
            </w:r>
          </w:p>
        </w:tc>
      </w:tr>
      <w:tr w:rsidR="00151840" w14:paraId="27DDB2FB" w14:textId="77777777" w:rsidTr="00151840">
        <w:trPr>
          <w:jc w:val="center"/>
        </w:trPr>
        <w:tc>
          <w:tcPr>
            <w:tcW w:w="2422" w:type="dxa"/>
          </w:tcPr>
          <w:p w14:paraId="57F6087E" w14:textId="77777777" w:rsidR="00151840" w:rsidRDefault="00151840" w:rsidP="00151840">
            <w:r>
              <w:rPr>
                <w:sz w:val="16"/>
              </w:rPr>
              <w:t>2</w:t>
            </w:r>
          </w:p>
        </w:tc>
        <w:tc>
          <w:tcPr>
            <w:tcW w:w="2422" w:type="dxa"/>
          </w:tcPr>
          <w:p w14:paraId="14B0B23A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5 1 2</w:t>
            </w:r>
          </w:p>
        </w:tc>
        <w:tc>
          <w:tcPr>
            <w:tcW w:w="2422" w:type="dxa"/>
          </w:tcPr>
          <w:p w14:paraId="59B22459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4</w:t>
            </w:r>
          </w:p>
        </w:tc>
        <w:tc>
          <w:tcPr>
            <w:tcW w:w="2422" w:type="dxa"/>
            <w:shd w:val="clear" w:color="auto" w:fill="92D050"/>
          </w:tcPr>
          <w:p w14:paraId="22295CE6" w14:textId="654089A5" w:rsidR="00151840" w:rsidRDefault="00151840" w:rsidP="00151840">
            <w:r>
              <w:rPr>
                <w:rFonts w:ascii="Consolas" w:eastAsia="Consolas" w:hAnsi="Consolas"/>
                <w:sz w:val="16"/>
              </w:rPr>
              <w:t>4</w:t>
            </w:r>
          </w:p>
        </w:tc>
      </w:tr>
      <w:tr w:rsidR="00151840" w14:paraId="0966F74C" w14:textId="77777777" w:rsidTr="00151840">
        <w:trPr>
          <w:jc w:val="center"/>
        </w:trPr>
        <w:tc>
          <w:tcPr>
            <w:tcW w:w="2422" w:type="dxa"/>
          </w:tcPr>
          <w:p w14:paraId="7F280F56" w14:textId="77777777" w:rsidR="00151840" w:rsidRDefault="00151840" w:rsidP="00151840">
            <w:r>
              <w:rPr>
                <w:sz w:val="16"/>
              </w:rPr>
              <w:t>3</w:t>
            </w:r>
          </w:p>
        </w:tc>
        <w:tc>
          <w:tcPr>
            <w:tcW w:w="2422" w:type="dxa"/>
          </w:tcPr>
          <w:p w14:paraId="3EE1535F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1 7 3</w:t>
            </w:r>
          </w:p>
        </w:tc>
        <w:tc>
          <w:tcPr>
            <w:tcW w:w="2422" w:type="dxa"/>
          </w:tcPr>
          <w:p w14:paraId="65484A89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3</w:t>
            </w:r>
          </w:p>
        </w:tc>
        <w:tc>
          <w:tcPr>
            <w:tcW w:w="2422" w:type="dxa"/>
            <w:shd w:val="clear" w:color="auto" w:fill="92D050"/>
          </w:tcPr>
          <w:p w14:paraId="2160609C" w14:textId="6C6D2909" w:rsidR="00151840" w:rsidRDefault="00151840" w:rsidP="00151840">
            <w:r>
              <w:rPr>
                <w:rFonts w:ascii="Consolas" w:eastAsia="Consolas" w:hAnsi="Consolas"/>
                <w:sz w:val="16"/>
              </w:rPr>
              <w:t>3</w:t>
            </w:r>
          </w:p>
        </w:tc>
      </w:tr>
      <w:tr w:rsidR="00151840" w14:paraId="2592DE42" w14:textId="77777777" w:rsidTr="00151840">
        <w:trPr>
          <w:jc w:val="center"/>
        </w:trPr>
        <w:tc>
          <w:tcPr>
            <w:tcW w:w="2422" w:type="dxa"/>
          </w:tcPr>
          <w:p w14:paraId="4E29E20B" w14:textId="77777777" w:rsidR="00151840" w:rsidRDefault="00151840" w:rsidP="00151840">
            <w:r>
              <w:rPr>
                <w:sz w:val="16"/>
              </w:rPr>
              <w:t>4</w:t>
            </w:r>
          </w:p>
        </w:tc>
        <w:tc>
          <w:tcPr>
            <w:tcW w:w="2422" w:type="dxa"/>
          </w:tcPr>
          <w:p w14:paraId="37D1AC1E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2 10 10</w:t>
            </w:r>
          </w:p>
        </w:tc>
        <w:tc>
          <w:tcPr>
            <w:tcW w:w="2422" w:type="dxa"/>
          </w:tcPr>
          <w:p w14:paraId="01C4D8DD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20</w:t>
            </w:r>
          </w:p>
        </w:tc>
        <w:tc>
          <w:tcPr>
            <w:tcW w:w="2422" w:type="dxa"/>
            <w:shd w:val="clear" w:color="auto" w:fill="92D050"/>
          </w:tcPr>
          <w:p w14:paraId="77C04137" w14:textId="5D15E147" w:rsidR="00151840" w:rsidRDefault="00151840" w:rsidP="00151840">
            <w:r>
              <w:rPr>
                <w:rFonts w:ascii="Consolas" w:eastAsia="Consolas" w:hAnsi="Consolas"/>
                <w:sz w:val="16"/>
              </w:rPr>
              <w:t>20</w:t>
            </w:r>
          </w:p>
        </w:tc>
      </w:tr>
      <w:tr w:rsidR="00151840" w14:paraId="7A1D3854" w14:textId="77777777" w:rsidTr="00151840">
        <w:trPr>
          <w:jc w:val="center"/>
        </w:trPr>
        <w:tc>
          <w:tcPr>
            <w:tcW w:w="2422" w:type="dxa"/>
          </w:tcPr>
          <w:p w14:paraId="0E655D86" w14:textId="77777777" w:rsidR="00151840" w:rsidRDefault="00151840" w:rsidP="00151840">
            <w:r>
              <w:rPr>
                <w:sz w:val="16"/>
              </w:rPr>
              <w:t>5</w:t>
            </w:r>
          </w:p>
        </w:tc>
        <w:tc>
          <w:tcPr>
            <w:tcW w:w="2422" w:type="dxa"/>
          </w:tcPr>
          <w:p w14:paraId="61C1A576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3 2 3</w:t>
            </w:r>
          </w:p>
        </w:tc>
        <w:tc>
          <w:tcPr>
            <w:tcW w:w="2422" w:type="dxa"/>
          </w:tcPr>
          <w:p w14:paraId="5CF57A28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5</w:t>
            </w:r>
          </w:p>
        </w:tc>
        <w:tc>
          <w:tcPr>
            <w:tcW w:w="2422" w:type="dxa"/>
            <w:shd w:val="clear" w:color="auto" w:fill="92D050"/>
          </w:tcPr>
          <w:p w14:paraId="505C25A6" w14:textId="0BC287D0" w:rsidR="00151840" w:rsidRDefault="00151840" w:rsidP="00151840">
            <w:r>
              <w:rPr>
                <w:rFonts w:ascii="Consolas" w:eastAsia="Consolas" w:hAnsi="Consolas"/>
                <w:sz w:val="16"/>
              </w:rPr>
              <w:t>5</w:t>
            </w:r>
          </w:p>
        </w:tc>
      </w:tr>
      <w:tr w:rsidR="00151840" w14:paraId="5B1E71F0" w14:textId="77777777" w:rsidTr="00151840">
        <w:trPr>
          <w:jc w:val="center"/>
        </w:trPr>
        <w:tc>
          <w:tcPr>
            <w:tcW w:w="2422" w:type="dxa"/>
          </w:tcPr>
          <w:p w14:paraId="4E06E55A" w14:textId="77777777" w:rsidR="00151840" w:rsidRDefault="00151840" w:rsidP="00151840">
            <w:r>
              <w:rPr>
                <w:sz w:val="16"/>
              </w:rPr>
              <w:t>6</w:t>
            </w:r>
          </w:p>
        </w:tc>
        <w:tc>
          <w:tcPr>
            <w:tcW w:w="2422" w:type="dxa"/>
          </w:tcPr>
          <w:p w14:paraId="79998AD4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10 1 10</w:t>
            </w:r>
          </w:p>
        </w:tc>
        <w:tc>
          <w:tcPr>
            <w:tcW w:w="2422" w:type="dxa"/>
          </w:tcPr>
          <w:p w14:paraId="126FDEC1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10</w:t>
            </w:r>
          </w:p>
        </w:tc>
        <w:tc>
          <w:tcPr>
            <w:tcW w:w="2422" w:type="dxa"/>
            <w:shd w:val="clear" w:color="auto" w:fill="92D050"/>
          </w:tcPr>
          <w:p w14:paraId="68C14FC7" w14:textId="0DF58507" w:rsidR="00151840" w:rsidRDefault="00151840" w:rsidP="00151840">
            <w:r>
              <w:rPr>
                <w:rFonts w:ascii="Consolas" w:eastAsia="Consolas" w:hAnsi="Consolas"/>
                <w:sz w:val="16"/>
              </w:rPr>
              <w:t>10</w:t>
            </w:r>
          </w:p>
        </w:tc>
      </w:tr>
      <w:tr w:rsidR="00151840" w14:paraId="4DB698FF" w14:textId="77777777" w:rsidTr="00151840">
        <w:trPr>
          <w:jc w:val="center"/>
        </w:trPr>
        <w:tc>
          <w:tcPr>
            <w:tcW w:w="2422" w:type="dxa"/>
          </w:tcPr>
          <w:p w14:paraId="3A05EC90" w14:textId="77777777" w:rsidR="00151840" w:rsidRDefault="00151840" w:rsidP="00151840">
            <w:r>
              <w:rPr>
                <w:sz w:val="16"/>
              </w:rPr>
              <w:t>7</w:t>
            </w:r>
          </w:p>
        </w:tc>
        <w:tc>
          <w:tcPr>
            <w:tcW w:w="2422" w:type="dxa"/>
          </w:tcPr>
          <w:p w14:paraId="10512B21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6 2 2</w:t>
            </w:r>
          </w:p>
        </w:tc>
        <w:tc>
          <w:tcPr>
            <w:tcW w:w="2422" w:type="dxa"/>
          </w:tcPr>
          <w:p w14:paraId="14F04A29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8</w:t>
            </w:r>
          </w:p>
        </w:tc>
        <w:tc>
          <w:tcPr>
            <w:tcW w:w="2422" w:type="dxa"/>
            <w:shd w:val="clear" w:color="auto" w:fill="92D050"/>
          </w:tcPr>
          <w:p w14:paraId="6159D112" w14:textId="6BD0B204" w:rsidR="00151840" w:rsidRDefault="00151840" w:rsidP="00151840">
            <w:r>
              <w:rPr>
                <w:rFonts w:ascii="Consolas" w:eastAsia="Consolas" w:hAnsi="Consolas"/>
                <w:sz w:val="16"/>
              </w:rPr>
              <w:t>8</w:t>
            </w:r>
          </w:p>
        </w:tc>
      </w:tr>
      <w:tr w:rsidR="00151840" w14:paraId="3834445D" w14:textId="77777777" w:rsidTr="00151840">
        <w:trPr>
          <w:jc w:val="center"/>
        </w:trPr>
        <w:tc>
          <w:tcPr>
            <w:tcW w:w="2422" w:type="dxa"/>
          </w:tcPr>
          <w:p w14:paraId="71185955" w14:textId="77777777" w:rsidR="00151840" w:rsidRDefault="00151840" w:rsidP="00151840">
            <w:r>
              <w:rPr>
                <w:sz w:val="16"/>
              </w:rPr>
              <w:t>8</w:t>
            </w:r>
          </w:p>
        </w:tc>
        <w:tc>
          <w:tcPr>
            <w:tcW w:w="2422" w:type="dxa"/>
          </w:tcPr>
          <w:p w14:paraId="4E2804E5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7 3 4</w:t>
            </w:r>
          </w:p>
        </w:tc>
        <w:tc>
          <w:tcPr>
            <w:tcW w:w="2422" w:type="dxa"/>
          </w:tcPr>
          <w:p w14:paraId="70509822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15</w:t>
            </w:r>
          </w:p>
        </w:tc>
        <w:tc>
          <w:tcPr>
            <w:tcW w:w="2422" w:type="dxa"/>
            <w:shd w:val="clear" w:color="auto" w:fill="92D050"/>
          </w:tcPr>
          <w:p w14:paraId="5EE95379" w14:textId="77862A3A" w:rsidR="00151840" w:rsidRDefault="00151840" w:rsidP="00151840">
            <w:r>
              <w:rPr>
                <w:rFonts w:ascii="Consolas" w:eastAsia="Consolas" w:hAnsi="Consolas"/>
                <w:sz w:val="16"/>
              </w:rPr>
              <w:t>15</w:t>
            </w:r>
          </w:p>
        </w:tc>
      </w:tr>
      <w:tr w:rsidR="00151840" w14:paraId="54CB11F3" w14:textId="77777777" w:rsidTr="00151840">
        <w:trPr>
          <w:jc w:val="center"/>
        </w:trPr>
        <w:tc>
          <w:tcPr>
            <w:tcW w:w="2422" w:type="dxa"/>
          </w:tcPr>
          <w:p w14:paraId="482F83D8" w14:textId="77777777" w:rsidR="00151840" w:rsidRDefault="00151840" w:rsidP="00151840">
            <w:r>
              <w:rPr>
                <w:sz w:val="16"/>
              </w:rPr>
              <w:t>9</w:t>
            </w:r>
          </w:p>
        </w:tc>
        <w:tc>
          <w:tcPr>
            <w:tcW w:w="2422" w:type="dxa"/>
          </w:tcPr>
          <w:p w14:paraId="61E1CA10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100 10 10</w:t>
            </w:r>
          </w:p>
        </w:tc>
        <w:tc>
          <w:tcPr>
            <w:tcW w:w="2422" w:type="dxa"/>
          </w:tcPr>
          <w:p w14:paraId="2E11A46D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510</w:t>
            </w:r>
          </w:p>
        </w:tc>
        <w:tc>
          <w:tcPr>
            <w:tcW w:w="2422" w:type="dxa"/>
            <w:shd w:val="clear" w:color="auto" w:fill="92D050"/>
          </w:tcPr>
          <w:p w14:paraId="75DDB08D" w14:textId="64C5BFB1" w:rsidR="00151840" w:rsidRDefault="00151840" w:rsidP="00151840">
            <w:r>
              <w:rPr>
                <w:rFonts w:ascii="Consolas" w:eastAsia="Consolas" w:hAnsi="Consolas"/>
                <w:sz w:val="16"/>
              </w:rPr>
              <w:t>510</w:t>
            </w:r>
          </w:p>
        </w:tc>
      </w:tr>
      <w:tr w:rsidR="00151840" w14:paraId="0B4D85DF" w14:textId="77777777" w:rsidTr="00151840">
        <w:trPr>
          <w:jc w:val="center"/>
        </w:trPr>
        <w:tc>
          <w:tcPr>
            <w:tcW w:w="2422" w:type="dxa"/>
          </w:tcPr>
          <w:p w14:paraId="0D7C7384" w14:textId="77777777" w:rsidR="00151840" w:rsidRDefault="00151840" w:rsidP="00151840">
            <w:r>
              <w:rPr>
                <w:sz w:val="16"/>
              </w:rPr>
              <w:t>10</w:t>
            </w:r>
          </w:p>
        </w:tc>
        <w:tc>
          <w:tcPr>
            <w:tcW w:w="2422" w:type="dxa"/>
          </w:tcPr>
          <w:p w14:paraId="7A68596E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12 2 5</w:t>
            </w:r>
          </w:p>
        </w:tc>
        <w:tc>
          <w:tcPr>
            <w:tcW w:w="2422" w:type="dxa"/>
          </w:tcPr>
          <w:p w14:paraId="103BBFEF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18</w:t>
            </w:r>
          </w:p>
        </w:tc>
        <w:tc>
          <w:tcPr>
            <w:tcW w:w="2422" w:type="dxa"/>
            <w:shd w:val="clear" w:color="auto" w:fill="92D050"/>
          </w:tcPr>
          <w:p w14:paraId="5F3EE7BF" w14:textId="700580D1" w:rsidR="00151840" w:rsidRDefault="00151840" w:rsidP="00151840">
            <w:r>
              <w:rPr>
                <w:rFonts w:ascii="Consolas" w:eastAsia="Consolas" w:hAnsi="Consolas"/>
                <w:sz w:val="16"/>
              </w:rPr>
              <w:t>18</w:t>
            </w:r>
          </w:p>
        </w:tc>
      </w:tr>
    </w:tbl>
    <w:p w14:paraId="38157CAD" w14:textId="77777777" w:rsidR="00DB29B2" w:rsidRDefault="00DB29B2"/>
    <w:p w14:paraId="2B5CC952" w14:textId="77777777" w:rsidR="00DB29B2" w:rsidRDefault="00000000">
      <w:proofErr w:type="spellStart"/>
      <w:r>
        <w:rPr>
          <w:b/>
          <w:sz w:val="40"/>
        </w:rPr>
        <w:lastRenderedPageBreak/>
        <w:t>Задача</w:t>
      </w:r>
      <w:proofErr w:type="spellEnd"/>
      <w:r>
        <w:rPr>
          <w:b/>
          <w:sz w:val="40"/>
        </w:rPr>
        <w:t xml:space="preserve"> 9. </w:t>
      </w:r>
      <w:proofErr w:type="spellStart"/>
      <w:r>
        <w:rPr>
          <w:b/>
          <w:sz w:val="40"/>
        </w:rPr>
        <w:t>Телефонная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книга</w:t>
      </w:r>
      <w:proofErr w:type="spellEnd"/>
    </w:p>
    <w:p w14:paraId="21A42BC7" w14:textId="77777777" w:rsidR="00DB29B2" w:rsidRDefault="00000000">
      <w:proofErr w:type="spellStart"/>
      <w:r>
        <w:rPr>
          <w:b/>
          <w:sz w:val="32"/>
        </w:rPr>
        <w:t>Условие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задачи</w:t>
      </w:r>
      <w:proofErr w:type="spellEnd"/>
    </w:p>
    <w:p w14:paraId="323034BB" w14:textId="77777777" w:rsidR="00DB29B2" w:rsidRPr="00151840" w:rsidRDefault="00000000">
      <w:pPr>
        <w:rPr>
          <w:lang w:val="ru-RU"/>
        </w:rPr>
      </w:pPr>
      <w:proofErr w:type="spellStart"/>
      <w:r>
        <w:rPr>
          <w:sz w:val="24"/>
        </w:rPr>
        <w:t>Нужно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обработать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команды</w:t>
      </w:r>
      <w:proofErr w:type="spellEnd"/>
      <w:r>
        <w:rPr>
          <w:sz w:val="24"/>
        </w:rPr>
        <w:t xml:space="preserve"> ADD User Number, DELETE User, EDITPHONE User Number, PRINT User. </w:t>
      </w:r>
      <w:r w:rsidRPr="00151840">
        <w:rPr>
          <w:sz w:val="24"/>
          <w:lang w:val="ru-RU"/>
        </w:rPr>
        <w:t xml:space="preserve">Невозможные действия выводят </w:t>
      </w:r>
      <w:r>
        <w:rPr>
          <w:sz w:val="24"/>
        </w:rPr>
        <w:t>ERROR</w:t>
      </w:r>
      <w:r w:rsidRPr="00151840">
        <w:rPr>
          <w:sz w:val="24"/>
          <w:lang w:val="ru-RU"/>
        </w:rPr>
        <w:t xml:space="preserve">; </w:t>
      </w:r>
      <w:r>
        <w:rPr>
          <w:sz w:val="24"/>
        </w:rPr>
        <w:t>PRINT</w:t>
      </w:r>
      <w:r w:rsidRPr="00151840">
        <w:rPr>
          <w:sz w:val="24"/>
          <w:lang w:val="ru-RU"/>
        </w:rPr>
        <w:t xml:space="preserve"> выводит имя и номер.</w:t>
      </w:r>
    </w:p>
    <w:p w14:paraId="7E63AFB0" w14:textId="77777777" w:rsidR="00DB29B2" w:rsidRPr="00151840" w:rsidRDefault="00000000">
      <w:pPr>
        <w:rPr>
          <w:lang w:val="ru-RU"/>
        </w:rPr>
      </w:pPr>
      <w:r w:rsidRPr="00151840">
        <w:rPr>
          <w:b/>
          <w:sz w:val="32"/>
          <w:lang w:val="ru-RU"/>
        </w:rPr>
        <w:t>Рассуждения и подход к решению</w:t>
      </w:r>
    </w:p>
    <w:p w14:paraId="5157F743" w14:textId="77777777" w:rsidR="00DB29B2" w:rsidRPr="00151840" w:rsidRDefault="00000000">
      <w:pPr>
        <w:rPr>
          <w:lang w:val="ru-RU"/>
        </w:rPr>
      </w:pPr>
      <w:r w:rsidRPr="00151840">
        <w:rPr>
          <w:sz w:val="24"/>
          <w:lang w:val="ru-RU"/>
        </w:rPr>
        <w:t xml:space="preserve">Используется собственная хеш-таблица с цепочками. Ключом является имя пользователя, значением — номер телефона. Операции поиска, вставки, изменения и удаления работают в среднем за константное время. Асимптотическая оценка: среднее время </w:t>
      </w:r>
      <w:r>
        <w:rPr>
          <w:sz w:val="24"/>
        </w:rPr>
        <w:t>O</w:t>
      </w:r>
      <w:r w:rsidRPr="00151840">
        <w:rPr>
          <w:sz w:val="24"/>
          <w:lang w:val="ru-RU"/>
        </w:rPr>
        <w:t>(</w:t>
      </w:r>
      <w:r>
        <w:rPr>
          <w:sz w:val="24"/>
        </w:rPr>
        <w:t>Q</w:t>
      </w:r>
      <w:r w:rsidRPr="00151840">
        <w:rPr>
          <w:sz w:val="24"/>
          <w:lang w:val="ru-RU"/>
        </w:rPr>
        <w:t xml:space="preserve">), худшее </w:t>
      </w:r>
      <w:r>
        <w:rPr>
          <w:sz w:val="24"/>
        </w:rPr>
        <w:t>O</w:t>
      </w:r>
      <w:r w:rsidRPr="00151840">
        <w:rPr>
          <w:sz w:val="24"/>
          <w:lang w:val="ru-RU"/>
        </w:rPr>
        <w:t>(</w:t>
      </w:r>
      <w:r>
        <w:rPr>
          <w:sz w:val="24"/>
        </w:rPr>
        <w:t>Q</w:t>
      </w:r>
      <w:r w:rsidRPr="00151840">
        <w:rPr>
          <w:sz w:val="24"/>
          <w:lang w:val="ru-RU"/>
        </w:rPr>
        <w:t xml:space="preserve">²) при патологических коллизиях; память </w:t>
      </w:r>
      <w:r>
        <w:rPr>
          <w:sz w:val="24"/>
        </w:rPr>
        <w:t>O</w:t>
      </w:r>
      <w:r w:rsidRPr="00151840">
        <w:rPr>
          <w:sz w:val="24"/>
          <w:lang w:val="ru-RU"/>
        </w:rPr>
        <w:t>(</w:t>
      </w:r>
      <w:r>
        <w:rPr>
          <w:sz w:val="24"/>
        </w:rPr>
        <w:t>U</w:t>
      </w:r>
      <w:r w:rsidRPr="00151840">
        <w:rPr>
          <w:sz w:val="24"/>
          <w:lang w:val="ru-RU"/>
        </w:rPr>
        <w:t xml:space="preserve">), где </w:t>
      </w:r>
      <w:r>
        <w:rPr>
          <w:sz w:val="24"/>
        </w:rPr>
        <w:t>U</w:t>
      </w:r>
      <w:r w:rsidRPr="00151840">
        <w:rPr>
          <w:sz w:val="24"/>
          <w:lang w:val="ru-RU"/>
        </w:rPr>
        <w:t xml:space="preserve"> — число пользователей.</w:t>
      </w:r>
    </w:p>
    <w:p w14:paraId="36B596CA" w14:textId="77777777" w:rsidR="00DB29B2" w:rsidRDefault="00000000">
      <w:proofErr w:type="spellStart"/>
      <w:r>
        <w:rPr>
          <w:b/>
          <w:sz w:val="32"/>
        </w:rPr>
        <w:t>Код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решения</w:t>
      </w:r>
      <w:proofErr w:type="spellEnd"/>
    </w:p>
    <w:p w14:paraId="6F6687DD" w14:textId="77777777" w:rsidR="00DB29B2" w:rsidRDefault="00000000">
      <w:r>
        <w:rPr>
          <w:rFonts w:ascii="Consolas" w:eastAsia="Consolas" w:hAnsi="Consolas"/>
          <w:sz w:val="18"/>
        </w:rPr>
        <w:t>import sys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class </w:t>
      </w:r>
      <w:proofErr w:type="spellStart"/>
      <w:r>
        <w:rPr>
          <w:rFonts w:ascii="Consolas" w:eastAsia="Consolas" w:hAnsi="Consolas"/>
          <w:sz w:val="18"/>
        </w:rPr>
        <w:t>HashTable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def __</w:t>
      </w:r>
      <w:proofErr w:type="spellStart"/>
      <w:r>
        <w:rPr>
          <w:rFonts w:ascii="Consolas" w:eastAsia="Consolas" w:hAnsi="Consolas"/>
          <w:sz w:val="18"/>
        </w:rPr>
        <w:t>init</w:t>
      </w:r>
      <w:proofErr w:type="spellEnd"/>
      <w:r>
        <w:rPr>
          <w:rFonts w:ascii="Consolas" w:eastAsia="Consolas" w:hAnsi="Consolas"/>
          <w:sz w:val="18"/>
        </w:rPr>
        <w:t>__(self, size=2048):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self.size</w:t>
      </w:r>
      <w:proofErr w:type="spellEnd"/>
      <w:r>
        <w:rPr>
          <w:rFonts w:ascii="Consolas" w:eastAsia="Consolas" w:hAnsi="Consolas"/>
          <w:sz w:val="18"/>
        </w:rPr>
        <w:t xml:space="preserve"> = size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self.buckets</w:t>
      </w:r>
      <w:proofErr w:type="spellEnd"/>
      <w:r>
        <w:rPr>
          <w:rFonts w:ascii="Consolas" w:eastAsia="Consolas" w:hAnsi="Consolas"/>
          <w:sz w:val="18"/>
        </w:rPr>
        <w:t xml:space="preserve"> = [[] for _ in range(size)]</w:t>
      </w:r>
      <w:r>
        <w:rPr>
          <w:rFonts w:ascii="Consolas" w:eastAsia="Consolas" w:hAnsi="Consolas"/>
          <w:sz w:val="18"/>
        </w:rPr>
        <w:br/>
        <w:t xml:space="preserve">    def h(self, key):</w:t>
      </w:r>
      <w:r>
        <w:rPr>
          <w:rFonts w:ascii="Consolas" w:eastAsia="Consolas" w:hAnsi="Consolas"/>
          <w:sz w:val="18"/>
        </w:rPr>
        <w:br/>
        <w:t xml:space="preserve">        v = 0</w:t>
      </w:r>
      <w:r>
        <w:rPr>
          <w:rFonts w:ascii="Consolas" w:eastAsia="Consolas" w:hAnsi="Consolas"/>
          <w:sz w:val="18"/>
        </w:rPr>
        <w:br/>
        <w:t xml:space="preserve">        for </w:t>
      </w:r>
      <w:proofErr w:type="spellStart"/>
      <w:r>
        <w:rPr>
          <w:rFonts w:ascii="Consolas" w:eastAsia="Consolas" w:hAnsi="Consolas"/>
          <w:sz w:val="18"/>
        </w:rPr>
        <w:t>ch</w:t>
      </w:r>
      <w:proofErr w:type="spellEnd"/>
      <w:r>
        <w:rPr>
          <w:rFonts w:ascii="Consolas" w:eastAsia="Consolas" w:hAnsi="Consolas"/>
          <w:sz w:val="18"/>
        </w:rPr>
        <w:t xml:space="preserve"> in key:</w:t>
      </w:r>
      <w:r>
        <w:rPr>
          <w:rFonts w:ascii="Consolas" w:eastAsia="Consolas" w:hAnsi="Consolas"/>
          <w:sz w:val="18"/>
        </w:rPr>
        <w:br/>
        <w:t xml:space="preserve">            v = (v * 239 + </w:t>
      </w:r>
      <w:proofErr w:type="spellStart"/>
      <w:r>
        <w:rPr>
          <w:rFonts w:ascii="Consolas" w:eastAsia="Consolas" w:hAnsi="Consolas"/>
          <w:sz w:val="18"/>
        </w:rPr>
        <w:t>ord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ch</w:t>
      </w:r>
      <w:proofErr w:type="spellEnd"/>
      <w:r>
        <w:rPr>
          <w:rFonts w:ascii="Consolas" w:eastAsia="Consolas" w:hAnsi="Consolas"/>
          <w:sz w:val="18"/>
        </w:rPr>
        <w:t xml:space="preserve">)) % </w:t>
      </w:r>
      <w:proofErr w:type="spellStart"/>
      <w:r>
        <w:rPr>
          <w:rFonts w:ascii="Consolas" w:eastAsia="Consolas" w:hAnsi="Consolas"/>
          <w:sz w:val="18"/>
        </w:rPr>
        <w:t>self.size</w:t>
      </w:r>
      <w:proofErr w:type="spellEnd"/>
      <w:r>
        <w:rPr>
          <w:rFonts w:ascii="Consolas" w:eastAsia="Consolas" w:hAnsi="Consolas"/>
          <w:sz w:val="18"/>
        </w:rPr>
        <w:br/>
        <w:t xml:space="preserve">        return v</w:t>
      </w:r>
      <w:r>
        <w:rPr>
          <w:rFonts w:ascii="Consolas" w:eastAsia="Consolas" w:hAnsi="Consolas"/>
          <w:sz w:val="18"/>
        </w:rPr>
        <w:br/>
        <w:t xml:space="preserve">    def </w:t>
      </w:r>
      <w:proofErr w:type="spellStart"/>
      <w:r>
        <w:rPr>
          <w:rFonts w:ascii="Consolas" w:eastAsia="Consolas" w:hAnsi="Consolas"/>
          <w:sz w:val="18"/>
        </w:rPr>
        <w:t>find_pos</w:t>
      </w:r>
      <w:proofErr w:type="spellEnd"/>
      <w:r>
        <w:rPr>
          <w:rFonts w:ascii="Consolas" w:eastAsia="Consolas" w:hAnsi="Consolas"/>
          <w:sz w:val="18"/>
        </w:rPr>
        <w:t>(self, key):</w:t>
      </w:r>
      <w:r>
        <w:rPr>
          <w:rFonts w:ascii="Consolas" w:eastAsia="Consolas" w:hAnsi="Consolas"/>
          <w:sz w:val="18"/>
        </w:rPr>
        <w:br/>
        <w:t xml:space="preserve">        b = </w:t>
      </w:r>
      <w:proofErr w:type="spellStart"/>
      <w:r>
        <w:rPr>
          <w:rFonts w:ascii="Consolas" w:eastAsia="Consolas" w:hAnsi="Consolas"/>
          <w:sz w:val="18"/>
        </w:rPr>
        <w:t>self.buckets</w:t>
      </w:r>
      <w:proofErr w:type="spellEnd"/>
      <w:r>
        <w:rPr>
          <w:rFonts w:ascii="Consolas" w:eastAsia="Consolas" w:hAnsi="Consolas"/>
          <w:sz w:val="18"/>
        </w:rPr>
        <w:t>[</w:t>
      </w:r>
      <w:proofErr w:type="spellStart"/>
      <w:r>
        <w:rPr>
          <w:rFonts w:ascii="Consolas" w:eastAsia="Consolas" w:hAnsi="Consolas"/>
          <w:sz w:val="18"/>
        </w:rPr>
        <w:t>self.h</w:t>
      </w:r>
      <w:proofErr w:type="spellEnd"/>
      <w:r>
        <w:rPr>
          <w:rFonts w:ascii="Consolas" w:eastAsia="Consolas" w:hAnsi="Consolas"/>
          <w:sz w:val="18"/>
        </w:rPr>
        <w:t>(key)]</w:t>
      </w:r>
      <w:r>
        <w:rPr>
          <w:rFonts w:ascii="Consolas" w:eastAsia="Consolas" w:hAnsi="Consolas"/>
          <w:sz w:val="18"/>
        </w:rPr>
        <w:br/>
        <w:t xml:space="preserve">        for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, (k, v) in enumerate(b):</w:t>
      </w:r>
      <w:r>
        <w:rPr>
          <w:rFonts w:ascii="Consolas" w:eastAsia="Consolas" w:hAnsi="Consolas"/>
          <w:sz w:val="18"/>
        </w:rPr>
        <w:br/>
        <w:t xml:space="preserve">            if k == key:</w:t>
      </w:r>
      <w:r>
        <w:rPr>
          <w:rFonts w:ascii="Consolas" w:eastAsia="Consolas" w:hAnsi="Consolas"/>
          <w:sz w:val="18"/>
        </w:rPr>
        <w:br/>
        <w:t xml:space="preserve">                return b,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br/>
        <w:t xml:space="preserve">        return b, -1</w:t>
      </w:r>
      <w:r>
        <w:rPr>
          <w:rFonts w:ascii="Consolas" w:eastAsia="Consolas" w:hAnsi="Consolas"/>
          <w:sz w:val="18"/>
        </w:rPr>
        <w:br/>
        <w:t xml:space="preserve">    def </w:t>
      </w:r>
      <w:proofErr w:type="spellStart"/>
      <w:r>
        <w:rPr>
          <w:rFonts w:ascii="Consolas" w:eastAsia="Consolas" w:hAnsi="Consolas"/>
          <w:sz w:val="18"/>
        </w:rPr>
        <w:t>put_new</w:t>
      </w:r>
      <w:proofErr w:type="spellEnd"/>
      <w:r>
        <w:rPr>
          <w:rFonts w:ascii="Consolas" w:eastAsia="Consolas" w:hAnsi="Consolas"/>
          <w:sz w:val="18"/>
        </w:rPr>
        <w:t xml:space="preserve">(self, key, </w:t>
      </w:r>
      <w:proofErr w:type="spellStart"/>
      <w:r>
        <w:rPr>
          <w:rFonts w:ascii="Consolas" w:eastAsia="Consolas" w:hAnsi="Consolas"/>
          <w:sz w:val="18"/>
        </w:rPr>
        <w:t>val</w:t>
      </w:r>
      <w:proofErr w:type="spellEnd"/>
      <w:r>
        <w:rPr>
          <w:rFonts w:ascii="Consolas" w:eastAsia="Consolas" w:hAnsi="Consolas"/>
          <w:sz w:val="18"/>
        </w:rPr>
        <w:t>):</w:t>
      </w:r>
      <w:r>
        <w:rPr>
          <w:rFonts w:ascii="Consolas" w:eastAsia="Consolas" w:hAnsi="Consolas"/>
          <w:sz w:val="18"/>
        </w:rPr>
        <w:br/>
        <w:t xml:space="preserve">        b,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self.find_pos</w:t>
      </w:r>
      <w:proofErr w:type="spellEnd"/>
      <w:r>
        <w:rPr>
          <w:rFonts w:ascii="Consolas" w:eastAsia="Consolas" w:hAnsi="Consolas"/>
          <w:sz w:val="18"/>
        </w:rPr>
        <w:t>(key)</w:t>
      </w:r>
      <w:r>
        <w:rPr>
          <w:rFonts w:ascii="Consolas" w:eastAsia="Consolas" w:hAnsi="Consolas"/>
          <w:sz w:val="18"/>
        </w:rPr>
        <w:br/>
        <w:t xml:space="preserve">        if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!= -1:</w:t>
      </w:r>
      <w:r>
        <w:rPr>
          <w:rFonts w:ascii="Consolas" w:eastAsia="Consolas" w:hAnsi="Consolas"/>
          <w:sz w:val="18"/>
        </w:rPr>
        <w:br/>
        <w:t xml:space="preserve">            return False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b.append</w:t>
      </w:r>
      <w:proofErr w:type="spellEnd"/>
      <w:r>
        <w:rPr>
          <w:rFonts w:ascii="Consolas" w:eastAsia="Consolas" w:hAnsi="Consolas"/>
          <w:sz w:val="18"/>
        </w:rPr>
        <w:t xml:space="preserve">((key, </w:t>
      </w:r>
      <w:proofErr w:type="spellStart"/>
      <w:r>
        <w:rPr>
          <w:rFonts w:ascii="Consolas" w:eastAsia="Consolas" w:hAnsi="Consolas"/>
          <w:sz w:val="18"/>
        </w:rPr>
        <w:t>val</w:t>
      </w:r>
      <w:proofErr w:type="spellEnd"/>
      <w:r>
        <w:rPr>
          <w:rFonts w:ascii="Consolas" w:eastAsia="Consolas" w:hAnsi="Consolas"/>
          <w:sz w:val="18"/>
        </w:rPr>
        <w:t>))</w:t>
      </w:r>
      <w:r>
        <w:rPr>
          <w:rFonts w:ascii="Consolas" w:eastAsia="Consolas" w:hAnsi="Consolas"/>
          <w:sz w:val="18"/>
        </w:rPr>
        <w:br/>
        <w:t xml:space="preserve">        return True</w:t>
      </w:r>
      <w:r>
        <w:rPr>
          <w:rFonts w:ascii="Consolas" w:eastAsia="Consolas" w:hAnsi="Consolas"/>
          <w:sz w:val="18"/>
        </w:rPr>
        <w:br/>
        <w:t xml:space="preserve">    def </w:t>
      </w:r>
      <w:proofErr w:type="spellStart"/>
      <w:r>
        <w:rPr>
          <w:rFonts w:ascii="Consolas" w:eastAsia="Consolas" w:hAnsi="Consolas"/>
          <w:sz w:val="18"/>
        </w:rPr>
        <w:t>set_existing</w:t>
      </w:r>
      <w:proofErr w:type="spellEnd"/>
      <w:r>
        <w:rPr>
          <w:rFonts w:ascii="Consolas" w:eastAsia="Consolas" w:hAnsi="Consolas"/>
          <w:sz w:val="18"/>
        </w:rPr>
        <w:t xml:space="preserve">(self, key, </w:t>
      </w:r>
      <w:proofErr w:type="spellStart"/>
      <w:r>
        <w:rPr>
          <w:rFonts w:ascii="Consolas" w:eastAsia="Consolas" w:hAnsi="Consolas"/>
          <w:sz w:val="18"/>
        </w:rPr>
        <w:t>val</w:t>
      </w:r>
      <w:proofErr w:type="spellEnd"/>
      <w:r>
        <w:rPr>
          <w:rFonts w:ascii="Consolas" w:eastAsia="Consolas" w:hAnsi="Consolas"/>
          <w:sz w:val="18"/>
        </w:rPr>
        <w:t>):</w:t>
      </w:r>
      <w:r>
        <w:rPr>
          <w:rFonts w:ascii="Consolas" w:eastAsia="Consolas" w:hAnsi="Consolas"/>
          <w:sz w:val="18"/>
        </w:rPr>
        <w:br/>
        <w:t xml:space="preserve">        b,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self.find_pos</w:t>
      </w:r>
      <w:proofErr w:type="spellEnd"/>
      <w:r>
        <w:rPr>
          <w:rFonts w:ascii="Consolas" w:eastAsia="Consolas" w:hAnsi="Consolas"/>
          <w:sz w:val="18"/>
        </w:rPr>
        <w:t>(key)</w:t>
      </w:r>
      <w:r>
        <w:rPr>
          <w:rFonts w:ascii="Consolas" w:eastAsia="Consolas" w:hAnsi="Consolas"/>
          <w:sz w:val="18"/>
        </w:rPr>
        <w:br/>
        <w:t xml:space="preserve">        if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== -1:</w:t>
      </w:r>
      <w:r>
        <w:rPr>
          <w:rFonts w:ascii="Consolas" w:eastAsia="Consolas" w:hAnsi="Consolas"/>
          <w:sz w:val="18"/>
        </w:rPr>
        <w:br/>
        <w:t xml:space="preserve">            return False</w:t>
      </w:r>
      <w:r>
        <w:rPr>
          <w:rFonts w:ascii="Consolas" w:eastAsia="Consolas" w:hAnsi="Consolas"/>
          <w:sz w:val="18"/>
        </w:rPr>
        <w:br/>
        <w:t xml:space="preserve">        b[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] = (key, </w:t>
      </w:r>
      <w:proofErr w:type="spellStart"/>
      <w:r>
        <w:rPr>
          <w:rFonts w:ascii="Consolas" w:eastAsia="Consolas" w:hAnsi="Consolas"/>
          <w:sz w:val="18"/>
        </w:rPr>
        <w:t>val</w:t>
      </w:r>
      <w:proofErr w:type="spellEnd"/>
      <w:r>
        <w:rPr>
          <w:rFonts w:ascii="Consolas" w:eastAsia="Consolas" w:hAnsi="Consolas"/>
          <w:sz w:val="18"/>
        </w:rPr>
        <w:t>)</w:t>
      </w:r>
      <w:r>
        <w:rPr>
          <w:rFonts w:ascii="Consolas" w:eastAsia="Consolas" w:hAnsi="Consolas"/>
          <w:sz w:val="18"/>
        </w:rPr>
        <w:br/>
        <w:t xml:space="preserve">        return True</w:t>
      </w:r>
      <w:r>
        <w:rPr>
          <w:rFonts w:ascii="Consolas" w:eastAsia="Consolas" w:hAnsi="Consolas"/>
          <w:sz w:val="18"/>
        </w:rPr>
        <w:br/>
        <w:t xml:space="preserve">    def delete(self, key):</w:t>
      </w:r>
      <w:r>
        <w:rPr>
          <w:rFonts w:ascii="Consolas" w:eastAsia="Consolas" w:hAnsi="Consolas"/>
          <w:sz w:val="18"/>
        </w:rPr>
        <w:br/>
        <w:t xml:space="preserve">        b,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self.find_pos</w:t>
      </w:r>
      <w:proofErr w:type="spellEnd"/>
      <w:r>
        <w:rPr>
          <w:rFonts w:ascii="Consolas" w:eastAsia="Consolas" w:hAnsi="Consolas"/>
          <w:sz w:val="18"/>
        </w:rPr>
        <w:t>(key)</w:t>
      </w:r>
      <w:r>
        <w:rPr>
          <w:rFonts w:ascii="Consolas" w:eastAsia="Consolas" w:hAnsi="Consolas"/>
          <w:sz w:val="18"/>
        </w:rPr>
        <w:br/>
        <w:t xml:space="preserve">        if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== -1:</w:t>
      </w:r>
      <w:r>
        <w:rPr>
          <w:rFonts w:ascii="Consolas" w:eastAsia="Consolas" w:hAnsi="Consolas"/>
          <w:sz w:val="18"/>
        </w:rPr>
        <w:br/>
        <w:t xml:space="preserve">            return False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b.pop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</w:t>
      </w:r>
      <w:r>
        <w:rPr>
          <w:rFonts w:ascii="Consolas" w:eastAsia="Consolas" w:hAnsi="Consolas"/>
          <w:sz w:val="18"/>
        </w:rPr>
        <w:br/>
        <w:t xml:space="preserve">        return True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def get(self, key):</w:t>
      </w:r>
      <w:r>
        <w:rPr>
          <w:rFonts w:ascii="Consolas" w:eastAsia="Consolas" w:hAnsi="Consolas"/>
          <w:sz w:val="18"/>
        </w:rPr>
        <w:br/>
        <w:t xml:space="preserve">        b,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self.find_pos</w:t>
      </w:r>
      <w:proofErr w:type="spellEnd"/>
      <w:r>
        <w:rPr>
          <w:rFonts w:ascii="Consolas" w:eastAsia="Consolas" w:hAnsi="Consolas"/>
          <w:sz w:val="18"/>
        </w:rPr>
        <w:t>(key)</w:t>
      </w:r>
      <w:r>
        <w:rPr>
          <w:rFonts w:ascii="Consolas" w:eastAsia="Consolas" w:hAnsi="Consolas"/>
          <w:sz w:val="18"/>
        </w:rPr>
        <w:br/>
        <w:t xml:space="preserve">        return None if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== -1 else b[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][1]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solve():</w:t>
      </w:r>
      <w:r>
        <w:rPr>
          <w:rFonts w:ascii="Consolas" w:eastAsia="Consolas" w:hAnsi="Consolas"/>
          <w:sz w:val="18"/>
        </w:rPr>
        <w:br/>
        <w:t xml:space="preserve">    lines = </w:t>
      </w:r>
      <w:proofErr w:type="spellStart"/>
      <w:r>
        <w:rPr>
          <w:rFonts w:ascii="Consolas" w:eastAsia="Consolas" w:hAnsi="Consolas"/>
          <w:sz w:val="18"/>
        </w:rPr>
        <w:t>sys.stdin.read</w:t>
      </w:r>
      <w:proofErr w:type="spellEnd"/>
      <w:r>
        <w:rPr>
          <w:rFonts w:ascii="Consolas" w:eastAsia="Consolas" w:hAnsi="Consolas"/>
          <w:sz w:val="18"/>
        </w:rPr>
        <w:t>().strip().</w:t>
      </w:r>
      <w:proofErr w:type="spellStart"/>
      <w:r>
        <w:rPr>
          <w:rFonts w:ascii="Consolas" w:eastAsia="Consolas" w:hAnsi="Consolas"/>
          <w:sz w:val="18"/>
        </w:rPr>
        <w:t>splitlines</w:t>
      </w:r>
      <w:proofErr w:type="spellEnd"/>
      <w:r>
        <w:rPr>
          <w:rFonts w:ascii="Consolas" w:eastAsia="Consolas" w:hAnsi="Consolas"/>
          <w:sz w:val="18"/>
        </w:rPr>
        <w:t>()</w:t>
      </w:r>
      <w:r>
        <w:rPr>
          <w:rFonts w:ascii="Consolas" w:eastAsia="Consolas" w:hAnsi="Consolas"/>
          <w:sz w:val="18"/>
        </w:rPr>
        <w:br/>
        <w:t xml:space="preserve">    if not lines:</w:t>
      </w:r>
      <w:r>
        <w:rPr>
          <w:rFonts w:ascii="Consolas" w:eastAsia="Consolas" w:hAnsi="Consolas"/>
          <w:sz w:val="18"/>
        </w:rPr>
        <w:br/>
        <w:t xml:space="preserve">        return</w:t>
      </w:r>
      <w:r>
        <w:rPr>
          <w:rFonts w:ascii="Consolas" w:eastAsia="Consolas" w:hAnsi="Consolas"/>
          <w:sz w:val="18"/>
        </w:rPr>
        <w:br/>
        <w:t xml:space="preserve">    q = int(lines[0])</w:t>
      </w:r>
      <w:r>
        <w:rPr>
          <w:rFonts w:ascii="Consolas" w:eastAsia="Consolas" w:hAnsi="Consolas"/>
          <w:sz w:val="18"/>
        </w:rPr>
        <w:br/>
        <w:t xml:space="preserve">    table = </w:t>
      </w:r>
      <w:proofErr w:type="spellStart"/>
      <w:r>
        <w:rPr>
          <w:rFonts w:ascii="Consolas" w:eastAsia="Consolas" w:hAnsi="Consolas"/>
          <w:sz w:val="18"/>
        </w:rPr>
        <w:t>HashTable</w:t>
      </w:r>
      <w:proofErr w:type="spellEnd"/>
      <w:r>
        <w:rPr>
          <w:rFonts w:ascii="Consolas" w:eastAsia="Consolas" w:hAnsi="Consolas"/>
          <w:sz w:val="18"/>
        </w:rPr>
        <w:t>()</w:t>
      </w:r>
      <w:r>
        <w:rPr>
          <w:rFonts w:ascii="Consolas" w:eastAsia="Consolas" w:hAnsi="Consolas"/>
          <w:sz w:val="18"/>
        </w:rPr>
        <w:br/>
        <w:t xml:space="preserve">    out = []</w:t>
      </w:r>
      <w:r>
        <w:rPr>
          <w:rFonts w:ascii="Consolas" w:eastAsia="Consolas" w:hAnsi="Consolas"/>
          <w:sz w:val="18"/>
        </w:rPr>
        <w:br/>
        <w:t xml:space="preserve">    for line in lines[1:1+q]:</w:t>
      </w:r>
      <w:r>
        <w:rPr>
          <w:rFonts w:ascii="Consolas" w:eastAsia="Consolas" w:hAnsi="Consolas"/>
          <w:sz w:val="18"/>
        </w:rPr>
        <w:br/>
        <w:t xml:space="preserve">        p = </w:t>
      </w:r>
      <w:proofErr w:type="spellStart"/>
      <w:r>
        <w:rPr>
          <w:rFonts w:ascii="Consolas" w:eastAsia="Consolas" w:hAnsi="Consolas"/>
          <w:sz w:val="18"/>
        </w:rPr>
        <w:t>line.split</w:t>
      </w:r>
      <w:proofErr w:type="spellEnd"/>
      <w:r>
        <w:rPr>
          <w:rFonts w:ascii="Consolas" w:eastAsia="Consolas" w:hAnsi="Consolas"/>
          <w:sz w:val="18"/>
        </w:rPr>
        <w:t>()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cmd</w:t>
      </w:r>
      <w:proofErr w:type="spellEnd"/>
      <w:r>
        <w:rPr>
          <w:rFonts w:ascii="Consolas" w:eastAsia="Consolas" w:hAnsi="Consolas"/>
          <w:sz w:val="18"/>
        </w:rPr>
        <w:t xml:space="preserve"> = p[0]</w:t>
      </w:r>
      <w:r>
        <w:rPr>
          <w:rFonts w:ascii="Consolas" w:eastAsia="Consolas" w:hAnsi="Consolas"/>
          <w:sz w:val="18"/>
        </w:rPr>
        <w:br/>
        <w:t xml:space="preserve">        if </w:t>
      </w:r>
      <w:proofErr w:type="spellStart"/>
      <w:r>
        <w:rPr>
          <w:rFonts w:ascii="Consolas" w:eastAsia="Consolas" w:hAnsi="Consolas"/>
          <w:sz w:val="18"/>
        </w:rPr>
        <w:t>cmd</w:t>
      </w:r>
      <w:proofErr w:type="spellEnd"/>
      <w:r>
        <w:rPr>
          <w:rFonts w:ascii="Consolas" w:eastAsia="Consolas" w:hAnsi="Consolas"/>
          <w:sz w:val="18"/>
        </w:rPr>
        <w:t xml:space="preserve"> == 'ADD':</w:t>
      </w:r>
      <w:r>
        <w:rPr>
          <w:rFonts w:ascii="Consolas" w:eastAsia="Consolas" w:hAnsi="Consolas"/>
          <w:sz w:val="18"/>
        </w:rPr>
        <w:br/>
        <w:t xml:space="preserve">            if not </w:t>
      </w:r>
      <w:proofErr w:type="spellStart"/>
      <w:r>
        <w:rPr>
          <w:rFonts w:ascii="Consolas" w:eastAsia="Consolas" w:hAnsi="Consolas"/>
          <w:sz w:val="18"/>
        </w:rPr>
        <w:t>table.put_new</w:t>
      </w:r>
      <w:proofErr w:type="spellEnd"/>
      <w:r>
        <w:rPr>
          <w:rFonts w:ascii="Consolas" w:eastAsia="Consolas" w:hAnsi="Consolas"/>
          <w:sz w:val="18"/>
        </w:rPr>
        <w:t>(p[1], p[2]):</w:t>
      </w:r>
      <w:r>
        <w:rPr>
          <w:rFonts w:ascii="Consolas" w:eastAsia="Consolas" w:hAnsi="Consolas"/>
          <w:sz w:val="18"/>
        </w:rPr>
        <w:br/>
        <w:t xml:space="preserve">                </w:t>
      </w:r>
      <w:proofErr w:type="spellStart"/>
      <w:r>
        <w:rPr>
          <w:rFonts w:ascii="Consolas" w:eastAsia="Consolas" w:hAnsi="Consolas"/>
          <w:sz w:val="18"/>
        </w:rPr>
        <w:t>out.append</w:t>
      </w:r>
      <w:proofErr w:type="spellEnd"/>
      <w:r>
        <w:rPr>
          <w:rFonts w:ascii="Consolas" w:eastAsia="Consolas" w:hAnsi="Consolas"/>
          <w:sz w:val="18"/>
        </w:rPr>
        <w:t>('ERROR')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elif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cmd</w:t>
      </w:r>
      <w:proofErr w:type="spellEnd"/>
      <w:r>
        <w:rPr>
          <w:rFonts w:ascii="Consolas" w:eastAsia="Consolas" w:hAnsi="Consolas"/>
          <w:sz w:val="18"/>
        </w:rPr>
        <w:t xml:space="preserve"> == 'DELETE':</w:t>
      </w:r>
      <w:r>
        <w:rPr>
          <w:rFonts w:ascii="Consolas" w:eastAsia="Consolas" w:hAnsi="Consolas"/>
          <w:sz w:val="18"/>
        </w:rPr>
        <w:br/>
        <w:t xml:space="preserve">            if not </w:t>
      </w:r>
      <w:proofErr w:type="spellStart"/>
      <w:r>
        <w:rPr>
          <w:rFonts w:ascii="Consolas" w:eastAsia="Consolas" w:hAnsi="Consolas"/>
          <w:sz w:val="18"/>
        </w:rPr>
        <w:t>table.delete</w:t>
      </w:r>
      <w:proofErr w:type="spellEnd"/>
      <w:r>
        <w:rPr>
          <w:rFonts w:ascii="Consolas" w:eastAsia="Consolas" w:hAnsi="Consolas"/>
          <w:sz w:val="18"/>
        </w:rPr>
        <w:t>(p[1]):</w:t>
      </w:r>
      <w:r>
        <w:rPr>
          <w:rFonts w:ascii="Consolas" w:eastAsia="Consolas" w:hAnsi="Consolas"/>
          <w:sz w:val="18"/>
        </w:rPr>
        <w:br/>
        <w:t xml:space="preserve">                </w:t>
      </w:r>
      <w:proofErr w:type="spellStart"/>
      <w:r>
        <w:rPr>
          <w:rFonts w:ascii="Consolas" w:eastAsia="Consolas" w:hAnsi="Consolas"/>
          <w:sz w:val="18"/>
        </w:rPr>
        <w:t>out.append</w:t>
      </w:r>
      <w:proofErr w:type="spellEnd"/>
      <w:r>
        <w:rPr>
          <w:rFonts w:ascii="Consolas" w:eastAsia="Consolas" w:hAnsi="Consolas"/>
          <w:sz w:val="18"/>
        </w:rPr>
        <w:t>('ERROR')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elif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cmd</w:t>
      </w:r>
      <w:proofErr w:type="spellEnd"/>
      <w:r>
        <w:rPr>
          <w:rFonts w:ascii="Consolas" w:eastAsia="Consolas" w:hAnsi="Consolas"/>
          <w:sz w:val="18"/>
        </w:rPr>
        <w:t xml:space="preserve"> == 'EDITPHONE':</w:t>
      </w:r>
      <w:r>
        <w:rPr>
          <w:rFonts w:ascii="Consolas" w:eastAsia="Consolas" w:hAnsi="Consolas"/>
          <w:sz w:val="18"/>
        </w:rPr>
        <w:br/>
        <w:t xml:space="preserve">            if not </w:t>
      </w:r>
      <w:proofErr w:type="spellStart"/>
      <w:r>
        <w:rPr>
          <w:rFonts w:ascii="Consolas" w:eastAsia="Consolas" w:hAnsi="Consolas"/>
          <w:sz w:val="18"/>
        </w:rPr>
        <w:t>table.set_existing</w:t>
      </w:r>
      <w:proofErr w:type="spellEnd"/>
      <w:r>
        <w:rPr>
          <w:rFonts w:ascii="Consolas" w:eastAsia="Consolas" w:hAnsi="Consolas"/>
          <w:sz w:val="18"/>
        </w:rPr>
        <w:t>(p[1], p[2]):</w:t>
      </w:r>
      <w:r>
        <w:rPr>
          <w:rFonts w:ascii="Consolas" w:eastAsia="Consolas" w:hAnsi="Consolas"/>
          <w:sz w:val="18"/>
        </w:rPr>
        <w:br/>
        <w:t xml:space="preserve">                </w:t>
      </w:r>
      <w:proofErr w:type="spellStart"/>
      <w:r>
        <w:rPr>
          <w:rFonts w:ascii="Consolas" w:eastAsia="Consolas" w:hAnsi="Consolas"/>
          <w:sz w:val="18"/>
        </w:rPr>
        <w:t>out.append</w:t>
      </w:r>
      <w:proofErr w:type="spellEnd"/>
      <w:r>
        <w:rPr>
          <w:rFonts w:ascii="Consolas" w:eastAsia="Consolas" w:hAnsi="Consolas"/>
          <w:sz w:val="18"/>
        </w:rPr>
        <w:t>('ERROR')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elif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cmd</w:t>
      </w:r>
      <w:proofErr w:type="spellEnd"/>
      <w:r>
        <w:rPr>
          <w:rFonts w:ascii="Consolas" w:eastAsia="Consolas" w:hAnsi="Consolas"/>
          <w:sz w:val="18"/>
        </w:rPr>
        <w:t xml:space="preserve"> == 'PRINT':</w:t>
      </w:r>
      <w:r>
        <w:rPr>
          <w:rFonts w:ascii="Consolas" w:eastAsia="Consolas" w:hAnsi="Consolas"/>
          <w:sz w:val="18"/>
        </w:rPr>
        <w:br/>
        <w:t xml:space="preserve">            v = </w:t>
      </w:r>
      <w:proofErr w:type="spellStart"/>
      <w:r>
        <w:rPr>
          <w:rFonts w:ascii="Consolas" w:eastAsia="Consolas" w:hAnsi="Consolas"/>
          <w:sz w:val="18"/>
        </w:rPr>
        <w:t>table.get</w:t>
      </w:r>
      <w:proofErr w:type="spellEnd"/>
      <w:r>
        <w:rPr>
          <w:rFonts w:ascii="Consolas" w:eastAsia="Consolas" w:hAnsi="Consolas"/>
          <w:sz w:val="18"/>
        </w:rPr>
        <w:t>(p[1])</w:t>
      </w:r>
      <w:r>
        <w:rPr>
          <w:rFonts w:ascii="Consolas" w:eastAsia="Consolas" w:hAnsi="Consolas"/>
          <w:sz w:val="18"/>
        </w:rPr>
        <w:br/>
        <w:t xml:space="preserve">            </w:t>
      </w:r>
      <w:proofErr w:type="spellStart"/>
      <w:r>
        <w:rPr>
          <w:rFonts w:ascii="Consolas" w:eastAsia="Consolas" w:hAnsi="Consolas"/>
          <w:sz w:val="18"/>
        </w:rPr>
        <w:t>out.append</w:t>
      </w:r>
      <w:proofErr w:type="spellEnd"/>
      <w:r>
        <w:rPr>
          <w:rFonts w:ascii="Consolas" w:eastAsia="Consolas" w:hAnsi="Consolas"/>
          <w:sz w:val="18"/>
        </w:rPr>
        <w:t>('ERROR' if v is None else p[1] + ' ' + v)</w:t>
      </w:r>
      <w:r>
        <w:rPr>
          <w:rFonts w:ascii="Consolas" w:eastAsia="Consolas" w:hAnsi="Consolas"/>
          <w:sz w:val="18"/>
        </w:rPr>
        <w:br/>
        <w:t xml:space="preserve">    print('\</w:t>
      </w:r>
      <w:proofErr w:type="spellStart"/>
      <w:r>
        <w:rPr>
          <w:rFonts w:ascii="Consolas" w:eastAsia="Consolas" w:hAnsi="Consolas"/>
          <w:sz w:val="18"/>
        </w:rPr>
        <w:t>n'.join</w:t>
      </w:r>
      <w:proofErr w:type="spellEnd"/>
      <w:r>
        <w:rPr>
          <w:rFonts w:ascii="Consolas" w:eastAsia="Consolas" w:hAnsi="Consolas"/>
          <w:sz w:val="18"/>
        </w:rPr>
        <w:t>(out))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if __name__ == '__main__':</w:t>
      </w:r>
      <w:r>
        <w:rPr>
          <w:rFonts w:ascii="Consolas" w:eastAsia="Consolas" w:hAnsi="Consolas"/>
          <w:sz w:val="18"/>
        </w:rPr>
        <w:br/>
        <w:t xml:space="preserve">    solve()</w:t>
      </w:r>
    </w:p>
    <w:p w14:paraId="4B772A3D" w14:textId="77777777" w:rsidR="00DB29B2" w:rsidRDefault="00000000">
      <w:r>
        <w:rPr>
          <w:b/>
          <w:sz w:val="32"/>
        </w:rPr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B29B2" w14:paraId="07BA9E2A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359C30DD" w14:textId="77777777" w:rsidR="00DB29B2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440B6BCC" w14:textId="77777777" w:rsidR="00DB29B2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05333EF7" w14:textId="77777777" w:rsidR="00DB29B2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1A0332A5" w14:textId="77777777" w:rsidR="00DB29B2" w:rsidRDefault="00000000">
            <w:proofErr w:type="spellStart"/>
            <w:r>
              <w:rPr>
                <w:b/>
                <w:sz w:val="20"/>
              </w:rPr>
              <w:t>Фактический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151840" w14:paraId="15FFFC63" w14:textId="77777777" w:rsidTr="00151840">
        <w:trPr>
          <w:jc w:val="center"/>
        </w:trPr>
        <w:tc>
          <w:tcPr>
            <w:tcW w:w="2422" w:type="dxa"/>
          </w:tcPr>
          <w:p w14:paraId="1D5269E8" w14:textId="77777777" w:rsidR="00151840" w:rsidRDefault="00151840" w:rsidP="00151840">
            <w:r>
              <w:rPr>
                <w:sz w:val="16"/>
              </w:rPr>
              <w:t>1</w:t>
            </w:r>
          </w:p>
        </w:tc>
        <w:tc>
          <w:tcPr>
            <w:tcW w:w="2422" w:type="dxa"/>
          </w:tcPr>
          <w:p w14:paraId="7DB5A90B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4</w:t>
            </w:r>
            <w:r>
              <w:rPr>
                <w:rFonts w:ascii="Consolas" w:eastAsia="Consolas" w:hAnsi="Consolas"/>
                <w:sz w:val="16"/>
              </w:rPr>
              <w:br/>
              <w:t>ADD IVAN 111</w:t>
            </w:r>
            <w:r>
              <w:rPr>
                <w:rFonts w:ascii="Consolas" w:eastAsia="Consolas" w:hAnsi="Consolas"/>
                <w:sz w:val="16"/>
              </w:rPr>
              <w:br/>
              <w:t>PRINT IVAN</w:t>
            </w:r>
            <w:r>
              <w:rPr>
                <w:rFonts w:ascii="Consolas" w:eastAsia="Consolas" w:hAnsi="Consolas"/>
                <w:sz w:val="16"/>
              </w:rPr>
              <w:br/>
              <w:t>EDITPHONE IVAN 222</w:t>
            </w:r>
            <w:r>
              <w:rPr>
                <w:rFonts w:ascii="Consolas" w:eastAsia="Consolas" w:hAnsi="Consolas"/>
                <w:sz w:val="16"/>
              </w:rPr>
              <w:br/>
              <w:t>PRINT IVAN</w:t>
            </w:r>
          </w:p>
        </w:tc>
        <w:tc>
          <w:tcPr>
            <w:tcW w:w="2422" w:type="dxa"/>
          </w:tcPr>
          <w:p w14:paraId="3D22FAF1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IVAN 111</w:t>
            </w:r>
            <w:r>
              <w:rPr>
                <w:rFonts w:ascii="Consolas" w:eastAsia="Consolas" w:hAnsi="Consolas"/>
                <w:sz w:val="16"/>
              </w:rPr>
              <w:br/>
              <w:t>IVAN 222</w:t>
            </w:r>
          </w:p>
        </w:tc>
        <w:tc>
          <w:tcPr>
            <w:tcW w:w="2422" w:type="dxa"/>
            <w:shd w:val="clear" w:color="auto" w:fill="92D050"/>
          </w:tcPr>
          <w:p w14:paraId="0201B16B" w14:textId="6611BEBC" w:rsidR="00151840" w:rsidRDefault="00151840" w:rsidP="00151840">
            <w:r>
              <w:rPr>
                <w:rFonts w:ascii="Consolas" w:eastAsia="Consolas" w:hAnsi="Consolas"/>
                <w:sz w:val="16"/>
              </w:rPr>
              <w:t>IVAN 111</w:t>
            </w:r>
            <w:r>
              <w:rPr>
                <w:rFonts w:ascii="Consolas" w:eastAsia="Consolas" w:hAnsi="Consolas"/>
                <w:sz w:val="16"/>
              </w:rPr>
              <w:br/>
              <w:t>IVAN 222</w:t>
            </w:r>
          </w:p>
        </w:tc>
      </w:tr>
      <w:tr w:rsidR="00151840" w14:paraId="3D28EFE9" w14:textId="77777777" w:rsidTr="00151840">
        <w:trPr>
          <w:jc w:val="center"/>
        </w:trPr>
        <w:tc>
          <w:tcPr>
            <w:tcW w:w="2422" w:type="dxa"/>
          </w:tcPr>
          <w:p w14:paraId="18822362" w14:textId="77777777" w:rsidR="00151840" w:rsidRDefault="00151840" w:rsidP="00151840">
            <w:r>
              <w:rPr>
                <w:sz w:val="16"/>
              </w:rPr>
              <w:t>2</w:t>
            </w:r>
          </w:p>
        </w:tc>
        <w:tc>
          <w:tcPr>
            <w:tcW w:w="2422" w:type="dxa"/>
          </w:tcPr>
          <w:p w14:paraId="539420AC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</w:t>
            </w:r>
            <w:r>
              <w:rPr>
                <w:rFonts w:ascii="Consolas" w:eastAsia="Consolas" w:hAnsi="Consolas"/>
                <w:sz w:val="16"/>
              </w:rPr>
              <w:br/>
              <w:t>PRINT PETER</w:t>
            </w:r>
          </w:p>
        </w:tc>
        <w:tc>
          <w:tcPr>
            <w:tcW w:w="2422" w:type="dxa"/>
          </w:tcPr>
          <w:p w14:paraId="74B6378E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ERROR</w:t>
            </w:r>
          </w:p>
        </w:tc>
        <w:tc>
          <w:tcPr>
            <w:tcW w:w="2422" w:type="dxa"/>
            <w:shd w:val="clear" w:color="auto" w:fill="92D050"/>
          </w:tcPr>
          <w:p w14:paraId="0D7E30F5" w14:textId="10CC1879" w:rsidR="00151840" w:rsidRDefault="00151840" w:rsidP="00151840">
            <w:r>
              <w:rPr>
                <w:rFonts w:ascii="Consolas" w:eastAsia="Consolas" w:hAnsi="Consolas"/>
                <w:sz w:val="16"/>
              </w:rPr>
              <w:t>ERROR</w:t>
            </w:r>
          </w:p>
        </w:tc>
      </w:tr>
      <w:tr w:rsidR="00151840" w14:paraId="19794C32" w14:textId="77777777" w:rsidTr="00151840">
        <w:trPr>
          <w:jc w:val="center"/>
        </w:trPr>
        <w:tc>
          <w:tcPr>
            <w:tcW w:w="2422" w:type="dxa"/>
          </w:tcPr>
          <w:p w14:paraId="66888D5E" w14:textId="77777777" w:rsidR="00151840" w:rsidRDefault="00151840" w:rsidP="00151840">
            <w:r>
              <w:rPr>
                <w:sz w:val="16"/>
              </w:rPr>
              <w:t>3</w:t>
            </w:r>
          </w:p>
        </w:tc>
        <w:tc>
          <w:tcPr>
            <w:tcW w:w="2422" w:type="dxa"/>
          </w:tcPr>
          <w:p w14:paraId="1FA4332E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2</w:t>
            </w:r>
            <w:r>
              <w:rPr>
                <w:rFonts w:ascii="Consolas" w:eastAsia="Consolas" w:hAnsi="Consolas"/>
                <w:sz w:val="16"/>
              </w:rPr>
              <w:br/>
              <w:t>ADD A 1</w:t>
            </w:r>
            <w:r>
              <w:rPr>
                <w:rFonts w:ascii="Consolas" w:eastAsia="Consolas" w:hAnsi="Consolas"/>
                <w:sz w:val="16"/>
              </w:rPr>
              <w:br/>
              <w:t>ADD A 2</w:t>
            </w:r>
          </w:p>
        </w:tc>
        <w:tc>
          <w:tcPr>
            <w:tcW w:w="2422" w:type="dxa"/>
          </w:tcPr>
          <w:p w14:paraId="794C31FE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ERROR</w:t>
            </w:r>
          </w:p>
        </w:tc>
        <w:tc>
          <w:tcPr>
            <w:tcW w:w="2422" w:type="dxa"/>
            <w:shd w:val="clear" w:color="auto" w:fill="92D050"/>
          </w:tcPr>
          <w:p w14:paraId="7B26C5A5" w14:textId="51750F82" w:rsidR="00151840" w:rsidRDefault="00151840" w:rsidP="00151840">
            <w:r>
              <w:rPr>
                <w:rFonts w:ascii="Consolas" w:eastAsia="Consolas" w:hAnsi="Consolas"/>
                <w:sz w:val="16"/>
              </w:rPr>
              <w:t>ERROR</w:t>
            </w:r>
          </w:p>
        </w:tc>
      </w:tr>
      <w:tr w:rsidR="00151840" w14:paraId="7A343251" w14:textId="77777777" w:rsidTr="00151840">
        <w:trPr>
          <w:jc w:val="center"/>
        </w:trPr>
        <w:tc>
          <w:tcPr>
            <w:tcW w:w="2422" w:type="dxa"/>
          </w:tcPr>
          <w:p w14:paraId="5D6CDA60" w14:textId="77777777" w:rsidR="00151840" w:rsidRDefault="00151840" w:rsidP="00151840">
            <w:r>
              <w:rPr>
                <w:sz w:val="16"/>
              </w:rPr>
              <w:t>4</w:t>
            </w:r>
          </w:p>
        </w:tc>
        <w:tc>
          <w:tcPr>
            <w:tcW w:w="2422" w:type="dxa"/>
          </w:tcPr>
          <w:p w14:paraId="34028844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3</w:t>
            </w:r>
            <w:r>
              <w:rPr>
                <w:rFonts w:ascii="Consolas" w:eastAsia="Consolas" w:hAnsi="Consolas"/>
                <w:sz w:val="16"/>
              </w:rPr>
              <w:br/>
              <w:t>ADD A 1</w:t>
            </w:r>
            <w:r>
              <w:rPr>
                <w:rFonts w:ascii="Consolas" w:eastAsia="Consolas" w:hAnsi="Consolas"/>
                <w:sz w:val="16"/>
              </w:rPr>
              <w:br/>
              <w:t>DELETE A</w:t>
            </w:r>
            <w:r>
              <w:rPr>
                <w:rFonts w:ascii="Consolas" w:eastAsia="Consolas" w:hAnsi="Consolas"/>
                <w:sz w:val="16"/>
              </w:rPr>
              <w:br/>
              <w:t>PRINT A</w:t>
            </w:r>
          </w:p>
        </w:tc>
        <w:tc>
          <w:tcPr>
            <w:tcW w:w="2422" w:type="dxa"/>
          </w:tcPr>
          <w:p w14:paraId="6032680D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ERROR</w:t>
            </w:r>
          </w:p>
        </w:tc>
        <w:tc>
          <w:tcPr>
            <w:tcW w:w="2422" w:type="dxa"/>
            <w:shd w:val="clear" w:color="auto" w:fill="92D050"/>
          </w:tcPr>
          <w:p w14:paraId="08CEA247" w14:textId="57423076" w:rsidR="00151840" w:rsidRDefault="00151840" w:rsidP="00151840">
            <w:r>
              <w:rPr>
                <w:rFonts w:ascii="Consolas" w:eastAsia="Consolas" w:hAnsi="Consolas"/>
                <w:sz w:val="16"/>
              </w:rPr>
              <w:t>ERROR</w:t>
            </w:r>
          </w:p>
        </w:tc>
      </w:tr>
      <w:tr w:rsidR="00151840" w14:paraId="4B5FA651" w14:textId="77777777" w:rsidTr="00151840">
        <w:trPr>
          <w:jc w:val="center"/>
        </w:trPr>
        <w:tc>
          <w:tcPr>
            <w:tcW w:w="2422" w:type="dxa"/>
          </w:tcPr>
          <w:p w14:paraId="3F7B33EE" w14:textId="77777777" w:rsidR="00151840" w:rsidRDefault="00151840" w:rsidP="00151840">
            <w:r>
              <w:rPr>
                <w:sz w:val="16"/>
              </w:rPr>
              <w:t>5</w:t>
            </w:r>
          </w:p>
        </w:tc>
        <w:tc>
          <w:tcPr>
            <w:tcW w:w="2422" w:type="dxa"/>
          </w:tcPr>
          <w:p w14:paraId="7483F784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2</w:t>
            </w:r>
            <w:r>
              <w:rPr>
                <w:rFonts w:ascii="Consolas" w:eastAsia="Consolas" w:hAnsi="Consolas"/>
                <w:sz w:val="16"/>
              </w:rPr>
              <w:br/>
              <w:t>EDITPHONE X 9</w:t>
            </w:r>
            <w:r>
              <w:rPr>
                <w:rFonts w:ascii="Consolas" w:eastAsia="Consolas" w:hAnsi="Consolas"/>
                <w:sz w:val="16"/>
              </w:rPr>
              <w:br/>
              <w:t>DELETE X</w:t>
            </w:r>
          </w:p>
        </w:tc>
        <w:tc>
          <w:tcPr>
            <w:tcW w:w="2422" w:type="dxa"/>
          </w:tcPr>
          <w:p w14:paraId="05BB7CCA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ERROR</w:t>
            </w:r>
            <w:r>
              <w:rPr>
                <w:rFonts w:ascii="Consolas" w:eastAsia="Consolas" w:hAnsi="Consolas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sz w:val="16"/>
              </w:rPr>
              <w:t>ERROR</w:t>
            </w:r>
            <w:proofErr w:type="spellEnd"/>
          </w:p>
        </w:tc>
        <w:tc>
          <w:tcPr>
            <w:tcW w:w="2422" w:type="dxa"/>
            <w:shd w:val="clear" w:color="auto" w:fill="92D050"/>
          </w:tcPr>
          <w:p w14:paraId="04AF1259" w14:textId="30AE48B5" w:rsidR="00151840" w:rsidRDefault="00151840" w:rsidP="00151840">
            <w:r>
              <w:rPr>
                <w:rFonts w:ascii="Consolas" w:eastAsia="Consolas" w:hAnsi="Consolas"/>
                <w:sz w:val="16"/>
              </w:rPr>
              <w:t>ERROR</w:t>
            </w:r>
            <w:r>
              <w:rPr>
                <w:rFonts w:ascii="Consolas" w:eastAsia="Consolas" w:hAnsi="Consolas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sz w:val="16"/>
              </w:rPr>
              <w:t>ERROR</w:t>
            </w:r>
            <w:proofErr w:type="spellEnd"/>
          </w:p>
        </w:tc>
      </w:tr>
      <w:tr w:rsidR="00151840" w14:paraId="35C05D88" w14:textId="77777777" w:rsidTr="00151840">
        <w:trPr>
          <w:jc w:val="center"/>
        </w:trPr>
        <w:tc>
          <w:tcPr>
            <w:tcW w:w="2422" w:type="dxa"/>
          </w:tcPr>
          <w:p w14:paraId="2F7C3DEE" w14:textId="77777777" w:rsidR="00151840" w:rsidRDefault="00151840" w:rsidP="00151840">
            <w:r>
              <w:rPr>
                <w:sz w:val="16"/>
              </w:rPr>
              <w:t>6</w:t>
            </w:r>
          </w:p>
        </w:tc>
        <w:tc>
          <w:tcPr>
            <w:tcW w:w="2422" w:type="dxa"/>
          </w:tcPr>
          <w:p w14:paraId="4C609865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5</w:t>
            </w:r>
            <w:r>
              <w:rPr>
                <w:rFonts w:ascii="Consolas" w:eastAsia="Consolas" w:hAnsi="Consolas"/>
                <w:sz w:val="16"/>
              </w:rPr>
              <w:br/>
              <w:t>ADD A 1</w:t>
            </w:r>
            <w:r>
              <w:rPr>
                <w:rFonts w:ascii="Consolas" w:eastAsia="Consolas" w:hAnsi="Consolas"/>
                <w:sz w:val="16"/>
              </w:rPr>
              <w:br/>
              <w:t>ADD B 2</w:t>
            </w:r>
            <w:r>
              <w:rPr>
                <w:rFonts w:ascii="Consolas" w:eastAsia="Consolas" w:hAnsi="Consolas"/>
                <w:sz w:val="16"/>
              </w:rPr>
              <w:br/>
              <w:t>PRINT A</w:t>
            </w:r>
            <w:r>
              <w:rPr>
                <w:rFonts w:ascii="Consolas" w:eastAsia="Consolas" w:hAnsi="Consolas"/>
                <w:sz w:val="16"/>
              </w:rPr>
              <w:br/>
              <w:t>PRINT B</w:t>
            </w:r>
            <w:r>
              <w:rPr>
                <w:rFonts w:ascii="Consolas" w:eastAsia="Consolas" w:hAnsi="Consolas"/>
                <w:sz w:val="16"/>
              </w:rPr>
              <w:br/>
              <w:t>DELETE A</w:t>
            </w:r>
          </w:p>
        </w:tc>
        <w:tc>
          <w:tcPr>
            <w:tcW w:w="2422" w:type="dxa"/>
          </w:tcPr>
          <w:p w14:paraId="30C338BA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A 1</w:t>
            </w:r>
            <w:r>
              <w:rPr>
                <w:rFonts w:ascii="Consolas" w:eastAsia="Consolas" w:hAnsi="Consolas"/>
                <w:sz w:val="16"/>
              </w:rPr>
              <w:br/>
              <w:t>B 2</w:t>
            </w:r>
          </w:p>
        </w:tc>
        <w:tc>
          <w:tcPr>
            <w:tcW w:w="2422" w:type="dxa"/>
            <w:shd w:val="clear" w:color="auto" w:fill="92D050"/>
          </w:tcPr>
          <w:p w14:paraId="4C640FD6" w14:textId="0286C270" w:rsidR="00151840" w:rsidRDefault="00151840" w:rsidP="00151840">
            <w:r>
              <w:rPr>
                <w:rFonts w:ascii="Consolas" w:eastAsia="Consolas" w:hAnsi="Consolas"/>
                <w:sz w:val="16"/>
              </w:rPr>
              <w:t>A 1</w:t>
            </w:r>
            <w:r>
              <w:rPr>
                <w:rFonts w:ascii="Consolas" w:eastAsia="Consolas" w:hAnsi="Consolas"/>
                <w:sz w:val="16"/>
              </w:rPr>
              <w:br/>
              <w:t>B 2</w:t>
            </w:r>
          </w:p>
        </w:tc>
      </w:tr>
      <w:tr w:rsidR="00151840" w14:paraId="0E975F43" w14:textId="77777777" w:rsidTr="00151840">
        <w:trPr>
          <w:jc w:val="center"/>
        </w:trPr>
        <w:tc>
          <w:tcPr>
            <w:tcW w:w="2422" w:type="dxa"/>
          </w:tcPr>
          <w:p w14:paraId="2FD10D9D" w14:textId="77777777" w:rsidR="00151840" w:rsidRDefault="00151840" w:rsidP="00151840">
            <w:r>
              <w:rPr>
                <w:sz w:val="16"/>
              </w:rPr>
              <w:t>7</w:t>
            </w:r>
          </w:p>
        </w:tc>
        <w:tc>
          <w:tcPr>
            <w:tcW w:w="2422" w:type="dxa"/>
          </w:tcPr>
          <w:p w14:paraId="02040666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6</w:t>
            </w:r>
            <w:r>
              <w:rPr>
                <w:rFonts w:ascii="Consolas" w:eastAsia="Consolas" w:hAnsi="Consolas"/>
                <w:sz w:val="16"/>
              </w:rPr>
              <w:br/>
              <w:t>ADD A 1</w:t>
            </w:r>
            <w:r>
              <w:rPr>
                <w:rFonts w:ascii="Consolas" w:eastAsia="Consolas" w:hAnsi="Consolas"/>
                <w:sz w:val="16"/>
              </w:rPr>
              <w:br/>
              <w:t>EDITPHONE A 9</w:t>
            </w:r>
            <w:r>
              <w:rPr>
                <w:rFonts w:ascii="Consolas" w:eastAsia="Consolas" w:hAnsi="Consolas"/>
                <w:sz w:val="16"/>
              </w:rPr>
              <w:br/>
              <w:t>DELETE A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lastRenderedPageBreak/>
              <w:t>ADD A 2</w:t>
            </w:r>
            <w:r>
              <w:rPr>
                <w:rFonts w:ascii="Consolas" w:eastAsia="Consolas" w:hAnsi="Consolas"/>
                <w:sz w:val="16"/>
              </w:rPr>
              <w:br/>
              <w:t>PRINT A</w:t>
            </w:r>
            <w:r>
              <w:rPr>
                <w:rFonts w:ascii="Consolas" w:eastAsia="Consolas" w:hAnsi="Consolas"/>
                <w:sz w:val="16"/>
              </w:rPr>
              <w:br/>
              <w:t>DELETE A</w:t>
            </w:r>
          </w:p>
        </w:tc>
        <w:tc>
          <w:tcPr>
            <w:tcW w:w="2422" w:type="dxa"/>
          </w:tcPr>
          <w:p w14:paraId="6F7619AB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lastRenderedPageBreak/>
              <w:t>A 2</w:t>
            </w:r>
          </w:p>
        </w:tc>
        <w:tc>
          <w:tcPr>
            <w:tcW w:w="2422" w:type="dxa"/>
            <w:shd w:val="clear" w:color="auto" w:fill="92D050"/>
          </w:tcPr>
          <w:p w14:paraId="20C3B22E" w14:textId="0E923FE8" w:rsidR="00151840" w:rsidRDefault="00151840" w:rsidP="00151840">
            <w:r>
              <w:rPr>
                <w:rFonts w:ascii="Consolas" w:eastAsia="Consolas" w:hAnsi="Consolas"/>
                <w:sz w:val="16"/>
              </w:rPr>
              <w:t>A 2</w:t>
            </w:r>
          </w:p>
        </w:tc>
      </w:tr>
      <w:tr w:rsidR="00151840" w14:paraId="5B9CE324" w14:textId="77777777" w:rsidTr="00151840">
        <w:trPr>
          <w:jc w:val="center"/>
        </w:trPr>
        <w:tc>
          <w:tcPr>
            <w:tcW w:w="2422" w:type="dxa"/>
          </w:tcPr>
          <w:p w14:paraId="602E4AEE" w14:textId="77777777" w:rsidR="00151840" w:rsidRDefault="00151840" w:rsidP="00151840">
            <w:r>
              <w:rPr>
                <w:sz w:val="16"/>
              </w:rPr>
              <w:t>8</w:t>
            </w:r>
          </w:p>
        </w:tc>
        <w:tc>
          <w:tcPr>
            <w:tcW w:w="2422" w:type="dxa"/>
          </w:tcPr>
          <w:p w14:paraId="6AFD7223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3</w:t>
            </w:r>
            <w:r>
              <w:rPr>
                <w:rFonts w:ascii="Consolas" w:eastAsia="Consolas" w:hAnsi="Consolas"/>
                <w:sz w:val="16"/>
              </w:rPr>
              <w:br/>
              <w:t>ADD USER 777</w:t>
            </w:r>
            <w:r>
              <w:rPr>
                <w:rFonts w:ascii="Consolas" w:eastAsia="Consolas" w:hAnsi="Consolas"/>
                <w:sz w:val="16"/>
              </w:rPr>
              <w:br/>
              <w:t>DELETE USER</w:t>
            </w:r>
            <w:r>
              <w:rPr>
                <w:rFonts w:ascii="Consolas" w:eastAsia="Consolas" w:hAnsi="Consolas"/>
                <w:sz w:val="16"/>
              </w:rPr>
              <w:br/>
              <w:t>DELETE USER</w:t>
            </w:r>
          </w:p>
        </w:tc>
        <w:tc>
          <w:tcPr>
            <w:tcW w:w="2422" w:type="dxa"/>
          </w:tcPr>
          <w:p w14:paraId="18109537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ERROR</w:t>
            </w:r>
          </w:p>
        </w:tc>
        <w:tc>
          <w:tcPr>
            <w:tcW w:w="2422" w:type="dxa"/>
            <w:shd w:val="clear" w:color="auto" w:fill="92D050"/>
          </w:tcPr>
          <w:p w14:paraId="4F39130E" w14:textId="7231711E" w:rsidR="00151840" w:rsidRDefault="00151840" w:rsidP="00151840">
            <w:r>
              <w:rPr>
                <w:rFonts w:ascii="Consolas" w:eastAsia="Consolas" w:hAnsi="Consolas"/>
                <w:sz w:val="16"/>
              </w:rPr>
              <w:t>ERROR</w:t>
            </w:r>
          </w:p>
        </w:tc>
      </w:tr>
      <w:tr w:rsidR="00151840" w14:paraId="72D3E70E" w14:textId="77777777" w:rsidTr="00151840">
        <w:trPr>
          <w:jc w:val="center"/>
        </w:trPr>
        <w:tc>
          <w:tcPr>
            <w:tcW w:w="2422" w:type="dxa"/>
          </w:tcPr>
          <w:p w14:paraId="2CC2BADD" w14:textId="77777777" w:rsidR="00151840" w:rsidRDefault="00151840" w:rsidP="00151840">
            <w:r>
              <w:rPr>
                <w:sz w:val="16"/>
              </w:rPr>
              <w:t>9</w:t>
            </w:r>
          </w:p>
        </w:tc>
        <w:tc>
          <w:tcPr>
            <w:tcW w:w="2422" w:type="dxa"/>
          </w:tcPr>
          <w:p w14:paraId="45878182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3</w:t>
            </w:r>
            <w:r>
              <w:rPr>
                <w:rFonts w:ascii="Consolas" w:eastAsia="Consolas" w:hAnsi="Consolas"/>
                <w:sz w:val="16"/>
              </w:rPr>
              <w:br/>
              <w:t>ADD A 1</w:t>
            </w:r>
            <w:r>
              <w:rPr>
                <w:rFonts w:ascii="Consolas" w:eastAsia="Consolas" w:hAnsi="Consolas"/>
                <w:sz w:val="16"/>
              </w:rPr>
              <w:br/>
              <w:t>ADD B 1</w:t>
            </w:r>
            <w:r>
              <w:rPr>
                <w:rFonts w:ascii="Consolas" w:eastAsia="Consolas" w:hAnsi="Consolas"/>
                <w:sz w:val="16"/>
              </w:rPr>
              <w:br/>
              <w:t>PRINT B</w:t>
            </w:r>
          </w:p>
        </w:tc>
        <w:tc>
          <w:tcPr>
            <w:tcW w:w="2422" w:type="dxa"/>
          </w:tcPr>
          <w:p w14:paraId="7A802E2B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B 1</w:t>
            </w:r>
          </w:p>
        </w:tc>
        <w:tc>
          <w:tcPr>
            <w:tcW w:w="2422" w:type="dxa"/>
            <w:shd w:val="clear" w:color="auto" w:fill="92D050"/>
          </w:tcPr>
          <w:p w14:paraId="22780E93" w14:textId="018BC2D6" w:rsidR="00151840" w:rsidRDefault="00151840" w:rsidP="00151840">
            <w:r>
              <w:rPr>
                <w:rFonts w:ascii="Consolas" w:eastAsia="Consolas" w:hAnsi="Consolas"/>
                <w:sz w:val="16"/>
              </w:rPr>
              <w:t>B 1</w:t>
            </w:r>
          </w:p>
        </w:tc>
      </w:tr>
      <w:tr w:rsidR="00151840" w14:paraId="0F9D8E05" w14:textId="77777777" w:rsidTr="00151840">
        <w:trPr>
          <w:jc w:val="center"/>
        </w:trPr>
        <w:tc>
          <w:tcPr>
            <w:tcW w:w="2422" w:type="dxa"/>
          </w:tcPr>
          <w:p w14:paraId="4653F321" w14:textId="77777777" w:rsidR="00151840" w:rsidRDefault="00151840" w:rsidP="00151840">
            <w:r>
              <w:rPr>
                <w:sz w:val="16"/>
              </w:rPr>
              <w:t>10</w:t>
            </w:r>
          </w:p>
        </w:tc>
        <w:tc>
          <w:tcPr>
            <w:tcW w:w="2422" w:type="dxa"/>
          </w:tcPr>
          <w:p w14:paraId="1DA31A53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5</w:t>
            </w:r>
            <w:r>
              <w:rPr>
                <w:rFonts w:ascii="Consolas" w:eastAsia="Consolas" w:hAnsi="Consolas"/>
                <w:sz w:val="16"/>
              </w:rPr>
              <w:br/>
              <w:t>ADD Z 0</w:t>
            </w:r>
            <w:r>
              <w:rPr>
                <w:rFonts w:ascii="Consolas" w:eastAsia="Consolas" w:hAnsi="Consolas"/>
                <w:sz w:val="16"/>
              </w:rPr>
              <w:br/>
              <w:t>PRINT Z</w:t>
            </w:r>
            <w:r>
              <w:rPr>
                <w:rFonts w:ascii="Consolas" w:eastAsia="Consolas" w:hAnsi="Consolas"/>
                <w:sz w:val="16"/>
              </w:rPr>
              <w:br/>
              <w:t>EDITPHONE Z 5</w:t>
            </w:r>
            <w:r>
              <w:rPr>
                <w:rFonts w:ascii="Consolas" w:eastAsia="Consolas" w:hAnsi="Consolas"/>
                <w:sz w:val="16"/>
              </w:rPr>
              <w:br/>
              <w:t>PRINT Z</w:t>
            </w:r>
            <w:r>
              <w:rPr>
                <w:rFonts w:ascii="Consolas" w:eastAsia="Consolas" w:hAnsi="Consolas"/>
                <w:sz w:val="16"/>
              </w:rPr>
              <w:br/>
              <w:t>DELETE Z</w:t>
            </w:r>
          </w:p>
        </w:tc>
        <w:tc>
          <w:tcPr>
            <w:tcW w:w="2422" w:type="dxa"/>
          </w:tcPr>
          <w:p w14:paraId="153593C2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Z 0</w:t>
            </w:r>
            <w:r>
              <w:rPr>
                <w:rFonts w:ascii="Consolas" w:eastAsia="Consolas" w:hAnsi="Consolas"/>
                <w:sz w:val="16"/>
              </w:rPr>
              <w:br/>
              <w:t>Z 5</w:t>
            </w:r>
          </w:p>
        </w:tc>
        <w:tc>
          <w:tcPr>
            <w:tcW w:w="2422" w:type="dxa"/>
            <w:shd w:val="clear" w:color="auto" w:fill="92D050"/>
          </w:tcPr>
          <w:p w14:paraId="43723665" w14:textId="4178256F" w:rsidR="00151840" w:rsidRDefault="00151840" w:rsidP="00151840">
            <w:r>
              <w:rPr>
                <w:rFonts w:ascii="Consolas" w:eastAsia="Consolas" w:hAnsi="Consolas"/>
                <w:sz w:val="16"/>
              </w:rPr>
              <w:t>Z 0</w:t>
            </w:r>
            <w:r>
              <w:rPr>
                <w:rFonts w:ascii="Consolas" w:eastAsia="Consolas" w:hAnsi="Consolas"/>
                <w:sz w:val="16"/>
              </w:rPr>
              <w:br/>
              <w:t>Z 5</w:t>
            </w:r>
          </w:p>
        </w:tc>
      </w:tr>
    </w:tbl>
    <w:p w14:paraId="2A5E1AAD" w14:textId="77777777" w:rsidR="00DB29B2" w:rsidRDefault="00DB29B2"/>
    <w:p w14:paraId="4CBCD73E" w14:textId="77777777" w:rsidR="00151840" w:rsidRDefault="00151840">
      <w:pPr>
        <w:rPr>
          <w:b/>
          <w:sz w:val="40"/>
          <w:lang w:val="ru-RU"/>
        </w:rPr>
      </w:pPr>
    </w:p>
    <w:p w14:paraId="51D6696D" w14:textId="77777777" w:rsidR="00151840" w:rsidRDefault="00151840">
      <w:pPr>
        <w:rPr>
          <w:b/>
          <w:sz w:val="40"/>
          <w:lang w:val="ru-RU"/>
        </w:rPr>
      </w:pPr>
    </w:p>
    <w:p w14:paraId="30A59ACC" w14:textId="77777777" w:rsidR="00151840" w:rsidRDefault="00151840">
      <w:pPr>
        <w:rPr>
          <w:b/>
          <w:sz w:val="40"/>
          <w:lang w:val="ru-RU"/>
        </w:rPr>
      </w:pPr>
    </w:p>
    <w:p w14:paraId="4363898C" w14:textId="77777777" w:rsidR="00151840" w:rsidRDefault="00151840">
      <w:pPr>
        <w:rPr>
          <w:b/>
          <w:sz w:val="40"/>
          <w:lang w:val="ru-RU"/>
        </w:rPr>
      </w:pPr>
    </w:p>
    <w:p w14:paraId="1A713FF7" w14:textId="77777777" w:rsidR="00151840" w:rsidRDefault="00151840">
      <w:pPr>
        <w:rPr>
          <w:b/>
          <w:sz w:val="40"/>
          <w:lang w:val="ru-RU"/>
        </w:rPr>
      </w:pPr>
    </w:p>
    <w:p w14:paraId="403F6C72" w14:textId="77777777" w:rsidR="00151840" w:rsidRDefault="00151840">
      <w:pPr>
        <w:rPr>
          <w:b/>
          <w:sz w:val="40"/>
          <w:lang w:val="ru-RU"/>
        </w:rPr>
      </w:pPr>
    </w:p>
    <w:p w14:paraId="4111B61A" w14:textId="77777777" w:rsidR="00151840" w:rsidRDefault="00151840">
      <w:pPr>
        <w:rPr>
          <w:b/>
          <w:sz w:val="40"/>
          <w:lang w:val="ru-RU"/>
        </w:rPr>
      </w:pPr>
    </w:p>
    <w:p w14:paraId="603A71C9" w14:textId="77777777" w:rsidR="00151840" w:rsidRDefault="00151840">
      <w:pPr>
        <w:rPr>
          <w:b/>
          <w:sz w:val="40"/>
          <w:lang w:val="ru-RU"/>
        </w:rPr>
      </w:pPr>
    </w:p>
    <w:p w14:paraId="5F989BAF" w14:textId="77777777" w:rsidR="00151840" w:rsidRDefault="00151840">
      <w:pPr>
        <w:rPr>
          <w:b/>
          <w:sz w:val="40"/>
          <w:lang w:val="ru-RU"/>
        </w:rPr>
      </w:pPr>
    </w:p>
    <w:p w14:paraId="2530195C" w14:textId="77777777" w:rsidR="00151840" w:rsidRDefault="00151840">
      <w:pPr>
        <w:rPr>
          <w:b/>
          <w:sz w:val="40"/>
          <w:lang w:val="ru-RU"/>
        </w:rPr>
      </w:pPr>
    </w:p>
    <w:p w14:paraId="426E4830" w14:textId="77777777" w:rsidR="00151840" w:rsidRDefault="00151840">
      <w:pPr>
        <w:rPr>
          <w:b/>
          <w:sz w:val="40"/>
          <w:lang w:val="ru-RU"/>
        </w:rPr>
      </w:pPr>
    </w:p>
    <w:p w14:paraId="354A4D47" w14:textId="77777777" w:rsidR="00151840" w:rsidRDefault="00151840">
      <w:pPr>
        <w:rPr>
          <w:b/>
          <w:sz w:val="40"/>
          <w:lang w:val="ru-RU"/>
        </w:rPr>
      </w:pPr>
    </w:p>
    <w:p w14:paraId="1425F9A1" w14:textId="77777777" w:rsidR="00151840" w:rsidRDefault="00151840">
      <w:pPr>
        <w:rPr>
          <w:b/>
          <w:sz w:val="40"/>
          <w:lang w:val="ru-RU"/>
        </w:rPr>
      </w:pPr>
    </w:p>
    <w:p w14:paraId="773235E9" w14:textId="7E8374D5" w:rsidR="00DB29B2" w:rsidRDefault="00000000">
      <w:proofErr w:type="spellStart"/>
      <w:r>
        <w:rPr>
          <w:b/>
          <w:sz w:val="40"/>
        </w:rPr>
        <w:lastRenderedPageBreak/>
        <w:t>Задача</w:t>
      </w:r>
      <w:proofErr w:type="spellEnd"/>
      <w:r>
        <w:rPr>
          <w:b/>
          <w:sz w:val="40"/>
        </w:rPr>
        <w:t xml:space="preserve"> 12. </w:t>
      </w:r>
      <w:proofErr w:type="spellStart"/>
      <w:r>
        <w:rPr>
          <w:b/>
          <w:sz w:val="40"/>
        </w:rPr>
        <w:t>Подстроки</w:t>
      </w:r>
      <w:proofErr w:type="spellEnd"/>
    </w:p>
    <w:p w14:paraId="5C4B2E65" w14:textId="77777777" w:rsidR="00DB29B2" w:rsidRDefault="00000000">
      <w:proofErr w:type="spellStart"/>
      <w:r>
        <w:rPr>
          <w:b/>
          <w:sz w:val="32"/>
        </w:rPr>
        <w:t>Условие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задачи</w:t>
      </w:r>
      <w:proofErr w:type="spellEnd"/>
    </w:p>
    <w:p w14:paraId="4B3FB12E" w14:textId="77777777" w:rsidR="00DB29B2" w:rsidRPr="00151840" w:rsidRDefault="00000000">
      <w:pPr>
        <w:rPr>
          <w:lang w:val="ru-RU"/>
        </w:rPr>
      </w:pPr>
      <w:r w:rsidRPr="00151840">
        <w:rPr>
          <w:sz w:val="24"/>
          <w:lang w:val="ru-RU"/>
        </w:rPr>
        <w:t xml:space="preserve">Для строки нужно найти максимум по всем длинам </w:t>
      </w:r>
      <w:r>
        <w:rPr>
          <w:sz w:val="24"/>
        </w:rPr>
        <w:t>L</w:t>
      </w:r>
      <w:r w:rsidRPr="00151840">
        <w:rPr>
          <w:sz w:val="24"/>
          <w:lang w:val="ru-RU"/>
        </w:rPr>
        <w:t xml:space="preserve">: </w:t>
      </w:r>
      <w:r>
        <w:rPr>
          <w:sz w:val="24"/>
        </w:rPr>
        <w:t>L</w:t>
      </w:r>
      <w:r w:rsidRPr="00151840">
        <w:rPr>
          <w:sz w:val="24"/>
          <w:lang w:val="ru-RU"/>
        </w:rPr>
        <w:t xml:space="preserve"> умножить на максимальное число повторений одинаковой подстроки длины </w:t>
      </w:r>
      <w:r>
        <w:rPr>
          <w:sz w:val="24"/>
        </w:rPr>
        <w:t>L</w:t>
      </w:r>
      <w:r w:rsidRPr="00151840">
        <w:rPr>
          <w:sz w:val="24"/>
          <w:lang w:val="ru-RU"/>
        </w:rPr>
        <w:t>.</w:t>
      </w:r>
    </w:p>
    <w:p w14:paraId="657D1F67" w14:textId="77777777" w:rsidR="00DB29B2" w:rsidRPr="00151840" w:rsidRDefault="00000000">
      <w:pPr>
        <w:rPr>
          <w:lang w:val="ru-RU"/>
        </w:rPr>
      </w:pPr>
      <w:r w:rsidRPr="00151840">
        <w:rPr>
          <w:b/>
          <w:sz w:val="32"/>
          <w:lang w:val="ru-RU"/>
        </w:rPr>
        <w:t>Рассуждения и подход к решению</w:t>
      </w:r>
    </w:p>
    <w:p w14:paraId="0C2AAFA0" w14:textId="77777777" w:rsidR="00DB29B2" w:rsidRPr="00151840" w:rsidRDefault="00000000">
      <w:pPr>
        <w:rPr>
          <w:lang w:val="ru-RU"/>
        </w:rPr>
      </w:pPr>
      <w:r w:rsidRPr="00151840">
        <w:rPr>
          <w:sz w:val="24"/>
          <w:lang w:val="ru-RU"/>
        </w:rPr>
        <w:t xml:space="preserve">Строится </w:t>
      </w:r>
      <w:proofErr w:type="spellStart"/>
      <w:r w:rsidRPr="00151840">
        <w:rPr>
          <w:sz w:val="24"/>
          <w:lang w:val="ru-RU"/>
        </w:rPr>
        <w:t>суффиксный</w:t>
      </w:r>
      <w:proofErr w:type="spellEnd"/>
      <w:r w:rsidRPr="00151840">
        <w:rPr>
          <w:sz w:val="24"/>
          <w:lang w:val="ru-RU"/>
        </w:rPr>
        <w:t xml:space="preserve"> автомат. В каждом состоянии хранится максимальная длина подстроки и число её вхождений. После подсчёта вхождений ответ равен максимуму </w:t>
      </w:r>
      <w:proofErr w:type="spellStart"/>
      <w:r>
        <w:rPr>
          <w:sz w:val="24"/>
        </w:rPr>
        <w:t>len</w:t>
      </w:r>
      <w:proofErr w:type="spellEnd"/>
      <w:r w:rsidRPr="00151840">
        <w:rPr>
          <w:sz w:val="24"/>
          <w:lang w:val="ru-RU"/>
        </w:rPr>
        <w:t>[</w:t>
      </w:r>
      <w:r>
        <w:rPr>
          <w:sz w:val="24"/>
        </w:rPr>
        <w:t>state</w:t>
      </w:r>
      <w:r w:rsidRPr="00151840">
        <w:rPr>
          <w:sz w:val="24"/>
          <w:lang w:val="ru-RU"/>
        </w:rPr>
        <w:t>]·</w:t>
      </w:r>
      <w:r>
        <w:rPr>
          <w:sz w:val="24"/>
        </w:rPr>
        <w:t>occ</w:t>
      </w:r>
      <w:r w:rsidRPr="00151840">
        <w:rPr>
          <w:sz w:val="24"/>
          <w:lang w:val="ru-RU"/>
        </w:rPr>
        <w:t>[</w:t>
      </w:r>
      <w:r>
        <w:rPr>
          <w:sz w:val="24"/>
        </w:rPr>
        <w:t>state</w:t>
      </w:r>
      <w:r w:rsidRPr="00151840">
        <w:rPr>
          <w:sz w:val="24"/>
          <w:lang w:val="ru-RU"/>
        </w:rPr>
        <w:t xml:space="preserve">]. Асимптотическая оценка: время </w:t>
      </w:r>
      <w:proofErr w:type="gramStart"/>
      <w:r>
        <w:rPr>
          <w:sz w:val="24"/>
        </w:rPr>
        <w:t>O</w:t>
      </w:r>
      <w:r w:rsidRPr="00151840">
        <w:rPr>
          <w:sz w:val="24"/>
          <w:lang w:val="ru-RU"/>
        </w:rPr>
        <w:t>(</w:t>
      </w:r>
      <w:proofErr w:type="gramEnd"/>
      <w:r>
        <w:rPr>
          <w:sz w:val="24"/>
        </w:rPr>
        <w:t>N</w:t>
      </w:r>
      <w:r w:rsidRPr="00151840">
        <w:rPr>
          <w:sz w:val="24"/>
          <w:lang w:val="ru-RU"/>
        </w:rPr>
        <w:t xml:space="preserve"> </w:t>
      </w:r>
      <w:r>
        <w:rPr>
          <w:sz w:val="24"/>
        </w:rPr>
        <w:t>log</w:t>
      </w:r>
      <w:r w:rsidRPr="00151840">
        <w:rPr>
          <w:sz w:val="24"/>
          <w:lang w:val="ru-RU"/>
        </w:rPr>
        <w:t xml:space="preserve"> </w:t>
      </w:r>
      <w:r>
        <w:rPr>
          <w:sz w:val="24"/>
        </w:rPr>
        <w:t>N</w:t>
      </w:r>
      <w:r w:rsidRPr="00151840">
        <w:rPr>
          <w:sz w:val="24"/>
          <w:lang w:val="ru-RU"/>
        </w:rPr>
        <w:t xml:space="preserve">) из-за сортировки состояний по длине, память </w:t>
      </w:r>
      <w:r>
        <w:rPr>
          <w:sz w:val="24"/>
        </w:rPr>
        <w:t>O</w:t>
      </w:r>
      <w:r w:rsidRPr="00151840">
        <w:rPr>
          <w:sz w:val="24"/>
          <w:lang w:val="ru-RU"/>
        </w:rPr>
        <w:t>(</w:t>
      </w:r>
      <w:r>
        <w:rPr>
          <w:sz w:val="24"/>
        </w:rPr>
        <w:t>N</w:t>
      </w:r>
      <w:r w:rsidRPr="00151840">
        <w:rPr>
          <w:sz w:val="24"/>
          <w:lang w:val="ru-RU"/>
        </w:rPr>
        <w:t>).</w:t>
      </w:r>
    </w:p>
    <w:p w14:paraId="5CA0549B" w14:textId="77777777" w:rsidR="00DB29B2" w:rsidRDefault="00000000">
      <w:proofErr w:type="spellStart"/>
      <w:r>
        <w:rPr>
          <w:b/>
          <w:sz w:val="32"/>
        </w:rPr>
        <w:t>Код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решения</w:t>
      </w:r>
      <w:proofErr w:type="spellEnd"/>
    </w:p>
    <w:p w14:paraId="0DDAA317" w14:textId="77777777" w:rsidR="00DB29B2" w:rsidRDefault="00000000">
      <w:r>
        <w:rPr>
          <w:rFonts w:ascii="Consolas" w:eastAsia="Consolas" w:hAnsi="Consolas"/>
          <w:sz w:val="18"/>
        </w:rPr>
        <w:t>import sys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solve():</w:t>
      </w:r>
      <w:r>
        <w:rPr>
          <w:rFonts w:ascii="Consolas" w:eastAsia="Consolas" w:hAnsi="Consolas"/>
          <w:sz w:val="18"/>
        </w:rPr>
        <w:br/>
        <w:t xml:space="preserve">    s = </w:t>
      </w:r>
      <w:proofErr w:type="spellStart"/>
      <w:r>
        <w:rPr>
          <w:rFonts w:ascii="Consolas" w:eastAsia="Consolas" w:hAnsi="Consolas"/>
          <w:sz w:val="18"/>
        </w:rPr>
        <w:t>sys.stdin.readline</w:t>
      </w:r>
      <w:proofErr w:type="spellEnd"/>
      <w:r>
        <w:rPr>
          <w:rFonts w:ascii="Consolas" w:eastAsia="Consolas" w:hAnsi="Consolas"/>
          <w:sz w:val="18"/>
        </w:rPr>
        <w:t>().strip()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nexts</w:t>
      </w:r>
      <w:proofErr w:type="spellEnd"/>
      <w:r>
        <w:rPr>
          <w:rFonts w:ascii="Consolas" w:eastAsia="Consolas" w:hAnsi="Consolas"/>
          <w:sz w:val="18"/>
        </w:rPr>
        <w:t xml:space="preserve"> = [</w:t>
      </w:r>
      <w:proofErr w:type="spellStart"/>
      <w:r>
        <w:rPr>
          <w:rFonts w:ascii="Consolas" w:eastAsia="Consolas" w:hAnsi="Consolas"/>
          <w:sz w:val="18"/>
        </w:rPr>
        <w:t>dict</w:t>
      </w:r>
      <w:proofErr w:type="spellEnd"/>
      <w:r>
        <w:rPr>
          <w:rFonts w:ascii="Consolas" w:eastAsia="Consolas" w:hAnsi="Consolas"/>
          <w:sz w:val="18"/>
        </w:rPr>
        <w:t>()]</w:t>
      </w:r>
      <w:r>
        <w:rPr>
          <w:rFonts w:ascii="Consolas" w:eastAsia="Consolas" w:hAnsi="Consolas"/>
          <w:sz w:val="18"/>
        </w:rPr>
        <w:br/>
        <w:t xml:space="preserve">    link = [-1]</w:t>
      </w:r>
      <w:r>
        <w:rPr>
          <w:rFonts w:ascii="Consolas" w:eastAsia="Consolas" w:hAnsi="Consolas"/>
          <w:sz w:val="18"/>
        </w:rPr>
        <w:br/>
        <w:t xml:space="preserve">    length = [0]</w:t>
      </w:r>
      <w:r>
        <w:rPr>
          <w:rFonts w:ascii="Consolas" w:eastAsia="Consolas" w:hAnsi="Consolas"/>
          <w:sz w:val="18"/>
        </w:rPr>
        <w:br/>
        <w:t xml:space="preserve">    occ = [0]</w:t>
      </w:r>
      <w:r>
        <w:rPr>
          <w:rFonts w:ascii="Consolas" w:eastAsia="Consolas" w:hAnsi="Consolas"/>
          <w:sz w:val="18"/>
        </w:rPr>
        <w:br/>
        <w:t xml:space="preserve">    last = 0</w:t>
      </w:r>
      <w:r>
        <w:rPr>
          <w:rFonts w:ascii="Consolas" w:eastAsia="Consolas" w:hAnsi="Consolas"/>
          <w:sz w:val="18"/>
        </w:rPr>
        <w:br/>
        <w:t xml:space="preserve">    for </w:t>
      </w:r>
      <w:proofErr w:type="spellStart"/>
      <w:r>
        <w:rPr>
          <w:rFonts w:ascii="Consolas" w:eastAsia="Consolas" w:hAnsi="Consolas"/>
          <w:sz w:val="18"/>
        </w:rPr>
        <w:t>ch</w:t>
      </w:r>
      <w:proofErr w:type="spellEnd"/>
      <w:r>
        <w:rPr>
          <w:rFonts w:ascii="Consolas" w:eastAsia="Consolas" w:hAnsi="Consolas"/>
          <w:sz w:val="18"/>
        </w:rPr>
        <w:t xml:space="preserve"> in s:</w:t>
      </w:r>
      <w:r>
        <w:rPr>
          <w:rFonts w:ascii="Consolas" w:eastAsia="Consolas" w:hAnsi="Consolas"/>
          <w:sz w:val="18"/>
        </w:rPr>
        <w:br/>
        <w:t xml:space="preserve">        cur = </w:t>
      </w:r>
      <w:proofErr w:type="spellStart"/>
      <w:r>
        <w:rPr>
          <w:rFonts w:ascii="Consolas" w:eastAsia="Consolas" w:hAnsi="Consolas"/>
          <w:sz w:val="18"/>
        </w:rPr>
        <w:t>len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nexts</w:t>
      </w:r>
      <w:proofErr w:type="spellEnd"/>
      <w:r>
        <w:rPr>
          <w:rFonts w:ascii="Consolas" w:eastAsia="Consolas" w:hAnsi="Consolas"/>
          <w:sz w:val="18"/>
        </w:rPr>
        <w:t>)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nexts.append</w:t>
      </w:r>
      <w:proofErr w:type="spellEnd"/>
      <w:r>
        <w:rPr>
          <w:rFonts w:ascii="Consolas" w:eastAsia="Consolas" w:hAnsi="Consolas"/>
          <w:sz w:val="18"/>
        </w:rPr>
        <w:t>({})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link.append</w:t>
      </w:r>
      <w:proofErr w:type="spellEnd"/>
      <w:r>
        <w:rPr>
          <w:rFonts w:ascii="Consolas" w:eastAsia="Consolas" w:hAnsi="Consolas"/>
          <w:sz w:val="18"/>
        </w:rPr>
        <w:t>(0)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length.append</w:t>
      </w:r>
      <w:proofErr w:type="spellEnd"/>
      <w:r>
        <w:rPr>
          <w:rFonts w:ascii="Consolas" w:eastAsia="Consolas" w:hAnsi="Consolas"/>
          <w:sz w:val="18"/>
        </w:rPr>
        <w:t>(length[last] + 1)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occ.append</w:t>
      </w:r>
      <w:proofErr w:type="spellEnd"/>
      <w:r>
        <w:rPr>
          <w:rFonts w:ascii="Consolas" w:eastAsia="Consolas" w:hAnsi="Consolas"/>
          <w:sz w:val="18"/>
        </w:rPr>
        <w:t>(1)</w:t>
      </w:r>
      <w:r>
        <w:rPr>
          <w:rFonts w:ascii="Consolas" w:eastAsia="Consolas" w:hAnsi="Consolas"/>
          <w:sz w:val="18"/>
        </w:rPr>
        <w:br/>
        <w:t xml:space="preserve">        p = last</w:t>
      </w:r>
      <w:r>
        <w:rPr>
          <w:rFonts w:ascii="Consolas" w:eastAsia="Consolas" w:hAnsi="Consolas"/>
          <w:sz w:val="18"/>
        </w:rPr>
        <w:br/>
        <w:t xml:space="preserve">        while p != -1 and </w:t>
      </w:r>
      <w:proofErr w:type="spellStart"/>
      <w:r>
        <w:rPr>
          <w:rFonts w:ascii="Consolas" w:eastAsia="Consolas" w:hAnsi="Consolas"/>
          <w:sz w:val="18"/>
        </w:rPr>
        <w:t>ch</w:t>
      </w:r>
      <w:proofErr w:type="spellEnd"/>
      <w:r>
        <w:rPr>
          <w:rFonts w:ascii="Consolas" w:eastAsia="Consolas" w:hAnsi="Consolas"/>
          <w:sz w:val="18"/>
        </w:rPr>
        <w:t xml:space="preserve"> not in </w:t>
      </w:r>
      <w:proofErr w:type="spellStart"/>
      <w:r>
        <w:rPr>
          <w:rFonts w:ascii="Consolas" w:eastAsia="Consolas" w:hAnsi="Consolas"/>
          <w:sz w:val="18"/>
        </w:rPr>
        <w:t>nexts</w:t>
      </w:r>
      <w:proofErr w:type="spellEnd"/>
      <w:r>
        <w:rPr>
          <w:rFonts w:ascii="Consolas" w:eastAsia="Consolas" w:hAnsi="Consolas"/>
          <w:sz w:val="18"/>
        </w:rPr>
        <w:t>[p]:</w:t>
      </w:r>
      <w:r>
        <w:rPr>
          <w:rFonts w:ascii="Consolas" w:eastAsia="Consolas" w:hAnsi="Consolas"/>
          <w:sz w:val="18"/>
        </w:rPr>
        <w:br/>
        <w:t xml:space="preserve">            </w:t>
      </w:r>
      <w:proofErr w:type="spellStart"/>
      <w:r>
        <w:rPr>
          <w:rFonts w:ascii="Consolas" w:eastAsia="Consolas" w:hAnsi="Consolas"/>
          <w:sz w:val="18"/>
        </w:rPr>
        <w:t>nexts</w:t>
      </w:r>
      <w:proofErr w:type="spellEnd"/>
      <w:r>
        <w:rPr>
          <w:rFonts w:ascii="Consolas" w:eastAsia="Consolas" w:hAnsi="Consolas"/>
          <w:sz w:val="18"/>
        </w:rPr>
        <w:t>[p][</w:t>
      </w:r>
      <w:proofErr w:type="spellStart"/>
      <w:r>
        <w:rPr>
          <w:rFonts w:ascii="Consolas" w:eastAsia="Consolas" w:hAnsi="Consolas"/>
          <w:sz w:val="18"/>
        </w:rPr>
        <w:t>ch</w:t>
      </w:r>
      <w:proofErr w:type="spellEnd"/>
      <w:r>
        <w:rPr>
          <w:rFonts w:ascii="Consolas" w:eastAsia="Consolas" w:hAnsi="Consolas"/>
          <w:sz w:val="18"/>
        </w:rPr>
        <w:t>] = cur</w:t>
      </w:r>
      <w:r>
        <w:rPr>
          <w:rFonts w:ascii="Consolas" w:eastAsia="Consolas" w:hAnsi="Consolas"/>
          <w:sz w:val="18"/>
        </w:rPr>
        <w:br/>
        <w:t xml:space="preserve">            p = link[p]</w:t>
      </w:r>
      <w:r>
        <w:rPr>
          <w:rFonts w:ascii="Consolas" w:eastAsia="Consolas" w:hAnsi="Consolas"/>
          <w:sz w:val="18"/>
        </w:rPr>
        <w:br/>
        <w:t xml:space="preserve">        if p == -1:</w:t>
      </w:r>
      <w:r>
        <w:rPr>
          <w:rFonts w:ascii="Consolas" w:eastAsia="Consolas" w:hAnsi="Consolas"/>
          <w:sz w:val="18"/>
        </w:rPr>
        <w:br/>
        <w:t xml:space="preserve">            link[cur] = 0</w:t>
      </w:r>
      <w:r>
        <w:rPr>
          <w:rFonts w:ascii="Consolas" w:eastAsia="Consolas" w:hAnsi="Consolas"/>
          <w:sz w:val="18"/>
        </w:rPr>
        <w:br/>
        <w:t xml:space="preserve">        else:</w:t>
      </w:r>
      <w:r>
        <w:rPr>
          <w:rFonts w:ascii="Consolas" w:eastAsia="Consolas" w:hAnsi="Consolas"/>
          <w:sz w:val="18"/>
        </w:rPr>
        <w:br/>
        <w:t xml:space="preserve">            q = </w:t>
      </w:r>
      <w:proofErr w:type="spellStart"/>
      <w:r>
        <w:rPr>
          <w:rFonts w:ascii="Consolas" w:eastAsia="Consolas" w:hAnsi="Consolas"/>
          <w:sz w:val="18"/>
        </w:rPr>
        <w:t>nexts</w:t>
      </w:r>
      <w:proofErr w:type="spellEnd"/>
      <w:r>
        <w:rPr>
          <w:rFonts w:ascii="Consolas" w:eastAsia="Consolas" w:hAnsi="Consolas"/>
          <w:sz w:val="18"/>
        </w:rPr>
        <w:t>[p][</w:t>
      </w:r>
      <w:proofErr w:type="spellStart"/>
      <w:r>
        <w:rPr>
          <w:rFonts w:ascii="Consolas" w:eastAsia="Consolas" w:hAnsi="Consolas"/>
          <w:sz w:val="18"/>
        </w:rPr>
        <w:t>ch</w:t>
      </w:r>
      <w:proofErr w:type="spellEnd"/>
      <w:r>
        <w:rPr>
          <w:rFonts w:ascii="Consolas" w:eastAsia="Consolas" w:hAnsi="Consolas"/>
          <w:sz w:val="18"/>
        </w:rPr>
        <w:t>]</w:t>
      </w:r>
      <w:r>
        <w:rPr>
          <w:rFonts w:ascii="Consolas" w:eastAsia="Consolas" w:hAnsi="Consolas"/>
          <w:sz w:val="18"/>
        </w:rPr>
        <w:br/>
        <w:t xml:space="preserve">            if length[p] + 1 == length[q]:</w:t>
      </w:r>
      <w:r>
        <w:rPr>
          <w:rFonts w:ascii="Consolas" w:eastAsia="Consolas" w:hAnsi="Consolas"/>
          <w:sz w:val="18"/>
        </w:rPr>
        <w:br/>
        <w:t xml:space="preserve">                link[cur] = q</w:t>
      </w:r>
      <w:r>
        <w:rPr>
          <w:rFonts w:ascii="Consolas" w:eastAsia="Consolas" w:hAnsi="Consolas"/>
          <w:sz w:val="18"/>
        </w:rPr>
        <w:br/>
        <w:t xml:space="preserve">            else:</w:t>
      </w:r>
      <w:r>
        <w:rPr>
          <w:rFonts w:ascii="Consolas" w:eastAsia="Consolas" w:hAnsi="Consolas"/>
          <w:sz w:val="18"/>
        </w:rPr>
        <w:br/>
        <w:t xml:space="preserve">                clone = </w:t>
      </w:r>
      <w:proofErr w:type="spellStart"/>
      <w:r>
        <w:rPr>
          <w:rFonts w:ascii="Consolas" w:eastAsia="Consolas" w:hAnsi="Consolas"/>
          <w:sz w:val="18"/>
        </w:rPr>
        <w:t>len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nexts</w:t>
      </w:r>
      <w:proofErr w:type="spellEnd"/>
      <w:r>
        <w:rPr>
          <w:rFonts w:ascii="Consolas" w:eastAsia="Consolas" w:hAnsi="Consolas"/>
          <w:sz w:val="18"/>
        </w:rPr>
        <w:t>)</w:t>
      </w:r>
      <w:r>
        <w:rPr>
          <w:rFonts w:ascii="Consolas" w:eastAsia="Consolas" w:hAnsi="Consolas"/>
          <w:sz w:val="18"/>
        </w:rPr>
        <w:br/>
        <w:t xml:space="preserve">                </w:t>
      </w:r>
      <w:proofErr w:type="spellStart"/>
      <w:r>
        <w:rPr>
          <w:rFonts w:ascii="Consolas" w:eastAsia="Consolas" w:hAnsi="Consolas"/>
          <w:sz w:val="18"/>
        </w:rPr>
        <w:t>nexts.append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nexts</w:t>
      </w:r>
      <w:proofErr w:type="spellEnd"/>
      <w:r>
        <w:rPr>
          <w:rFonts w:ascii="Consolas" w:eastAsia="Consolas" w:hAnsi="Consolas"/>
          <w:sz w:val="18"/>
        </w:rPr>
        <w:t>[q].copy())</w:t>
      </w:r>
      <w:r>
        <w:rPr>
          <w:rFonts w:ascii="Consolas" w:eastAsia="Consolas" w:hAnsi="Consolas"/>
          <w:sz w:val="18"/>
        </w:rPr>
        <w:br/>
        <w:t xml:space="preserve">                </w:t>
      </w:r>
      <w:proofErr w:type="spellStart"/>
      <w:r>
        <w:rPr>
          <w:rFonts w:ascii="Consolas" w:eastAsia="Consolas" w:hAnsi="Consolas"/>
          <w:sz w:val="18"/>
        </w:rPr>
        <w:t>link.append</w:t>
      </w:r>
      <w:proofErr w:type="spellEnd"/>
      <w:r>
        <w:rPr>
          <w:rFonts w:ascii="Consolas" w:eastAsia="Consolas" w:hAnsi="Consolas"/>
          <w:sz w:val="18"/>
        </w:rPr>
        <w:t>(link[q])</w:t>
      </w:r>
      <w:r>
        <w:rPr>
          <w:rFonts w:ascii="Consolas" w:eastAsia="Consolas" w:hAnsi="Consolas"/>
          <w:sz w:val="18"/>
        </w:rPr>
        <w:br/>
        <w:t xml:space="preserve">                </w:t>
      </w:r>
      <w:proofErr w:type="spellStart"/>
      <w:r>
        <w:rPr>
          <w:rFonts w:ascii="Consolas" w:eastAsia="Consolas" w:hAnsi="Consolas"/>
          <w:sz w:val="18"/>
        </w:rPr>
        <w:t>length.append</w:t>
      </w:r>
      <w:proofErr w:type="spellEnd"/>
      <w:r>
        <w:rPr>
          <w:rFonts w:ascii="Consolas" w:eastAsia="Consolas" w:hAnsi="Consolas"/>
          <w:sz w:val="18"/>
        </w:rPr>
        <w:t>(length[p] + 1)</w:t>
      </w:r>
      <w:r>
        <w:rPr>
          <w:rFonts w:ascii="Consolas" w:eastAsia="Consolas" w:hAnsi="Consolas"/>
          <w:sz w:val="18"/>
        </w:rPr>
        <w:br/>
        <w:t xml:space="preserve">                </w:t>
      </w:r>
      <w:proofErr w:type="spellStart"/>
      <w:r>
        <w:rPr>
          <w:rFonts w:ascii="Consolas" w:eastAsia="Consolas" w:hAnsi="Consolas"/>
          <w:sz w:val="18"/>
        </w:rPr>
        <w:t>occ.append</w:t>
      </w:r>
      <w:proofErr w:type="spellEnd"/>
      <w:r>
        <w:rPr>
          <w:rFonts w:ascii="Consolas" w:eastAsia="Consolas" w:hAnsi="Consolas"/>
          <w:sz w:val="18"/>
        </w:rPr>
        <w:t>(0)</w:t>
      </w:r>
      <w:r>
        <w:rPr>
          <w:rFonts w:ascii="Consolas" w:eastAsia="Consolas" w:hAnsi="Consolas"/>
          <w:sz w:val="18"/>
        </w:rPr>
        <w:br/>
        <w:t xml:space="preserve">                while p != -1 and </w:t>
      </w:r>
      <w:proofErr w:type="spellStart"/>
      <w:r>
        <w:rPr>
          <w:rFonts w:ascii="Consolas" w:eastAsia="Consolas" w:hAnsi="Consolas"/>
          <w:sz w:val="18"/>
        </w:rPr>
        <w:t>nexts</w:t>
      </w:r>
      <w:proofErr w:type="spellEnd"/>
      <w:r>
        <w:rPr>
          <w:rFonts w:ascii="Consolas" w:eastAsia="Consolas" w:hAnsi="Consolas"/>
          <w:sz w:val="18"/>
        </w:rPr>
        <w:t>[p].get(</w:t>
      </w:r>
      <w:proofErr w:type="spellStart"/>
      <w:r>
        <w:rPr>
          <w:rFonts w:ascii="Consolas" w:eastAsia="Consolas" w:hAnsi="Consolas"/>
          <w:sz w:val="18"/>
        </w:rPr>
        <w:t>ch</w:t>
      </w:r>
      <w:proofErr w:type="spellEnd"/>
      <w:r>
        <w:rPr>
          <w:rFonts w:ascii="Consolas" w:eastAsia="Consolas" w:hAnsi="Consolas"/>
          <w:sz w:val="18"/>
        </w:rPr>
        <w:t>) == q:</w:t>
      </w:r>
      <w:r>
        <w:rPr>
          <w:rFonts w:ascii="Consolas" w:eastAsia="Consolas" w:hAnsi="Consolas"/>
          <w:sz w:val="18"/>
        </w:rPr>
        <w:br/>
        <w:t xml:space="preserve">                    </w:t>
      </w:r>
      <w:proofErr w:type="spellStart"/>
      <w:r>
        <w:rPr>
          <w:rFonts w:ascii="Consolas" w:eastAsia="Consolas" w:hAnsi="Consolas"/>
          <w:sz w:val="18"/>
        </w:rPr>
        <w:t>nexts</w:t>
      </w:r>
      <w:proofErr w:type="spellEnd"/>
      <w:r>
        <w:rPr>
          <w:rFonts w:ascii="Consolas" w:eastAsia="Consolas" w:hAnsi="Consolas"/>
          <w:sz w:val="18"/>
        </w:rPr>
        <w:t>[p][</w:t>
      </w:r>
      <w:proofErr w:type="spellStart"/>
      <w:r>
        <w:rPr>
          <w:rFonts w:ascii="Consolas" w:eastAsia="Consolas" w:hAnsi="Consolas"/>
          <w:sz w:val="18"/>
        </w:rPr>
        <w:t>ch</w:t>
      </w:r>
      <w:proofErr w:type="spellEnd"/>
      <w:r>
        <w:rPr>
          <w:rFonts w:ascii="Consolas" w:eastAsia="Consolas" w:hAnsi="Consolas"/>
          <w:sz w:val="18"/>
        </w:rPr>
        <w:t>] = clone</w:t>
      </w:r>
      <w:r>
        <w:rPr>
          <w:rFonts w:ascii="Consolas" w:eastAsia="Consolas" w:hAnsi="Consolas"/>
          <w:sz w:val="18"/>
        </w:rPr>
        <w:br/>
        <w:t xml:space="preserve">                    p = link[p]</w:t>
      </w:r>
      <w:r>
        <w:rPr>
          <w:rFonts w:ascii="Consolas" w:eastAsia="Consolas" w:hAnsi="Consolas"/>
          <w:sz w:val="18"/>
        </w:rPr>
        <w:br/>
        <w:t xml:space="preserve">                link[q] = link[cur] = clone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    last = cur</w:t>
      </w:r>
      <w:r>
        <w:rPr>
          <w:rFonts w:ascii="Consolas" w:eastAsia="Consolas" w:hAnsi="Consolas"/>
          <w:sz w:val="18"/>
        </w:rPr>
        <w:br/>
        <w:t xml:space="preserve">    order = sorted(range(</w:t>
      </w:r>
      <w:proofErr w:type="spellStart"/>
      <w:r>
        <w:rPr>
          <w:rFonts w:ascii="Consolas" w:eastAsia="Consolas" w:hAnsi="Consolas"/>
          <w:sz w:val="18"/>
        </w:rPr>
        <w:t>len</w:t>
      </w:r>
      <w:proofErr w:type="spellEnd"/>
      <w:r>
        <w:rPr>
          <w:rFonts w:ascii="Consolas" w:eastAsia="Consolas" w:hAnsi="Consolas"/>
          <w:sz w:val="18"/>
        </w:rPr>
        <w:t>(length)), key=lambda i: length[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], reverse=True)</w:t>
      </w:r>
      <w:r>
        <w:rPr>
          <w:rFonts w:ascii="Consolas" w:eastAsia="Consolas" w:hAnsi="Consolas"/>
          <w:sz w:val="18"/>
        </w:rPr>
        <w:br/>
        <w:t xml:space="preserve">    for v in order:</w:t>
      </w:r>
      <w:r>
        <w:rPr>
          <w:rFonts w:ascii="Consolas" w:eastAsia="Consolas" w:hAnsi="Consolas"/>
          <w:sz w:val="18"/>
        </w:rPr>
        <w:br/>
        <w:t xml:space="preserve">        if link[v] != -1:</w:t>
      </w:r>
      <w:r>
        <w:rPr>
          <w:rFonts w:ascii="Consolas" w:eastAsia="Consolas" w:hAnsi="Consolas"/>
          <w:sz w:val="18"/>
        </w:rPr>
        <w:br/>
        <w:t xml:space="preserve">            occ[link[v]] += occ[v]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ans</w:t>
      </w:r>
      <w:proofErr w:type="spellEnd"/>
      <w:r>
        <w:rPr>
          <w:rFonts w:ascii="Consolas" w:eastAsia="Consolas" w:hAnsi="Consolas"/>
          <w:sz w:val="18"/>
        </w:rPr>
        <w:t xml:space="preserve"> = 0</w:t>
      </w:r>
      <w:r>
        <w:rPr>
          <w:rFonts w:ascii="Consolas" w:eastAsia="Consolas" w:hAnsi="Consolas"/>
          <w:sz w:val="18"/>
        </w:rPr>
        <w:br/>
        <w:t xml:space="preserve">    for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in range(1, </w:t>
      </w:r>
      <w:proofErr w:type="spellStart"/>
      <w:r>
        <w:rPr>
          <w:rFonts w:ascii="Consolas" w:eastAsia="Consolas" w:hAnsi="Consolas"/>
          <w:sz w:val="18"/>
        </w:rPr>
        <w:t>len</w:t>
      </w:r>
      <w:proofErr w:type="spellEnd"/>
      <w:r>
        <w:rPr>
          <w:rFonts w:ascii="Consolas" w:eastAsia="Consolas" w:hAnsi="Consolas"/>
          <w:sz w:val="18"/>
        </w:rPr>
        <w:t>(length)):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ans</w:t>
      </w:r>
      <w:proofErr w:type="spellEnd"/>
      <w:r>
        <w:rPr>
          <w:rFonts w:ascii="Consolas" w:eastAsia="Consolas" w:hAnsi="Consolas"/>
          <w:sz w:val="18"/>
        </w:rPr>
        <w:t xml:space="preserve"> = max(</w:t>
      </w:r>
      <w:proofErr w:type="spellStart"/>
      <w:r>
        <w:rPr>
          <w:rFonts w:ascii="Consolas" w:eastAsia="Consolas" w:hAnsi="Consolas"/>
          <w:sz w:val="18"/>
        </w:rPr>
        <w:t>ans</w:t>
      </w:r>
      <w:proofErr w:type="spellEnd"/>
      <w:r>
        <w:rPr>
          <w:rFonts w:ascii="Consolas" w:eastAsia="Consolas" w:hAnsi="Consolas"/>
          <w:sz w:val="18"/>
        </w:rPr>
        <w:t>, length[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] * occ[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])</w:t>
      </w:r>
      <w:r>
        <w:rPr>
          <w:rFonts w:ascii="Consolas" w:eastAsia="Consolas" w:hAnsi="Consolas"/>
          <w:sz w:val="18"/>
        </w:rPr>
        <w:br/>
        <w:t xml:space="preserve">    print(</w:t>
      </w:r>
      <w:proofErr w:type="spellStart"/>
      <w:r>
        <w:rPr>
          <w:rFonts w:ascii="Consolas" w:eastAsia="Consolas" w:hAnsi="Consolas"/>
          <w:sz w:val="18"/>
        </w:rPr>
        <w:t>ans</w:t>
      </w:r>
      <w:proofErr w:type="spellEnd"/>
      <w:r>
        <w:rPr>
          <w:rFonts w:ascii="Consolas" w:eastAsia="Consolas" w:hAnsi="Consolas"/>
          <w:sz w:val="18"/>
        </w:rPr>
        <w:t>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if __name__ == '__main__':</w:t>
      </w:r>
      <w:r>
        <w:rPr>
          <w:rFonts w:ascii="Consolas" w:eastAsia="Consolas" w:hAnsi="Consolas"/>
          <w:sz w:val="18"/>
        </w:rPr>
        <w:br/>
        <w:t xml:space="preserve">    solve()</w:t>
      </w:r>
    </w:p>
    <w:p w14:paraId="17AF6899" w14:textId="77777777" w:rsidR="00DB29B2" w:rsidRDefault="00000000">
      <w:r>
        <w:rPr>
          <w:b/>
          <w:sz w:val="32"/>
        </w:rPr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B29B2" w14:paraId="27613A61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3F4C74BF" w14:textId="77777777" w:rsidR="00DB29B2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7327A1F2" w14:textId="77777777" w:rsidR="00DB29B2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527CA398" w14:textId="77777777" w:rsidR="00DB29B2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129CE09A" w14:textId="77777777" w:rsidR="00DB29B2" w:rsidRDefault="00000000">
            <w:proofErr w:type="spellStart"/>
            <w:r>
              <w:rPr>
                <w:b/>
                <w:sz w:val="20"/>
              </w:rPr>
              <w:t>Фактический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151840" w14:paraId="6FBBC330" w14:textId="77777777" w:rsidTr="00151840">
        <w:trPr>
          <w:jc w:val="center"/>
        </w:trPr>
        <w:tc>
          <w:tcPr>
            <w:tcW w:w="2422" w:type="dxa"/>
          </w:tcPr>
          <w:p w14:paraId="58096B30" w14:textId="77777777" w:rsidR="00151840" w:rsidRDefault="00151840" w:rsidP="00151840">
            <w:r>
              <w:rPr>
                <w:sz w:val="16"/>
              </w:rPr>
              <w:t>1</w:t>
            </w:r>
          </w:p>
        </w:tc>
        <w:tc>
          <w:tcPr>
            <w:tcW w:w="2422" w:type="dxa"/>
          </w:tcPr>
          <w:p w14:paraId="7C61E301" w14:textId="77777777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aabaabaabaabaa</w:t>
            </w:r>
            <w:proofErr w:type="spellEnd"/>
          </w:p>
        </w:tc>
        <w:tc>
          <w:tcPr>
            <w:tcW w:w="2422" w:type="dxa"/>
          </w:tcPr>
          <w:p w14:paraId="524EA402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24</w:t>
            </w:r>
          </w:p>
        </w:tc>
        <w:tc>
          <w:tcPr>
            <w:tcW w:w="2422" w:type="dxa"/>
            <w:shd w:val="clear" w:color="auto" w:fill="92D050"/>
          </w:tcPr>
          <w:p w14:paraId="2DF6CA4D" w14:textId="651BC1E6" w:rsidR="00151840" w:rsidRDefault="00151840" w:rsidP="00151840">
            <w:r>
              <w:rPr>
                <w:rFonts w:ascii="Consolas" w:eastAsia="Consolas" w:hAnsi="Consolas"/>
                <w:sz w:val="16"/>
              </w:rPr>
              <w:t>24</w:t>
            </w:r>
          </w:p>
        </w:tc>
      </w:tr>
      <w:tr w:rsidR="00151840" w14:paraId="1428010C" w14:textId="77777777" w:rsidTr="00151840">
        <w:trPr>
          <w:jc w:val="center"/>
        </w:trPr>
        <w:tc>
          <w:tcPr>
            <w:tcW w:w="2422" w:type="dxa"/>
          </w:tcPr>
          <w:p w14:paraId="113BF2C4" w14:textId="77777777" w:rsidR="00151840" w:rsidRDefault="00151840" w:rsidP="00151840">
            <w:r>
              <w:rPr>
                <w:sz w:val="16"/>
              </w:rPr>
              <w:t>2</w:t>
            </w:r>
          </w:p>
        </w:tc>
        <w:tc>
          <w:tcPr>
            <w:tcW w:w="2422" w:type="dxa"/>
          </w:tcPr>
          <w:p w14:paraId="43DCF317" w14:textId="77777777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abcab</w:t>
            </w:r>
            <w:proofErr w:type="spellEnd"/>
          </w:p>
        </w:tc>
        <w:tc>
          <w:tcPr>
            <w:tcW w:w="2422" w:type="dxa"/>
          </w:tcPr>
          <w:p w14:paraId="0E668171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5</w:t>
            </w:r>
          </w:p>
        </w:tc>
        <w:tc>
          <w:tcPr>
            <w:tcW w:w="2422" w:type="dxa"/>
            <w:shd w:val="clear" w:color="auto" w:fill="92D050"/>
          </w:tcPr>
          <w:p w14:paraId="0D80757D" w14:textId="624BF6D5" w:rsidR="00151840" w:rsidRDefault="00151840" w:rsidP="00151840">
            <w:r>
              <w:rPr>
                <w:rFonts w:ascii="Consolas" w:eastAsia="Consolas" w:hAnsi="Consolas"/>
                <w:sz w:val="16"/>
              </w:rPr>
              <w:t>5</w:t>
            </w:r>
          </w:p>
        </w:tc>
      </w:tr>
      <w:tr w:rsidR="00151840" w14:paraId="4D4397BB" w14:textId="77777777" w:rsidTr="00151840">
        <w:trPr>
          <w:jc w:val="center"/>
        </w:trPr>
        <w:tc>
          <w:tcPr>
            <w:tcW w:w="2422" w:type="dxa"/>
          </w:tcPr>
          <w:p w14:paraId="5DBCEB85" w14:textId="77777777" w:rsidR="00151840" w:rsidRDefault="00151840" w:rsidP="00151840">
            <w:r>
              <w:rPr>
                <w:sz w:val="16"/>
              </w:rPr>
              <w:t>3</w:t>
            </w:r>
          </w:p>
        </w:tc>
        <w:tc>
          <w:tcPr>
            <w:tcW w:w="2422" w:type="dxa"/>
          </w:tcPr>
          <w:p w14:paraId="33A43611" w14:textId="77777777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aaaa</w:t>
            </w:r>
            <w:proofErr w:type="spellEnd"/>
          </w:p>
        </w:tc>
        <w:tc>
          <w:tcPr>
            <w:tcW w:w="2422" w:type="dxa"/>
          </w:tcPr>
          <w:p w14:paraId="3DBB0178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6</w:t>
            </w:r>
          </w:p>
        </w:tc>
        <w:tc>
          <w:tcPr>
            <w:tcW w:w="2422" w:type="dxa"/>
            <w:shd w:val="clear" w:color="auto" w:fill="92D050"/>
          </w:tcPr>
          <w:p w14:paraId="4A342386" w14:textId="70457A0F" w:rsidR="00151840" w:rsidRDefault="00151840" w:rsidP="00151840">
            <w:r>
              <w:rPr>
                <w:rFonts w:ascii="Consolas" w:eastAsia="Consolas" w:hAnsi="Consolas"/>
                <w:sz w:val="16"/>
              </w:rPr>
              <w:t>6</w:t>
            </w:r>
          </w:p>
        </w:tc>
      </w:tr>
      <w:tr w:rsidR="00151840" w14:paraId="4E6FC66C" w14:textId="77777777" w:rsidTr="00151840">
        <w:trPr>
          <w:jc w:val="center"/>
        </w:trPr>
        <w:tc>
          <w:tcPr>
            <w:tcW w:w="2422" w:type="dxa"/>
          </w:tcPr>
          <w:p w14:paraId="3520C8C9" w14:textId="77777777" w:rsidR="00151840" w:rsidRDefault="00151840" w:rsidP="00151840">
            <w:r>
              <w:rPr>
                <w:sz w:val="16"/>
              </w:rPr>
              <w:t>4</w:t>
            </w:r>
          </w:p>
        </w:tc>
        <w:tc>
          <w:tcPr>
            <w:tcW w:w="2422" w:type="dxa"/>
          </w:tcPr>
          <w:p w14:paraId="45C3976B" w14:textId="77777777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abcdef</w:t>
            </w:r>
            <w:proofErr w:type="spellEnd"/>
          </w:p>
        </w:tc>
        <w:tc>
          <w:tcPr>
            <w:tcW w:w="2422" w:type="dxa"/>
          </w:tcPr>
          <w:p w14:paraId="7B94B9E3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6</w:t>
            </w:r>
          </w:p>
        </w:tc>
        <w:tc>
          <w:tcPr>
            <w:tcW w:w="2422" w:type="dxa"/>
            <w:shd w:val="clear" w:color="auto" w:fill="92D050"/>
          </w:tcPr>
          <w:p w14:paraId="13AC2763" w14:textId="28BA1BA9" w:rsidR="00151840" w:rsidRDefault="00151840" w:rsidP="00151840">
            <w:r>
              <w:rPr>
                <w:rFonts w:ascii="Consolas" w:eastAsia="Consolas" w:hAnsi="Consolas"/>
                <w:sz w:val="16"/>
              </w:rPr>
              <w:t>6</w:t>
            </w:r>
          </w:p>
        </w:tc>
      </w:tr>
      <w:tr w:rsidR="00151840" w14:paraId="38F5B72A" w14:textId="77777777" w:rsidTr="00151840">
        <w:trPr>
          <w:jc w:val="center"/>
        </w:trPr>
        <w:tc>
          <w:tcPr>
            <w:tcW w:w="2422" w:type="dxa"/>
          </w:tcPr>
          <w:p w14:paraId="311C05B0" w14:textId="77777777" w:rsidR="00151840" w:rsidRDefault="00151840" w:rsidP="00151840">
            <w:r>
              <w:rPr>
                <w:sz w:val="16"/>
              </w:rPr>
              <w:t>5</w:t>
            </w:r>
          </w:p>
        </w:tc>
        <w:tc>
          <w:tcPr>
            <w:tcW w:w="2422" w:type="dxa"/>
          </w:tcPr>
          <w:p w14:paraId="1B12EC5C" w14:textId="77777777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ababab</w:t>
            </w:r>
            <w:proofErr w:type="spellEnd"/>
          </w:p>
        </w:tc>
        <w:tc>
          <w:tcPr>
            <w:tcW w:w="2422" w:type="dxa"/>
          </w:tcPr>
          <w:p w14:paraId="40023A79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8</w:t>
            </w:r>
          </w:p>
        </w:tc>
        <w:tc>
          <w:tcPr>
            <w:tcW w:w="2422" w:type="dxa"/>
            <w:shd w:val="clear" w:color="auto" w:fill="92D050"/>
          </w:tcPr>
          <w:p w14:paraId="3089FE83" w14:textId="25A812E1" w:rsidR="00151840" w:rsidRDefault="00151840" w:rsidP="00151840">
            <w:r>
              <w:rPr>
                <w:rFonts w:ascii="Consolas" w:eastAsia="Consolas" w:hAnsi="Consolas"/>
                <w:sz w:val="16"/>
              </w:rPr>
              <w:t>8</w:t>
            </w:r>
          </w:p>
        </w:tc>
      </w:tr>
      <w:tr w:rsidR="00151840" w14:paraId="3AF9E188" w14:textId="77777777" w:rsidTr="00151840">
        <w:trPr>
          <w:jc w:val="center"/>
        </w:trPr>
        <w:tc>
          <w:tcPr>
            <w:tcW w:w="2422" w:type="dxa"/>
          </w:tcPr>
          <w:p w14:paraId="45809C5A" w14:textId="77777777" w:rsidR="00151840" w:rsidRDefault="00151840" w:rsidP="00151840">
            <w:r>
              <w:rPr>
                <w:sz w:val="16"/>
              </w:rPr>
              <w:t>6</w:t>
            </w:r>
          </w:p>
        </w:tc>
        <w:tc>
          <w:tcPr>
            <w:tcW w:w="2422" w:type="dxa"/>
          </w:tcPr>
          <w:p w14:paraId="71FAF738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banana</w:t>
            </w:r>
          </w:p>
        </w:tc>
        <w:tc>
          <w:tcPr>
            <w:tcW w:w="2422" w:type="dxa"/>
          </w:tcPr>
          <w:p w14:paraId="43EB06F8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6</w:t>
            </w:r>
          </w:p>
        </w:tc>
        <w:tc>
          <w:tcPr>
            <w:tcW w:w="2422" w:type="dxa"/>
            <w:shd w:val="clear" w:color="auto" w:fill="92D050"/>
          </w:tcPr>
          <w:p w14:paraId="2A773A07" w14:textId="758F5411" w:rsidR="00151840" w:rsidRDefault="00151840" w:rsidP="00151840">
            <w:r>
              <w:rPr>
                <w:rFonts w:ascii="Consolas" w:eastAsia="Consolas" w:hAnsi="Consolas"/>
                <w:sz w:val="16"/>
              </w:rPr>
              <w:t>6</w:t>
            </w:r>
          </w:p>
        </w:tc>
      </w:tr>
      <w:tr w:rsidR="00151840" w14:paraId="7BF52943" w14:textId="77777777" w:rsidTr="00151840">
        <w:trPr>
          <w:jc w:val="center"/>
        </w:trPr>
        <w:tc>
          <w:tcPr>
            <w:tcW w:w="2422" w:type="dxa"/>
          </w:tcPr>
          <w:p w14:paraId="1F4DE0B8" w14:textId="77777777" w:rsidR="00151840" w:rsidRDefault="00151840" w:rsidP="00151840">
            <w:r>
              <w:rPr>
                <w:sz w:val="16"/>
              </w:rPr>
              <w:t>7</w:t>
            </w:r>
          </w:p>
        </w:tc>
        <w:tc>
          <w:tcPr>
            <w:tcW w:w="2422" w:type="dxa"/>
          </w:tcPr>
          <w:p w14:paraId="09B2C32C" w14:textId="77777777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zz</w:t>
            </w:r>
            <w:proofErr w:type="spellEnd"/>
          </w:p>
        </w:tc>
        <w:tc>
          <w:tcPr>
            <w:tcW w:w="2422" w:type="dxa"/>
          </w:tcPr>
          <w:p w14:paraId="29F617AC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2</w:t>
            </w:r>
          </w:p>
        </w:tc>
        <w:tc>
          <w:tcPr>
            <w:tcW w:w="2422" w:type="dxa"/>
            <w:shd w:val="clear" w:color="auto" w:fill="92D050"/>
          </w:tcPr>
          <w:p w14:paraId="60F6ED29" w14:textId="0A833AA4" w:rsidR="00151840" w:rsidRDefault="00151840" w:rsidP="00151840">
            <w:r>
              <w:rPr>
                <w:rFonts w:ascii="Consolas" w:eastAsia="Consolas" w:hAnsi="Consolas"/>
                <w:sz w:val="16"/>
              </w:rPr>
              <w:t>2</w:t>
            </w:r>
          </w:p>
        </w:tc>
      </w:tr>
      <w:tr w:rsidR="00151840" w14:paraId="27F22629" w14:textId="77777777" w:rsidTr="00151840">
        <w:trPr>
          <w:jc w:val="center"/>
        </w:trPr>
        <w:tc>
          <w:tcPr>
            <w:tcW w:w="2422" w:type="dxa"/>
          </w:tcPr>
          <w:p w14:paraId="073CFAB6" w14:textId="77777777" w:rsidR="00151840" w:rsidRDefault="00151840" w:rsidP="00151840">
            <w:r>
              <w:rPr>
                <w:sz w:val="16"/>
              </w:rPr>
              <w:t>8</w:t>
            </w:r>
          </w:p>
        </w:tc>
        <w:tc>
          <w:tcPr>
            <w:tcW w:w="2422" w:type="dxa"/>
          </w:tcPr>
          <w:p w14:paraId="496AC5E6" w14:textId="77777777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abcabcabc</w:t>
            </w:r>
            <w:proofErr w:type="spellEnd"/>
          </w:p>
        </w:tc>
        <w:tc>
          <w:tcPr>
            <w:tcW w:w="2422" w:type="dxa"/>
          </w:tcPr>
          <w:p w14:paraId="2036E1B9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12</w:t>
            </w:r>
          </w:p>
        </w:tc>
        <w:tc>
          <w:tcPr>
            <w:tcW w:w="2422" w:type="dxa"/>
            <w:shd w:val="clear" w:color="auto" w:fill="92D050"/>
          </w:tcPr>
          <w:p w14:paraId="747E2F86" w14:textId="6751F306" w:rsidR="00151840" w:rsidRDefault="00151840" w:rsidP="00151840">
            <w:r>
              <w:rPr>
                <w:rFonts w:ascii="Consolas" w:eastAsia="Consolas" w:hAnsi="Consolas"/>
                <w:sz w:val="16"/>
              </w:rPr>
              <w:t>12</w:t>
            </w:r>
          </w:p>
        </w:tc>
      </w:tr>
      <w:tr w:rsidR="00151840" w14:paraId="2A40D662" w14:textId="77777777" w:rsidTr="00151840">
        <w:trPr>
          <w:jc w:val="center"/>
        </w:trPr>
        <w:tc>
          <w:tcPr>
            <w:tcW w:w="2422" w:type="dxa"/>
          </w:tcPr>
          <w:p w14:paraId="0FAEBDC0" w14:textId="77777777" w:rsidR="00151840" w:rsidRDefault="00151840" w:rsidP="00151840">
            <w:r>
              <w:rPr>
                <w:sz w:val="16"/>
              </w:rPr>
              <w:t>9</w:t>
            </w:r>
          </w:p>
        </w:tc>
        <w:tc>
          <w:tcPr>
            <w:tcW w:w="2422" w:type="dxa"/>
          </w:tcPr>
          <w:p w14:paraId="3DB233D6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a</w:t>
            </w:r>
          </w:p>
        </w:tc>
        <w:tc>
          <w:tcPr>
            <w:tcW w:w="2422" w:type="dxa"/>
          </w:tcPr>
          <w:p w14:paraId="787B5E59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</w:t>
            </w:r>
          </w:p>
        </w:tc>
        <w:tc>
          <w:tcPr>
            <w:tcW w:w="2422" w:type="dxa"/>
            <w:shd w:val="clear" w:color="auto" w:fill="92D050"/>
          </w:tcPr>
          <w:p w14:paraId="2FDF72B8" w14:textId="6C023AA9" w:rsidR="00151840" w:rsidRDefault="00151840" w:rsidP="00151840">
            <w:r>
              <w:rPr>
                <w:rFonts w:ascii="Consolas" w:eastAsia="Consolas" w:hAnsi="Consolas"/>
                <w:sz w:val="16"/>
              </w:rPr>
              <w:t>1</w:t>
            </w:r>
          </w:p>
        </w:tc>
      </w:tr>
      <w:tr w:rsidR="00151840" w14:paraId="51642D64" w14:textId="77777777" w:rsidTr="00151840">
        <w:trPr>
          <w:jc w:val="center"/>
        </w:trPr>
        <w:tc>
          <w:tcPr>
            <w:tcW w:w="2422" w:type="dxa"/>
          </w:tcPr>
          <w:p w14:paraId="146D49C4" w14:textId="77777777" w:rsidR="00151840" w:rsidRDefault="00151840" w:rsidP="00151840">
            <w:r>
              <w:rPr>
                <w:sz w:val="16"/>
              </w:rPr>
              <w:t>10</w:t>
            </w:r>
          </w:p>
        </w:tc>
        <w:tc>
          <w:tcPr>
            <w:tcW w:w="2422" w:type="dxa"/>
          </w:tcPr>
          <w:p w14:paraId="3FB3A7B7" w14:textId="77777777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mississippi</w:t>
            </w:r>
            <w:proofErr w:type="spellEnd"/>
          </w:p>
        </w:tc>
        <w:tc>
          <w:tcPr>
            <w:tcW w:w="2422" w:type="dxa"/>
          </w:tcPr>
          <w:p w14:paraId="6A35E434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11</w:t>
            </w:r>
          </w:p>
        </w:tc>
        <w:tc>
          <w:tcPr>
            <w:tcW w:w="2422" w:type="dxa"/>
            <w:shd w:val="clear" w:color="auto" w:fill="92D050"/>
          </w:tcPr>
          <w:p w14:paraId="30809F18" w14:textId="5CFCBE0E" w:rsidR="00151840" w:rsidRDefault="00151840" w:rsidP="00151840">
            <w:r>
              <w:rPr>
                <w:rFonts w:ascii="Consolas" w:eastAsia="Consolas" w:hAnsi="Consolas"/>
                <w:sz w:val="16"/>
              </w:rPr>
              <w:t>11</w:t>
            </w:r>
          </w:p>
        </w:tc>
      </w:tr>
    </w:tbl>
    <w:p w14:paraId="0B2E2EB9" w14:textId="77777777" w:rsidR="00DB29B2" w:rsidRDefault="00DB29B2"/>
    <w:p w14:paraId="7FF57E59" w14:textId="77777777" w:rsidR="00151840" w:rsidRDefault="00151840">
      <w:pPr>
        <w:rPr>
          <w:b/>
          <w:sz w:val="40"/>
          <w:lang w:val="ru-RU"/>
        </w:rPr>
      </w:pPr>
    </w:p>
    <w:p w14:paraId="13ACCBFC" w14:textId="77777777" w:rsidR="00151840" w:rsidRDefault="00151840">
      <w:pPr>
        <w:rPr>
          <w:b/>
          <w:sz w:val="40"/>
          <w:lang w:val="ru-RU"/>
        </w:rPr>
      </w:pPr>
    </w:p>
    <w:p w14:paraId="76B39206" w14:textId="77777777" w:rsidR="00151840" w:rsidRDefault="00151840">
      <w:pPr>
        <w:rPr>
          <w:b/>
          <w:sz w:val="40"/>
          <w:lang w:val="ru-RU"/>
        </w:rPr>
      </w:pPr>
    </w:p>
    <w:p w14:paraId="3469C209" w14:textId="77777777" w:rsidR="00151840" w:rsidRDefault="00151840">
      <w:pPr>
        <w:rPr>
          <w:b/>
          <w:sz w:val="40"/>
          <w:lang w:val="ru-RU"/>
        </w:rPr>
      </w:pPr>
    </w:p>
    <w:p w14:paraId="0193996E" w14:textId="77777777" w:rsidR="00151840" w:rsidRDefault="00151840">
      <w:pPr>
        <w:rPr>
          <w:b/>
          <w:sz w:val="40"/>
          <w:lang w:val="ru-RU"/>
        </w:rPr>
      </w:pPr>
    </w:p>
    <w:p w14:paraId="23FA4057" w14:textId="77777777" w:rsidR="00151840" w:rsidRDefault="00151840">
      <w:pPr>
        <w:rPr>
          <w:b/>
          <w:sz w:val="40"/>
          <w:lang w:val="ru-RU"/>
        </w:rPr>
      </w:pPr>
    </w:p>
    <w:p w14:paraId="077741C1" w14:textId="77777777" w:rsidR="00151840" w:rsidRDefault="00151840">
      <w:pPr>
        <w:rPr>
          <w:b/>
          <w:sz w:val="40"/>
          <w:lang w:val="ru-RU"/>
        </w:rPr>
      </w:pPr>
    </w:p>
    <w:p w14:paraId="0FCE43C3" w14:textId="77777777" w:rsidR="00151840" w:rsidRDefault="00151840">
      <w:pPr>
        <w:rPr>
          <w:b/>
          <w:sz w:val="40"/>
          <w:lang w:val="ru-RU"/>
        </w:rPr>
      </w:pPr>
    </w:p>
    <w:p w14:paraId="5E583C85" w14:textId="77777777" w:rsidR="00151840" w:rsidRDefault="00151840">
      <w:pPr>
        <w:rPr>
          <w:b/>
          <w:sz w:val="40"/>
          <w:lang w:val="ru-RU"/>
        </w:rPr>
      </w:pPr>
    </w:p>
    <w:p w14:paraId="52E1EA4D" w14:textId="77777777" w:rsidR="00151840" w:rsidRDefault="00151840">
      <w:pPr>
        <w:rPr>
          <w:b/>
          <w:sz w:val="40"/>
          <w:lang w:val="ru-RU"/>
        </w:rPr>
      </w:pPr>
    </w:p>
    <w:p w14:paraId="05C31713" w14:textId="3FE66D01" w:rsidR="00DB29B2" w:rsidRPr="00151840" w:rsidRDefault="00000000">
      <w:pPr>
        <w:rPr>
          <w:lang w:val="ru-RU"/>
        </w:rPr>
      </w:pPr>
      <w:r w:rsidRPr="00151840">
        <w:rPr>
          <w:b/>
          <w:sz w:val="40"/>
          <w:lang w:val="ru-RU"/>
        </w:rPr>
        <w:lastRenderedPageBreak/>
        <w:t>Задача 15. Точные квадраты</w:t>
      </w:r>
    </w:p>
    <w:p w14:paraId="2858D94B" w14:textId="77777777" w:rsidR="00DB29B2" w:rsidRPr="00151840" w:rsidRDefault="00000000">
      <w:pPr>
        <w:rPr>
          <w:lang w:val="ru-RU"/>
        </w:rPr>
      </w:pPr>
      <w:r w:rsidRPr="00151840">
        <w:rPr>
          <w:b/>
          <w:sz w:val="32"/>
          <w:lang w:val="ru-RU"/>
        </w:rPr>
        <w:t>Условие задачи</w:t>
      </w:r>
    </w:p>
    <w:p w14:paraId="7394DE38" w14:textId="77777777" w:rsidR="00DB29B2" w:rsidRPr="00151840" w:rsidRDefault="00000000">
      <w:pPr>
        <w:rPr>
          <w:lang w:val="ru-RU"/>
        </w:rPr>
      </w:pPr>
      <w:r w:rsidRPr="00151840">
        <w:rPr>
          <w:sz w:val="24"/>
          <w:lang w:val="ru-RU"/>
        </w:rPr>
        <w:t xml:space="preserve">Для каждого из </w:t>
      </w:r>
      <w:r>
        <w:rPr>
          <w:sz w:val="24"/>
        </w:rPr>
        <w:t>N</w:t>
      </w:r>
      <w:r w:rsidRPr="00151840">
        <w:rPr>
          <w:sz w:val="24"/>
          <w:lang w:val="ru-RU"/>
        </w:rPr>
        <w:t xml:space="preserve"> больших натуральных чисел нужно определить, является ли оно полным квадратом; вывести номера таких чисел.</w:t>
      </w:r>
    </w:p>
    <w:p w14:paraId="311E1197" w14:textId="77777777" w:rsidR="00DB29B2" w:rsidRPr="00151840" w:rsidRDefault="00000000">
      <w:pPr>
        <w:rPr>
          <w:lang w:val="ru-RU"/>
        </w:rPr>
      </w:pPr>
      <w:r w:rsidRPr="00151840">
        <w:rPr>
          <w:b/>
          <w:sz w:val="32"/>
          <w:lang w:val="ru-RU"/>
        </w:rPr>
        <w:t>Рассуждения и подход к решению</w:t>
      </w:r>
    </w:p>
    <w:p w14:paraId="6995A273" w14:textId="77777777" w:rsidR="00DB29B2" w:rsidRPr="00151840" w:rsidRDefault="00000000">
      <w:pPr>
        <w:rPr>
          <w:lang w:val="ru-RU"/>
        </w:rPr>
      </w:pPr>
      <w:r w:rsidRPr="00151840">
        <w:rPr>
          <w:sz w:val="24"/>
          <w:lang w:val="ru-RU"/>
        </w:rPr>
        <w:t xml:space="preserve">Используется целочисленный квадратный корень. Для числа </w:t>
      </w:r>
      <w:r>
        <w:rPr>
          <w:sz w:val="24"/>
        </w:rPr>
        <w:t>a</w:t>
      </w:r>
      <w:r w:rsidRPr="00151840">
        <w:rPr>
          <w:sz w:val="24"/>
          <w:lang w:val="ru-RU"/>
        </w:rPr>
        <w:t xml:space="preserve"> вычисляется </w:t>
      </w:r>
      <w:r>
        <w:rPr>
          <w:sz w:val="24"/>
        </w:rPr>
        <w:t>r</w:t>
      </w:r>
      <w:r w:rsidRPr="00151840">
        <w:rPr>
          <w:sz w:val="24"/>
          <w:lang w:val="ru-RU"/>
        </w:rPr>
        <w:t xml:space="preserve"> = </w:t>
      </w:r>
      <w:proofErr w:type="spellStart"/>
      <w:r>
        <w:rPr>
          <w:sz w:val="24"/>
        </w:rPr>
        <w:t>isqrt</w:t>
      </w:r>
      <w:proofErr w:type="spellEnd"/>
      <w:r w:rsidRPr="00151840">
        <w:rPr>
          <w:sz w:val="24"/>
          <w:lang w:val="ru-RU"/>
        </w:rPr>
        <w:t>(</w:t>
      </w:r>
      <w:r>
        <w:rPr>
          <w:sz w:val="24"/>
        </w:rPr>
        <w:t>a</w:t>
      </w:r>
      <w:r w:rsidRPr="00151840">
        <w:rPr>
          <w:sz w:val="24"/>
          <w:lang w:val="ru-RU"/>
        </w:rPr>
        <w:t xml:space="preserve">), после чего проверяется равенство </w:t>
      </w:r>
      <w:r>
        <w:rPr>
          <w:sz w:val="24"/>
        </w:rPr>
        <w:t>r</w:t>
      </w:r>
      <w:r w:rsidRPr="00151840">
        <w:rPr>
          <w:sz w:val="24"/>
          <w:lang w:val="ru-RU"/>
        </w:rPr>
        <w:t xml:space="preserve">² = </w:t>
      </w:r>
      <w:r>
        <w:rPr>
          <w:sz w:val="24"/>
        </w:rPr>
        <w:t>a</w:t>
      </w:r>
      <w:r w:rsidRPr="00151840">
        <w:rPr>
          <w:sz w:val="24"/>
          <w:lang w:val="ru-RU"/>
        </w:rPr>
        <w:t xml:space="preserve">. Длинная арифметика позволяет корректно обрабатывать числа до 100 цифр. Асимптотическая оценка: время </w:t>
      </w:r>
      <w:r>
        <w:rPr>
          <w:sz w:val="24"/>
        </w:rPr>
        <w:t>O</w:t>
      </w:r>
      <w:r w:rsidRPr="00151840">
        <w:rPr>
          <w:sz w:val="24"/>
          <w:lang w:val="ru-RU"/>
        </w:rPr>
        <w:t>(</w:t>
      </w:r>
      <w:r>
        <w:rPr>
          <w:sz w:val="24"/>
        </w:rPr>
        <w:t>N</w:t>
      </w:r>
      <w:r w:rsidRPr="00151840">
        <w:rPr>
          <w:sz w:val="24"/>
          <w:lang w:val="ru-RU"/>
        </w:rPr>
        <w:t>·</w:t>
      </w:r>
      <w:r>
        <w:rPr>
          <w:sz w:val="24"/>
        </w:rPr>
        <w:t>D</w:t>
      </w:r>
      <w:r w:rsidRPr="00151840">
        <w:rPr>
          <w:sz w:val="24"/>
          <w:lang w:val="ru-RU"/>
        </w:rPr>
        <w:t xml:space="preserve">²) в модели длинной арифметики, где </w:t>
      </w:r>
      <w:r>
        <w:rPr>
          <w:sz w:val="24"/>
        </w:rPr>
        <w:t>D</w:t>
      </w:r>
      <w:r w:rsidRPr="00151840">
        <w:rPr>
          <w:sz w:val="24"/>
          <w:lang w:val="ru-RU"/>
        </w:rPr>
        <w:t xml:space="preserve"> — число цифр; память </w:t>
      </w:r>
      <w:r>
        <w:rPr>
          <w:sz w:val="24"/>
        </w:rPr>
        <w:t>O</w:t>
      </w:r>
      <w:r w:rsidRPr="00151840">
        <w:rPr>
          <w:sz w:val="24"/>
          <w:lang w:val="ru-RU"/>
        </w:rPr>
        <w:t>(</w:t>
      </w:r>
      <w:r>
        <w:rPr>
          <w:sz w:val="24"/>
        </w:rPr>
        <w:t>D</w:t>
      </w:r>
      <w:r w:rsidRPr="00151840">
        <w:rPr>
          <w:sz w:val="24"/>
          <w:lang w:val="ru-RU"/>
        </w:rPr>
        <w:t>).</w:t>
      </w:r>
    </w:p>
    <w:p w14:paraId="2C85F264" w14:textId="77777777" w:rsidR="00DB29B2" w:rsidRDefault="00000000">
      <w:proofErr w:type="spellStart"/>
      <w:r>
        <w:rPr>
          <w:b/>
          <w:sz w:val="32"/>
        </w:rPr>
        <w:t>Код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решения</w:t>
      </w:r>
      <w:proofErr w:type="spellEnd"/>
    </w:p>
    <w:p w14:paraId="29B0AD49" w14:textId="77777777" w:rsidR="00DB29B2" w:rsidRDefault="00000000">
      <w:r>
        <w:rPr>
          <w:rFonts w:ascii="Consolas" w:eastAsia="Consolas" w:hAnsi="Consolas"/>
          <w:sz w:val="18"/>
        </w:rPr>
        <w:t>import sys</w:t>
      </w:r>
      <w:r>
        <w:rPr>
          <w:rFonts w:ascii="Consolas" w:eastAsia="Consolas" w:hAnsi="Consolas"/>
          <w:sz w:val="18"/>
        </w:rPr>
        <w:br/>
        <w:t xml:space="preserve">from math import </w:t>
      </w:r>
      <w:proofErr w:type="spellStart"/>
      <w:r>
        <w:rPr>
          <w:rFonts w:ascii="Consolas" w:eastAsia="Consolas" w:hAnsi="Consolas"/>
          <w:sz w:val="18"/>
        </w:rPr>
        <w:t>isqrt</w:t>
      </w:r>
      <w:proofErr w:type="spellEnd"/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solve():</w:t>
      </w:r>
      <w:r>
        <w:rPr>
          <w:rFonts w:ascii="Consolas" w:eastAsia="Consolas" w:hAnsi="Consolas"/>
          <w:sz w:val="18"/>
        </w:rPr>
        <w:br/>
        <w:t xml:space="preserve">    data = </w:t>
      </w:r>
      <w:proofErr w:type="spellStart"/>
      <w:r>
        <w:rPr>
          <w:rFonts w:ascii="Consolas" w:eastAsia="Consolas" w:hAnsi="Consolas"/>
          <w:sz w:val="18"/>
        </w:rPr>
        <w:t>sys.stdin.read</w:t>
      </w:r>
      <w:proofErr w:type="spellEnd"/>
      <w:r>
        <w:rPr>
          <w:rFonts w:ascii="Consolas" w:eastAsia="Consolas" w:hAnsi="Consolas"/>
          <w:sz w:val="18"/>
        </w:rPr>
        <w:t>().split()</w:t>
      </w:r>
      <w:r>
        <w:rPr>
          <w:rFonts w:ascii="Consolas" w:eastAsia="Consolas" w:hAnsi="Consolas"/>
          <w:sz w:val="18"/>
        </w:rPr>
        <w:br/>
        <w:t xml:space="preserve">    if not data:</w:t>
      </w:r>
      <w:r>
        <w:rPr>
          <w:rFonts w:ascii="Consolas" w:eastAsia="Consolas" w:hAnsi="Consolas"/>
          <w:sz w:val="18"/>
        </w:rPr>
        <w:br/>
        <w:t xml:space="preserve">        return</w:t>
      </w:r>
      <w:r>
        <w:rPr>
          <w:rFonts w:ascii="Consolas" w:eastAsia="Consolas" w:hAnsi="Consolas"/>
          <w:sz w:val="18"/>
        </w:rPr>
        <w:br/>
        <w:t xml:space="preserve">    n = int(data[0])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ans</w:t>
      </w:r>
      <w:proofErr w:type="spellEnd"/>
      <w:r>
        <w:rPr>
          <w:rFonts w:ascii="Consolas" w:eastAsia="Consolas" w:hAnsi="Consolas"/>
          <w:sz w:val="18"/>
        </w:rPr>
        <w:t xml:space="preserve"> = []</w:t>
      </w:r>
      <w:r>
        <w:rPr>
          <w:rFonts w:ascii="Consolas" w:eastAsia="Consolas" w:hAnsi="Consolas"/>
          <w:sz w:val="18"/>
        </w:rPr>
        <w:br/>
        <w:t xml:space="preserve">    for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, token in enumerate(data[1:1+n], start=1):</w:t>
      </w:r>
      <w:r>
        <w:rPr>
          <w:rFonts w:ascii="Consolas" w:eastAsia="Consolas" w:hAnsi="Consolas"/>
          <w:sz w:val="18"/>
        </w:rPr>
        <w:br/>
        <w:t xml:space="preserve">        a = int(token)</w:t>
      </w:r>
      <w:r>
        <w:rPr>
          <w:rFonts w:ascii="Consolas" w:eastAsia="Consolas" w:hAnsi="Consolas"/>
          <w:sz w:val="18"/>
        </w:rPr>
        <w:br/>
        <w:t xml:space="preserve">        r = </w:t>
      </w:r>
      <w:proofErr w:type="spellStart"/>
      <w:r>
        <w:rPr>
          <w:rFonts w:ascii="Consolas" w:eastAsia="Consolas" w:hAnsi="Consolas"/>
          <w:sz w:val="18"/>
        </w:rPr>
        <w:t>isqrt</w:t>
      </w:r>
      <w:proofErr w:type="spellEnd"/>
      <w:r>
        <w:rPr>
          <w:rFonts w:ascii="Consolas" w:eastAsia="Consolas" w:hAnsi="Consolas"/>
          <w:sz w:val="18"/>
        </w:rPr>
        <w:t>(a)</w:t>
      </w:r>
      <w:r>
        <w:rPr>
          <w:rFonts w:ascii="Consolas" w:eastAsia="Consolas" w:hAnsi="Consolas"/>
          <w:sz w:val="18"/>
        </w:rPr>
        <w:br/>
        <w:t xml:space="preserve">        if r * r == a:</w:t>
      </w:r>
      <w:r>
        <w:rPr>
          <w:rFonts w:ascii="Consolas" w:eastAsia="Consolas" w:hAnsi="Consolas"/>
          <w:sz w:val="18"/>
        </w:rPr>
        <w:br/>
        <w:t xml:space="preserve">            </w:t>
      </w:r>
      <w:proofErr w:type="spellStart"/>
      <w:r>
        <w:rPr>
          <w:rFonts w:ascii="Consolas" w:eastAsia="Consolas" w:hAnsi="Consolas"/>
          <w:sz w:val="18"/>
        </w:rPr>
        <w:t>ans.append</w:t>
      </w:r>
      <w:proofErr w:type="spellEnd"/>
      <w:r>
        <w:rPr>
          <w:rFonts w:ascii="Consolas" w:eastAsia="Consolas" w:hAnsi="Consolas"/>
          <w:sz w:val="18"/>
        </w:rPr>
        <w:t>(str(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))</w:t>
      </w:r>
      <w:r>
        <w:rPr>
          <w:rFonts w:ascii="Consolas" w:eastAsia="Consolas" w:hAnsi="Consolas"/>
          <w:sz w:val="18"/>
        </w:rPr>
        <w:br/>
        <w:t xml:space="preserve">    print('\</w:t>
      </w:r>
      <w:proofErr w:type="spellStart"/>
      <w:r>
        <w:rPr>
          <w:rFonts w:ascii="Consolas" w:eastAsia="Consolas" w:hAnsi="Consolas"/>
          <w:sz w:val="18"/>
        </w:rPr>
        <w:t>n'.join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ans</w:t>
      </w:r>
      <w:proofErr w:type="spellEnd"/>
      <w:r>
        <w:rPr>
          <w:rFonts w:ascii="Consolas" w:eastAsia="Consolas" w:hAnsi="Consolas"/>
          <w:sz w:val="18"/>
        </w:rPr>
        <w:t>))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if __name__ == '__main__':</w:t>
      </w:r>
      <w:r>
        <w:rPr>
          <w:rFonts w:ascii="Consolas" w:eastAsia="Consolas" w:hAnsi="Consolas"/>
          <w:sz w:val="18"/>
        </w:rPr>
        <w:br/>
        <w:t xml:space="preserve">    solve()</w:t>
      </w:r>
    </w:p>
    <w:p w14:paraId="79F4A3E1" w14:textId="77777777" w:rsidR="00DB29B2" w:rsidRDefault="00000000">
      <w:r>
        <w:rPr>
          <w:b/>
          <w:sz w:val="32"/>
        </w:rPr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B29B2" w14:paraId="4F6EE5B9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393FF130" w14:textId="77777777" w:rsidR="00DB29B2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6514A16A" w14:textId="77777777" w:rsidR="00DB29B2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63815DAF" w14:textId="77777777" w:rsidR="00DB29B2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74F3FE47" w14:textId="77777777" w:rsidR="00DB29B2" w:rsidRDefault="00000000">
            <w:proofErr w:type="spellStart"/>
            <w:r>
              <w:rPr>
                <w:b/>
                <w:sz w:val="20"/>
              </w:rPr>
              <w:t>Фактический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151840" w14:paraId="703D7714" w14:textId="77777777" w:rsidTr="00151840">
        <w:trPr>
          <w:jc w:val="center"/>
        </w:trPr>
        <w:tc>
          <w:tcPr>
            <w:tcW w:w="2422" w:type="dxa"/>
          </w:tcPr>
          <w:p w14:paraId="6C6FD4D4" w14:textId="77777777" w:rsidR="00151840" w:rsidRDefault="00151840" w:rsidP="00151840">
            <w:r>
              <w:rPr>
                <w:sz w:val="16"/>
              </w:rPr>
              <w:t>1</w:t>
            </w:r>
          </w:p>
        </w:tc>
        <w:tc>
          <w:tcPr>
            <w:tcW w:w="2422" w:type="dxa"/>
          </w:tcPr>
          <w:p w14:paraId="1944B511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5</w:t>
            </w:r>
            <w:r>
              <w:rPr>
                <w:rFonts w:ascii="Consolas" w:eastAsia="Consolas" w:hAnsi="Consolas"/>
                <w:sz w:val="16"/>
              </w:rPr>
              <w:br/>
              <w:t>1</w:t>
            </w:r>
            <w:r>
              <w:rPr>
                <w:rFonts w:ascii="Consolas" w:eastAsia="Consolas" w:hAnsi="Consolas"/>
                <w:sz w:val="16"/>
              </w:rPr>
              <w:br/>
              <w:t>2</w:t>
            </w:r>
            <w:r>
              <w:rPr>
                <w:rFonts w:ascii="Consolas" w:eastAsia="Consolas" w:hAnsi="Consolas"/>
                <w:sz w:val="16"/>
              </w:rPr>
              <w:br/>
              <w:t>4</w:t>
            </w:r>
            <w:r>
              <w:rPr>
                <w:rFonts w:ascii="Consolas" w:eastAsia="Consolas" w:hAnsi="Consolas"/>
                <w:sz w:val="16"/>
              </w:rPr>
              <w:br/>
              <w:t>9</w:t>
            </w:r>
            <w:r>
              <w:rPr>
                <w:rFonts w:ascii="Consolas" w:eastAsia="Consolas" w:hAnsi="Consolas"/>
                <w:sz w:val="16"/>
              </w:rPr>
              <w:br/>
              <w:t>10</w:t>
            </w:r>
          </w:p>
        </w:tc>
        <w:tc>
          <w:tcPr>
            <w:tcW w:w="2422" w:type="dxa"/>
          </w:tcPr>
          <w:p w14:paraId="7BE2FDF3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</w:t>
            </w:r>
            <w:r>
              <w:rPr>
                <w:rFonts w:ascii="Consolas" w:eastAsia="Consolas" w:hAnsi="Consolas"/>
                <w:sz w:val="16"/>
              </w:rPr>
              <w:br/>
              <w:t>3</w:t>
            </w:r>
            <w:r>
              <w:rPr>
                <w:rFonts w:ascii="Consolas" w:eastAsia="Consolas" w:hAnsi="Consolas"/>
                <w:sz w:val="16"/>
              </w:rPr>
              <w:br/>
              <w:t>4</w:t>
            </w:r>
          </w:p>
        </w:tc>
        <w:tc>
          <w:tcPr>
            <w:tcW w:w="2422" w:type="dxa"/>
            <w:shd w:val="clear" w:color="auto" w:fill="92D050"/>
          </w:tcPr>
          <w:p w14:paraId="4E355CFF" w14:textId="78F4EBC6" w:rsidR="00151840" w:rsidRDefault="00151840" w:rsidP="00151840">
            <w:r>
              <w:rPr>
                <w:rFonts w:ascii="Consolas" w:eastAsia="Consolas" w:hAnsi="Consolas"/>
                <w:sz w:val="16"/>
              </w:rPr>
              <w:t>1</w:t>
            </w:r>
            <w:r>
              <w:rPr>
                <w:rFonts w:ascii="Consolas" w:eastAsia="Consolas" w:hAnsi="Consolas"/>
                <w:sz w:val="16"/>
              </w:rPr>
              <w:br/>
              <w:t>3</w:t>
            </w:r>
            <w:r>
              <w:rPr>
                <w:rFonts w:ascii="Consolas" w:eastAsia="Consolas" w:hAnsi="Consolas"/>
                <w:sz w:val="16"/>
              </w:rPr>
              <w:br/>
              <w:t>4</w:t>
            </w:r>
          </w:p>
        </w:tc>
      </w:tr>
      <w:tr w:rsidR="00151840" w14:paraId="2E2CD55B" w14:textId="77777777" w:rsidTr="00151840">
        <w:trPr>
          <w:jc w:val="center"/>
        </w:trPr>
        <w:tc>
          <w:tcPr>
            <w:tcW w:w="2422" w:type="dxa"/>
          </w:tcPr>
          <w:p w14:paraId="010E2F4F" w14:textId="77777777" w:rsidR="00151840" w:rsidRDefault="00151840" w:rsidP="00151840">
            <w:r>
              <w:rPr>
                <w:sz w:val="16"/>
              </w:rPr>
              <w:t>2</w:t>
            </w:r>
          </w:p>
        </w:tc>
        <w:tc>
          <w:tcPr>
            <w:tcW w:w="2422" w:type="dxa"/>
          </w:tcPr>
          <w:p w14:paraId="183992B0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3</w:t>
            </w:r>
            <w:r>
              <w:rPr>
                <w:rFonts w:ascii="Consolas" w:eastAsia="Consolas" w:hAnsi="Consolas"/>
                <w:sz w:val="16"/>
              </w:rPr>
              <w:br/>
              <w:t>16</w:t>
            </w:r>
            <w:r>
              <w:rPr>
                <w:rFonts w:ascii="Consolas" w:eastAsia="Consolas" w:hAnsi="Consolas"/>
                <w:sz w:val="16"/>
              </w:rPr>
              <w:br/>
              <w:t>17</w:t>
            </w:r>
            <w:r>
              <w:rPr>
                <w:rFonts w:ascii="Consolas" w:eastAsia="Consolas" w:hAnsi="Consolas"/>
                <w:sz w:val="16"/>
              </w:rPr>
              <w:br/>
              <w:t>18</w:t>
            </w:r>
          </w:p>
        </w:tc>
        <w:tc>
          <w:tcPr>
            <w:tcW w:w="2422" w:type="dxa"/>
          </w:tcPr>
          <w:p w14:paraId="73BD2B20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</w:t>
            </w:r>
          </w:p>
        </w:tc>
        <w:tc>
          <w:tcPr>
            <w:tcW w:w="2422" w:type="dxa"/>
            <w:shd w:val="clear" w:color="auto" w:fill="92D050"/>
          </w:tcPr>
          <w:p w14:paraId="3B2C5104" w14:textId="6DFA0844" w:rsidR="00151840" w:rsidRDefault="00151840" w:rsidP="00151840">
            <w:r>
              <w:rPr>
                <w:rFonts w:ascii="Consolas" w:eastAsia="Consolas" w:hAnsi="Consolas"/>
                <w:sz w:val="16"/>
              </w:rPr>
              <w:t>1</w:t>
            </w:r>
          </w:p>
        </w:tc>
      </w:tr>
      <w:tr w:rsidR="00151840" w14:paraId="45468619" w14:textId="77777777" w:rsidTr="00151840">
        <w:trPr>
          <w:jc w:val="center"/>
        </w:trPr>
        <w:tc>
          <w:tcPr>
            <w:tcW w:w="2422" w:type="dxa"/>
          </w:tcPr>
          <w:p w14:paraId="0901C1CE" w14:textId="77777777" w:rsidR="00151840" w:rsidRDefault="00151840" w:rsidP="00151840">
            <w:r>
              <w:rPr>
                <w:sz w:val="16"/>
              </w:rPr>
              <w:t>3</w:t>
            </w:r>
          </w:p>
        </w:tc>
        <w:tc>
          <w:tcPr>
            <w:tcW w:w="2422" w:type="dxa"/>
          </w:tcPr>
          <w:p w14:paraId="2374A2BA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4</w:t>
            </w:r>
            <w:r>
              <w:rPr>
                <w:rFonts w:ascii="Consolas" w:eastAsia="Consolas" w:hAnsi="Consolas"/>
                <w:sz w:val="16"/>
              </w:rPr>
              <w:br/>
              <w:t>100</w:t>
            </w:r>
            <w:r>
              <w:rPr>
                <w:rFonts w:ascii="Consolas" w:eastAsia="Consolas" w:hAnsi="Consolas"/>
                <w:sz w:val="16"/>
              </w:rPr>
              <w:br/>
              <w:t>121</w:t>
            </w:r>
            <w:r>
              <w:rPr>
                <w:rFonts w:ascii="Consolas" w:eastAsia="Consolas" w:hAnsi="Consolas"/>
                <w:sz w:val="16"/>
              </w:rPr>
              <w:br/>
              <w:t>122</w:t>
            </w:r>
            <w:r>
              <w:rPr>
                <w:rFonts w:ascii="Consolas" w:eastAsia="Consolas" w:hAnsi="Consolas"/>
                <w:sz w:val="16"/>
              </w:rPr>
              <w:br/>
              <w:t>144</w:t>
            </w:r>
          </w:p>
        </w:tc>
        <w:tc>
          <w:tcPr>
            <w:tcW w:w="2422" w:type="dxa"/>
          </w:tcPr>
          <w:p w14:paraId="4C937776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</w:t>
            </w:r>
            <w:r>
              <w:rPr>
                <w:rFonts w:ascii="Consolas" w:eastAsia="Consolas" w:hAnsi="Consolas"/>
                <w:sz w:val="16"/>
              </w:rPr>
              <w:br/>
              <w:t>2</w:t>
            </w:r>
            <w:r>
              <w:rPr>
                <w:rFonts w:ascii="Consolas" w:eastAsia="Consolas" w:hAnsi="Consolas"/>
                <w:sz w:val="16"/>
              </w:rPr>
              <w:br/>
              <w:t>4</w:t>
            </w:r>
          </w:p>
        </w:tc>
        <w:tc>
          <w:tcPr>
            <w:tcW w:w="2422" w:type="dxa"/>
            <w:shd w:val="clear" w:color="auto" w:fill="92D050"/>
          </w:tcPr>
          <w:p w14:paraId="505AC50E" w14:textId="4AA7089D" w:rsidR="00151840" w:rsidRDefault="00151840" w:rsidP="00151840">
            <w:r>
              <w:rPr>
                <w:rFonts w:ascii="Consolas" w:eastAsia="Consolas" w:hAnsi="Consolas"/>
                <w:sz w:val="16"/>
              </w:rPr>
              <w:t>1</w:t>
            </w:r>
            <w:r>
              <w:rPr>
                <w:rFonts w:ascii="Consolas" w:eastAsia="Consolas" w:hAnsi="Consolas"/>
                <w:sz w:val="16"/>
              </w:rPr>
              <w:br/>
              <w:t>2</w:t>
            </w:r>
            <w:r>
              <w:rPr>
                <w:rFonts w:ascii="Consolas" w:eastAsia="Consolas" w:hAnsi="Consolas"/>
                <w:sz w:val="16"/>
              </w:rPr>
              <w:br/>
              <w:t>4</w:t>
            </w:r>
          </w:p>
        </w:tc>
      </w:tr>
      <w:tr w:rsidR="00151840" w14:paraId="5431B7B3" w14:textId="77777777" w:rsidTr="00151840">
        <w:trPr>
          <w:jc w:val="center"/>
        </w:trPr>
        <w:tc>
          <w:tcPr>
            <w:tcW w:w="2422" w:type="dxa"/>
          </w:tcPr>
          <w:p w14:paraId="3D934905" w14:textId="77777777" w:rsidR="00151840" w:rsidRDefault="00151840" w:rsidP="00151840">
            <w:r>
              <w:rPr>
                <w:sz w:val="16"/>
              </w:rPr>
              <w:t>4</w:t>
            </w:r>
          </w:p>
        </w:tc>
        <w:tc>
          <w:tcPr>
            <w:tcW w:w="2422" w:type="dxa"/>
          </w:tcPr>
          <w:p w14:paraId="566519C9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</w:t>
            </w:r>
            <w:r>
              <w:rPr>
                <w:rFonts w:ascii="Consolas" w:eastAsia="Consolas" w:hAnsi="Consolas"/>
                <w:sz w:val="16"/>
              </w:rPr>
              <w:br/>
              <w:t>999</w:t>
            </w:r>
          </w:p>
        </w:tc>
        <w:tc>
          <w:tcPr>
            <w:tcW w:w="2422" w:type="dxa"/>
          </w:tcPr>
          <w:p w14:paraId="7F9B0D1B" w14:textId="77777777" w:rsidR="00151840" w:rsidRDefault="00151840" w:rsidP="00151840"/>
        </w:tc>
        <w:tc>
          <w:tcPr>
            <w:tcW w:w="2422" w:type="dxa"/>
            <w:shd w:val="clear" w:color="auto" w:fill="92D050"/>
          </w:tcPr>
          <w:p w14:paraId="7A52C3E2" w14:textId="05025730" w:rsidR="00151840" w:rsidRDefault="00151840" w:rsidP="00151840"/>
        </w:tc>
      </w:tr>
      <w:tr w:rsidR="00151840" w14:paraId="6CF34A97" w14:textId="77777777" w:rsidTr="00151840">
        <w:trPr>
          <w:jc w:val="center"/>
        </w:trPr>
        <w:tc>
          <w:tcPr>
            <w:tcW w:w="2422" w:type="dxa"/>
          </w:tcPr>
          <w:p w14:paraId="12613EF3" w14:textId="77777777" w:rsidR="00151840" w:rsidRDefault="00151840" w:rsidP="00151840">
            <w:r>
              <w:rPr>
                <w:sz w:val="16"/>
              </w:rPr>
              <w:lastRenderedPageBreak/>
              <w:t>5</w:t>
            </w:r>
          </w:p>
        </w:tc>
        <w:tc>
          <w:tcPr>
            <w:tcW w:w="2422" w:type="dxa"/>
          </w:tcPr>
          <w:p w14:paraId="37B8997D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2</w:t>
            </w:r>
            <w:r>
              <w:rPr>
                <w:rFonts w:ascii="Consolas" w:eastAsia="Consolas" w:hAnsi="Consolas"/>
                <w:sz w:val="16"/>
              </w:rPr>
              <w:br/>
              <w:t>0</w:t>
            </w:r>
            <w:r>
              <w:rPr>
                <w:rFonts w:ascii="Consolas" w:eastAsia="Consolas" w:hAnsi="Consolas"/>
                <w:sz w:val="16"/>
              </w:rPr>
              <w:br/>
              <w:t>1</w:t>
            </w:r>
          </w:p>
        </w:tc>
        <w:tc>
          <w:tcPr>
            <w:tcW w:w="2422" w:type="dxa"/>
          </w:tcPr>
          <w:p w14:paraId="3FE52681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</w:t>
            </w:r>
            <w:r>
              <w:rPr>
                <w:rFonts w:ascii="Consolas" w:eastAsia="Consolas" w:hAnsi="Consolas"/>
                <w:sz w:val="16"/>
              </w:rPr>
              <w:br/>
              <w:t>2</w:t>
            </w:r>
          </w:p>
        </w:tc>
        <w:tc>
          <w:tcPr>
            <w:tcW w:w="2422" w:type="dxa"/>
            <w:shd w:val="clear" w:color="auto" w:fill="92D050"/>
          </w:tcPr>
          <w:p w14:paraId="5502F163" w14:textId="7A1625DD" w:rsidR="00151840" w:rsidRDefault="00151840" w:rsidP="00151840">
            <w:r>
              <w:rPr>
                <w:rFonts w:ascii="Consolas" w:eastAsia="Consolas" w:hAnsi="Consolas"/>
                <w:sz w:val="16"/>
              </w:rPr>
              <w:t>1</w:t>
            </w:r>
            <w:r>
              <w:rPr>
                <w:rFonts w:ascii="Consolas" w:eastAsia="Consolas" w:hAnsi="Consolas"/>
                <w:sz w:val="16"/>
              </w:rPr>
              <w:br/>
              <w:t>2</w:t>
            </w:r>
          </w:p>
        </w:tc>
      </w:tr>
      <w:tr w:rsidR="00151840" w14:paraId="0D4F3EE9" w14:textId="77777777" w:rsidTr="00151840">
        <w:trPr>
          <w:jc w:val="center"/>
        </w:trPr>
        <w:tc>
          <w:tcPr>
            <w:tcW w:w="2422" w:type="dxa"/>
          </w:tcPr>
          <w:p w14:paraId="4C8164B6" w14:textId="77777777" w:rsidR="00151840" w:rsidRDefault="00151840" w:rsidP="00151840">
            <w:r>
              <w:rPr>
                <w:sz w:val="16"/>
              </w:rPr>
              <w:t>6</w:t>
            </w:r>
          </w:p>
        </w:tc>
        <w:tc>
          <w:tcPr>
            <w:tcW w:w="2422" w:type="dxa"/>
          </w:tcPr>
          <w:p w14:paraId="1B017CA7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3</w:t>
            </w:r>
            <w:r>
              <w:rPr>
                <w:rFonts w:ascii="Consolas" w:eastAsia="Consolas" w:hAnsi="Consolas"/>
                <w:sz w:val="16"/>
              </w:rPr>
              <w:br/>
              <w:t>99980001</w:t>
            </w:r>
            <w:r>
              <w:rPr>
                <w:rFonts w:ascii="Consolas" w:eastAsia="Consolas" w:hAnsi="Consolas"/>
                <w:sz w:val="16"/>
              </w:rPr>
              <w:br/>
              <w:t>99980002</w:t>
            </w:r>
            <w:r>
              <w:rPr>
                <w:rFonts w:ascii="Consolas" w:eastAsia="Consolas" w:hAnsi="Consolas"/>
                <w:sz w:val="16"/>
              </w:rPr>
              <w:br/>
              <w:t>100000000</w:t>
            </w:r>
          </w:p>
        </w:tc>
        <w:tc>
          <w:tcPr>
            <w:tcW w:w="2422" w:type="dxa"/>
          </w:tcPr>
          <w:p w14:paraId="2317C0AD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</w:t>
            </w:r>
            <w:r>
              <w:rPr>
                <w:rFonts w:ascii="Consolas" w:eastAsia="Consolas" w:hAnsi="Consolas"/>
                <w:sz w:val="16"/>
              </w:rPr>
              <w:br/>
              <w:t>3</w:t>
            </w:r>
          </w:p>
        </w:tc>
        <w:tc>
          <w:tcPr>
            <w:tcW w:w="2422" w:type="dxa"/>
            <w:shd w:val="clear" w:color="auto" w:fill="92D050"/>
          </w:tcPr>
          <w:p w14:paraId="6147748D" w14:textId="20849D21" w:rsidR="00151840" w:rsidRDefault="00151840" w:rsidP="00151840">
            <w:r>
              <w:rPr>
                <w:rFonts w:ascii="Consolas" w:eastAsia="Consolas" w:hAnsi="Consolas"/>
                <w:sz w:val="16"/>
              </w:rPr>
              <w:t>1</w:t>
            </w:r>
            <w:r>
              <w:rPr>
                <w:rFonts w:ascii="Consolas" w:eastAsia="Consolas" w:hAnsi="Consolas"/>
                <w:sz w:val="16"/>
              </w:rPr>
              <w:br/>
              <w:t>3</w:t>
            </w:r>
          </w:p>
        </w:tc>
      </w:tr>
      <w:tr w:rsidR="00151840" w14:paraId="29108A0E" w14:textId="77777777" w:rsidTr="00151840">
        <w:trPr>
          <w:jc w:val="center"/>
        </w:trPr>
        <w:tc>
          <w:tcPr>
            <w:tcW w:w="2422" w:type="dxa"/>
          </w:tcPr>
          <w:p w14:paraId="342D2386" w14:textId="77777777" w:rsidR="00151840" w:rsidRDefault="00151840" w:rsidP="00151840">
            <w:r>
              <w:rPr>
                <w:sz w:val="16"/>
              </w:rPr>
              <w:t>7</w:t>
            </w:r>
          </w:p>
        </w:tc>
        <w:tc>
          <w:tcPr>
            <w:tcW w:w="2422" w:type="dxa"/>
          </w:tcPr>
          <w:p w14:paraId="42B88BF8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2</w:t>
            </w:r>
            <w:r>
              <w:rPr>
                <w:rFonts w:ascii="Consolas" w:eastAsia="Consolas" w:hAnsi="Consolas"/>
                <w:sz w:val="16"/>
              </w:rPr>
              <w:br/>
              <w:t>15241578750190521</w:t>
            </w:r>
            <w:r>
              <w:rPr>
                <w:rFonts w:ascii="Consolas" w:eastAsia="Consolas" w:hAnsi="Consolas"/>
                <w:sz w:val="16"/>
              </w:rPr>
              <w:br/>
              <w:t>15241578750190522</w:t>
            </w:r>
          </w:p>
        </w:tc>
        <w:tc>
          <w:tcPr>
            <w:tcW w:w="2422" w:type="dxa"/>
          </w:tcPr>
          <w:p w14:paraId="3CDE7D17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</w:t>
            </w:r>
          </w:p>
        </w:tc>
        <w:tc>
          <w:tcPr>
            <w:tcW w:w="2422" w:type="dxa"/>
            <w:shd w:val="clear" w:color="auto" w:fill="92D050"/>
          </w:tcPr>
          <w:p w14:paraId="3E71A695" w14:textId="2363ED84" w:rsidR="00151840" w:rsidRDefault="00151840" w:rsidP="00151840">
            <w:r>
              <w:rPr>
                <w:rFonts w:ascii="Consolas" w:eastAsia="Consolas" w:hAnsi="Consolas"/>
                <w:sz w:val="16"/>
              </w:rPr>
              <w:t>1</w:t>
            </w:r>
          </w:p>
        </w:tc>
      </w:tr>
      <w:tr w:rsidR="00151840" w14:paraId="509865E6" w14:textId="77777777" w:rsidTr="00151840">
        <w:trPr>
          <w:jc w:val="center"/>
        </w:trPr>
        <w:tc>
          <w:tcPr>
            <w:tcW w:w="2422" w:type="dxa"/>
          </w:tcPr>
          <w:p w14:paraId="7A8D1273" w14:textId="77777777" w:rsidR="00151840" w:rsidRDefault="00151840" w:rsidP="00151840">
            <w:r>
              <w:rPr>
                <w:sz w:val="16"/>
              </w:rPr>
              <w:t>8</w:t>
            </w:r>
          </w:p>
        </w:tc>
        <w:tc>
          <w:tcPr>
            <w:tcW w:w="2422" w:type="dxa"/>
          </w:tcPr>
          <w:p w14:paraId="1109BE0A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4</w:t>
            </w:r>
            <w:r>
              <w:rPr>
                <w:rFonts w:ascii="Consolas" w:eastAsia="Consolas" w:hAnsi="Consolas"/>
                <w:sz w:val="16"/>
              </w:rPr>
              <w:br/>
              <w:t>25</w:t>
            </w:r>
            <w:r>
              <w:rPr>
                <w:rFonts w:ascii="Consolas" w:eastAsia="Consolas" w:hAnsi="Consolas"/>
                <w:sz w:val="16"/>
              </w:rPr>
              <w:br/>
              <w:t>36</w:t>
            </w:r>
            <w:r>
              <w:rPr>
                <w:rFonts w:ascii="Consolas" w:eastAsia="Consolas" w:hAnsi="Consolas"/>
                <w:sz w:val="16"/>
              </w:rPr>
              <w:br/>
              <w:t>49</w:t>
            </w:r>
            <w:r>
              <w:rPr>
                <w:rFonts w:ascii="Consolas" w:eastAsia="Consolas" w:hAnsi="Consolas"/>
                <w:sz w:val="16"/>
              </w:rPr>
              <w:br/>
              <w:t>64</w:t>
            </w:r>
          </w:p>
        </w:tc>
        <w:tc>
          <w:tcPr>
            <w:tcW w:w="2422" w:type="dxa"/>
          </w:tcPr>
          <w:p w14:paraId="3DCC4DA4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</w:t>
            </w:r>
            <w:r>
              <w:rPr>
                <w:rFonts w:ascii="Consolas" w:eastAsia="Consolas" w:hAnsi="Consolas"/>
                <w:sz w:val="16"/>
              </w:rPr>
              <w:br/>
              <w:t>2</w:t>
            </w:r>
            <w:r>
              <w:rPr>
                <w:rFonts w:ascii="Consolas" w:eastAsia="Consolas" w:hAnsi="Consolas"/>
                <w:sz w:val="16"/>
              </w:rPr>
              <w:br/>
              <w:t>3</w:t>
            </w:r>
            <w:r>
              <w:rPr>
                <w:rFonts w:ascii="Consolas" w:eastAsia="Consolas" w:hAnsi="Consolas"/>
                <w:sz w:val="16"/>
              </w:rPr>
              <w:br/>
              <w:t>4</w:t>
            </w:r>
          </w:p>
        </w:tc>
        <w:tc>
          <w:tcPr>
            <w:tcW w:w="2422" w:type="dxa"/>
            <w:shd w:val="clear" w:color="auto" w:fill="92D050"/>
          </w:tcPr>
          <w:p w14:paraId="61CB5568" w14:textId="2BC7E40E" w:rsidR="00151840" w:rsidRDefault="00151840" w:rsidP="00151840">
            <w:r>
              <w:rPr>
                <w:rFonts w:ascii="Consolas" w:eastAsia="Consolas" w:hAnsi="Consolas"/>
                <w:sz w:val="16"/>
              </w:rPr>
              <w:t>1</w:t>
            </w:r>
            <w:r>
              <w:rPr>
                <w:rFonts w:ascii="Consolas" w:eastAsia="Consolas" w:hAnsi="Consolas"/>
                <w:sz w:val="16"/>
              </w:rPr>
              <w:br/>
              <w:t>2</w:t>
            </w:r>
            <w:r>
              <w:rPr>
                <w:rFonts w:ascii="Consolas" w:eastAsia="Consolas" w:hAnsi="Consolas"/>
                <w:sz w:val="16"/>
              </w:rPr>
              <w:br/>
              <w:t>3</w:t>
            </w:r>
            <w:r>
              <w:rPr>
                <w:rFonts w:ascii="Consolas" w:eastAsia="Consolas" w:hAnsi="Consolas"/>
                <w:sz w:val="16"/>
              </w:rPr>
              <w:br/>
              <w:t>4</w:t>
            </w:r>
          </w:p>
        </w:tc>
      </w:tr>
      <w:tr w:rsidR="00151840" w14:paraId="53D0D1E5" w14:textId="77777777" w:rsidTr="00151840">
        <w:trPr>
          <w:jc w:val="center"/>
        </w:trPr>
        <w:tc>
          <w:tcPr>
            <w:tcW w:w="2422" w:type="dxa"/>
          </w:tcPr>
          <w:p w14:paraId="018A10B6" w14:textId="77777777" w:rsidR="00151840" w:rsidRDefault="00151840" w:rsidP="00151840">
            <w:r>
              <w:rPr>
                <w:sz w:val="16"/>
              </w:rPr>
              <w:t>9</w:t>
            </w:r>
          </w:p>
        </w:tc>
        <w:tc>
          <w:tcPr>
            <w:tcW w:w="2422" w:type="dxa"/>
          </w:tcPr>
          <w:p w14:paraId="28AFB5AA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3</w:t>
            </w:r>
            <w:r>
              <w:rPr>
                <w:rFonts w:ascii="Consolas" w:eastAsia="Consolas" w:hAnsi="Consolas"/>
                <w:sz w:val="16"/>
              </w:rPr>
              <w:br/>
              <w:t>3</w:t>
            </w:r>
            <w:r>
              <w:rPr>
                <w:rFonts w:ascii="Consolas" w:eastAsia="Consolas" w:hAnsi="Consolas"/>
                <w:sz w:val="16"/>
              </w:rPr>
              <w:br/>
              <w:t>5</w:t>
            </w:r>
            <w:r>
              <w:rPr>
                <w:rFonts w:ascii="Consolas" w:eastAsia="Consolas" w:hAnsi="Consolas"/>
                <w:sz w:val="16"/>
              </w:rPr>
              <w:br/>
              <w:t>7</w:t>
            </w:r>
          </w:p>
        </w:tc>
        <w:tc>
          <w:tcPr>
            <w:tcW w:w="2422" w:type="dxa"/>
          </w:tcPr>
          <w:p w14:paraId="77D9004A" w14:textId="77777777" w:rsidR="00151840" w:rsidRDefault="00151840" w:rsidP="00151840"/>
        </w:tc>
        <w:tc>
          <w:tcPr>
            <w:tcW w:w="2422" w:type="dxa"/>
            <w:shd w:val="clear" w:color="auto" w:fill="92D050"/>
          </w:tcPr>
          <w:p w14:paraId="5AED11CD" w14:textId="2E84BBC3" w:rsidR="00151840" w:rsidRDefault="00151840" w:rsidP="00151840"/>
        </w:tc>
      </w:tr>
      <w:tr w:rsidR="00151840" w14:paraId="3D8CA2DD" w14:textId="77777777" w:rsidTr="00151840">
        <w:trPr>
          <w:jc w:val="center"/>
        </w:trPr>
        <w:tc>
          <w:tcPr>
            <w:tcW w:w="2422" w:type="dxa"/>
          </w:tcPr>
          <w:p w14:paraId="0D1111AA" w14:textId="77777777" w:rsidR="00151840" w:rsidRDefault="00151840" w:rsidP="00151840">
            <w:r>
              <w:rPr>
                <w:sz w:val="16"/>
              </w:rPr>
              <w:t>10</w:t>
            </w:r>
          </w:p>
        </w:tc>
        <w:tc>
          <w:tcPr>
            <w:tcW w:w="2422" w:type="dxa"/>
          </w:tcPr>
          <w:p w14:paraId="62DF6792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2</w:t>
            </w:r>
            <w:r>
              <w:rPr>
                <w:rFonts w:ascii="Consolas" w:eastAsia="Consolas" w:hAnsi="Consolas"/>
                <w:sz w:val="16"/>
              </w:rPr>
              <w:br/>
              <w:t>100000000000000000000</w:t>
            </w:r>
            <w:r>
              <w:rPr>
                <w:rFonts w:ascii="Consolas" w:eastAsia="Consolas" w:hAnsi="Consolas"/>
                <w:sz w:val="16"/>
              </w:rPr>
              <w:br/>
              <w:t>100000000000000000001</w:t>
            </w:r>
          </w:p>
        </w:tc>
        <w:tc>
          <w:tcPr>
            <w:tcW w:w="2422" w:type="dxa"/>
          </w:tcPr>
          <w:p w14:paraId="2F952A73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</w:t>
            </w:r>
          </w:p>
        </w:tc>
        <w:tc>
          <w:tcPr>
            <w:tcW w:w="2422" w:type="dxa"/>
            <w:shd w:val="clear" w:color="auto" w:fill="92D050"/>
          </w:tcPr>
          <w:p w14:paraId="088A5286" w14:textId="3FC9143F" w:rsidR="00151840" w:rsidRDefault="00151840" w:rsidP="00151840">
            <w:r>
              <w:rPr>
                <w:rFonts w:ascii="Consolas" w:eastAsia="Consolas" w:hAnsi="Consolas"/>
                <w:sz w:val="16"/>
              </w:rPr>
              <w:t>1</w:t>
            </w:r>
          </w:p>
        </w:tc>
      </w:tr>
    </w:tbl>
    <w:p w14:paraId="5750DD5D" w14:textId="77777777" w:rsidR="00DB29B2" w:rsidRDefault="00DB29B2"/>
    <w:p w14:paraId="15C98073" w14:textId="77777777" w:rsidR="00151840" w:rsidRDefault="00151840">
      <w:pPr>
        <w:rPr>
          <w:b/>
          <w:sz w:val="40"/>
          <w:lang w:val="ru-RU"/>
        </w:rPr>
      </w:pPr>
    </w:p>
    <w:p w14:paraId="47A9C551" w14:textId="77777777" w:rsidR="00151840" w:rsidRDefault="00151840">
      <w:pPr>
        <w:rPr>
          <w:b/>
          <w:sz w:val="40"/>
          <w:lang w:val="ru-RU"/>
        </w:rPr>
      </w:pPr>
    </w:p>
    <w:p w14:paraId="3E0E1D08" w14:textId="77777777" w:rsidR="00151840" w:rsidRDefault="00151840">
      <w:pPr>
        <w:rPr>
          <w:b/>
          <w:sz w:val="40"/>
          <w:lang w:val="ru-RU"/>
        </w:rPr>
      </w:pPr>
    </w:p>
    <w:p w14:paraId="4BB4DBA1" w14:textId="77777777" w:rsidR="00151840" w:rsidRDefault="00151840">
      <w:pPr>
        <w:rPr>
          <w:b/>
          <w:sz w:val="40"/>
          <w:lang w:val="ru-RU"/>
        </w:rPr>
      </w:pPr>
    </w:p>
    <w:p w14:paraId="4FF73153" w14:textId="77777777" w:rsidR="00151840" w:rsidRDefault="00151840">
      <w:pPr>
        <w:rPr>
          <w:b/>
          <w:sz w:val="40"/>
          <w:lang w:val="ru-RU"/>
        </w:rPr>
      </w:pPr>
    </w:p>
    <w:p w14:paraId="0DF3437F" w14:textId="77777777" w:rsidR="00151840" w:rsidRDefault="00151840">
      <w:pPr>
        <w:rPr>
          <w:b/>
          <w:sz w:val="40"/>
          <w:lang w:val="ru-RU"/>
        </w:rPr>
      </w:pPr>
    </w:p>
    <w:p w14:paraId="36EF0B2C" w14:textId="77777777" w:rsidR="00151840" w:rsidRDefault="00151840">
      <w:pPr>
        <w:rPr>
          <w:b/>
          <w:sz w:val="40"/>
          <w:lang w:val="ru-RU"/>
        </w:rPr>
      </w:pPr>
    </w:p>
    <w:p w14:paraId="22954592" w14:textId="77777777" w:rsidR="00151840" w:rsidRDefault="00151840">
      <w:pPr>
        <w:rPr>
          <w:b/>
          <w:sz w:val="40"/>
          <w:lang w:val="ru-RU"/>
        </w:rPr>
      </w:pPr>
    </w:p>
    <w:p w14:paraId="741F0D52" w14:textId="77777777" w:rsidR="00151840" w:rsidRDefault="00151840">
      <w:pPr>
        <w:rPr>
          <w:b/>
          <w:sz w:val="40"/>
          <w:lang w:val="ru-RU"/>
        </w:rPr>
      </w:pPr>
    </w:p>
    <w:p w14:paraId="009A175E" w14:textId="77777777" w:rsidR="00151840" w:rsidRDefault="00151840">
      <w:pPr>
        <w:rPr>
          <w:b/>
          <w:sz w:val="40"/>
          <w:lang w:val="ru-RU"/>
        </w:rPr>
      </w:pPr>
    </w:p>
    <w:p w14:paraId="546A6BC0" w14:textId="77777777" w:rsidR="00151840" w:rsidRDefault="00151840">
      <w:pPr>
        <w:rPr>
          <w:b/>
          <w:sz w:val="40"/>
          <w:lang w:val="ru-RU"/>
        </w:rPr>
      </w:pPr>
    </w:p>
    <w:p w14:paraId="5813BE44" w14:textId="77777777" w:rsidR="00151840" w:rsidRDefault="00151840">
      <w:pPr>
        <w:rPr>
          <w:b/>
          <w:sz w:val="40"/>
          <w:lang w:val="ru-RU"/>
        </w:rPr>
      </w:pPr>
    </w:p>
    <w:p w14:paraId="544913E6" w14:textId="11B4970E" w:rsidR="00DB29B2" w:rsidRDefault="00000000">
      <w:proofErr w:type="spellStart"/>
      <w:r>
        <w:rPr>
          <w:b/>
          <w:sz w:val="40"/>
        </w:rPr>
        <w:lastRenderedPageBreak/>
        <w:t>Задача</w:t>
      </w:r>
      <w:proofErr w:type="spellEnd"/>
      <w:r>
        <w:rPr>
          <w:b/>
          <w:sz w:val="40"/>
        </w:rPr>
        <w:t xml:space="preserve"> 16. </w:t>
      </w:r>
      <w:proofErr w:type="spellStart"/>
      <w:r>
        <w:rPr>
          <w:b/>
          <w:sz w:val="40"/>
        </w:rPr>
        <w:t>Такси</w:t>
      </w:r>
      <w:proofErr w:type="spellEnd"/>
    </w:p>
    <w:p w14:paraId="128D339A" w14:textId="77777777" w:rsidR="00DB29B2" w:rsidRDefault="00000000">
      <w:proofErr w:type="spellStart"/>
      <w:r>
        <w:rPr>
          <w:b/>
          <w:sz w:val="32"/>
        </w:rPr>
        <w:t>Условие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задачи</w:t>
      </w:r>
      <w:proofErr w:type="spellEnd"/>
    </w:p>
    <w:p w14:paraId="4E0154A4" w14:textId="77777777" w:rsidR="00DB29B2" w:rsidRPr="00151840" w:rsidRDefault="00000000">
      <w:pPr>
        <w:rPr>
          <w:lang w:val="ru-RU"/>
        </w:rPr>
      </w:pPr>
      <w:r w:rsidRPr="00151840">
        <w:rPr>
          <w:sz w:val="24"/>
          <w:lang w:val="ru-RU"/>
        </w:rPr>
        <w:t xml:space="preserve">Даны координаты клиентов и радиус </w:t>
      </w:r>
      <w:r>
        <w:rPr>
          <w:sz w:val="24"/>
        </w:rPr>
        <w:t>R</w:t>
      </w:r>
      <w:r w:rsidRPr="00151840">
        <w:rPr>
          <w:sz w:val="24"/>
          <w:lang w:val="ru-RU"/>
        </w:rPr>
        <w:t xml:space="preserve">. Станции можно строить только в точках клиентов. Нужно вывести не более 10 лучших точек: номер клиента и количество клиентов, находящихся от него на расстоянии не больше </w:t>
      </w:r>
      <w:r>
        <w:rPr>
          <w:sz w:val="24"/>
        </w:rPr>
        <w:t>R</w:t>
      </w:r>
      <w:r w:rsidRPr="00151840">
        <w:rPr>
          <w:sz w:val="24"/>
          <w:lang w:val="ru-RU"/>
        </w:rPr>
        <w:t>.</w:t>
      </w:r>
    </w:p>
    <w:p w14:paraId="2418EC2D" w14:textId="77777777" w:rsidR="00DB29B2" w:rsidRPr="00151840" w:rsidRDefault="00000000">
      <w:pPr>
        <w:rPr>
          <w:lang w:val="ru-RU"/>
        </w:rPr>
      </w:pPr>
      <w:r w:rsidRPr="00151840">
        <w:rPr>
          <w:b/>
          <w:sz w:val="32"/>
          <w:lang w:val="ru-RU"/>
        </w:rPr>
        <w:t>Рассуждения и подход к решению</w:t>
      </w:r>
    </w:p>
    <w:p w14:paraId="6B293098" w14:textId="77777777" w:rsidR="00DB29B2" w:rsidRPr="00151840" w:rsidRDefault="00000000">
      <w:pPr>
        <w:rPr>
          <w:lang w:val="ru-RU"/>
        </w:rPr>
      </w:pPr>
      <w:r w:rsidRPr="00151840">
        <w:rPr>
          <w:sz w:val="24"/>
          <w:lang w:val="ru-RU"/>
        </w:rPr>
        <w:t xml:space="preserve">Для каждой точки считается число точек внутри окружности радиуса </w:t>
      </w:r>
      <w:r>
        <w:rPr>
          <w:sz w:val="24"/>
        </w:rPr>
        <w:t>R</w:t>
      </w:r>
      <w:r w:rsidRPr="00151840">
        <w:rPr>
          <w:sz w:val="24"/>
          <w:lang w:val="ru-RU"/>
        </w:rPr>
        <w:t xml:space="preserve">. Сравнение расстояний выполняется без извлечения корня: </w:t>
      </w:r>
      <w:r>
        <w:rPr>
          <w:sz w:val="24"/>
        </w:rPr>
        <w:t>dx</w:t>
      </w:r>
      <w:r w:rsidRPr="00151840">
        <w:rPr>
          <w:sz w:val="24"/>
          <w:lang w:val="ru-RU"/>
        </w:rPr>
        <w:t>²+</w:t>
      </w:r>
      <w:proofErr w:type="spellStart"/>
      <w:r>
        <w:rPr>
          <w:sz w:val="24"/>
        </w:rPr>
        <w:t>dy</w:t>
      </w:r>
      <w:proofErr w:type="spellEnd"/>
      <w:r w:rsidRPr="00151840">
        <w:rPr>
          <w:sz w:val="24"/>
          <w:lang w:val="ru-RU"/>
        </w:rPr>
        <w:t xml:space="preserve">² ≤ </w:t>
      </w:r>
      <w:r>
        <w:rPr>
          <w:sz w:val="24"/>
        </w:rPr>
        <w:t>R</w:t>
      </w:r>
      <w:r w:rsidRPr="00151840">
        <w:rPr>
          <w:sz w:val="24"/>
          <w:lang w:val="ru-RU"/>
        </w:rPr>
        <w:t xml:space="preserve">². Затем пары сортируются по убыванию количества и возрастанию номера. Асимптотическая оценка: время </w:t>
      </w:r>
      <w:proofErr w:type="gramStart"/>
      <w:r>
        <w:rPr>
          <w:sz w:val="24"/>
        </w:rPr>
        <w:t>O</w:t>
      </w:r>
      <w:r w:rsidRPr="00151840">
        <w:rPr>
          <w:sz w:val="24"/>
          <w:lang w:val="ru-RU"/>
        </w:rPr>
        <w:t>(</w:t>
      </w:r>
      <w:proofErr w:type="gramEnd"/>
      <w:r>
        <w:rPr>
          <w:sz w:val="24"/>
        </w:rPr>
        <w:t>N</w:t>
      </w:r>
      <w:r w:rsidRPr="00151840">
        <w:rPr>
          <w:sz w:val="24"/>
          <w:lang w:val="ru-RU"/>
        </w:rPr>
        <w:t xml:space="preserve">² + </w:t>
      </w:r>
      <w:r>
        <w:rPr>
          <w:sz w:val="24"/>
        </w:rPr>
        <w:t>N</w:t>
      </w:r>
      <w:r w:rsidRPr="00151840">
        <w:rPr>
          <w:sz w:val="24"/>
          <w:lang w:val="ru-RU"/>
        </w:rPr>
        <w:t xml:space="preserve"> </w:t>
      </w:r>
      <w:r>
        <w:rPr>
          <w:sz w:val="24"/>
        </w:rPr>
        <w:t>log</w:t>
      </w:r>
      <w:r w:rsidRPr="00151840">
        <w:rPr>
          <w:sz w:val="24"/>
          <w:lang w:val="ru-RU"/>
        </w:rPr>
        <w:t xml:space="preserve"> </w:t>
      </w:r>
      <w:r>
        <w:rPr>
          <w:sz w:val="24"/>
        </w:rPr>
        <w:t>N</w:t>
      </w:r>
      <w:r w:rsidRPr="00151840">
        <w:rPr>
          <w:sz w:val="24"/>
          <w:lang w:val="ru-RU"/>
        </w:rPr>
        <w:t xml:space="preserve">), память </w:t>
      </w:r>
      <w:r>
        <w:rPr>
          <w:sz w:val="24"/>
        </w:rPr>
        <w:t>O</w:t>
      </w:r>
      <w:r w:rsidRPr="00151840">
        <w:rPr>
          <w:sz w:val="24"/>
          <w:lang w:val="ru-RU"/>
        </w:rPr>
        <w:t>(</w:t>
      </w:r>
      <w:r>
        <w:rPr>
          <w:sz w:val="24"/>
        </w:rPr>
        <w:t>N</w:t>
      </w:r>
      <w:r w:rsidRPr="00151840">
        <w:rPr>
          <w:sz w:val="24"/>
          <w:lang w:val="ru-RU"/>
        </w:rPr>
        <w:t>).</w:t>
      </w:r>
    </w:p>
    <w:p w14:paraId="263A248B" w14:textId="77777777" w:rsidR="00DB29B2" w:rsidRDefault="00000000">
      <w:proofErr w:type="spellStart"/>
      <w:r>
        <w:rPr>
          <w:b/>
          <w:sz w:val="32"/>
        </w:rPr>
        <w:t>Код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решения</w:t>
      </w:r>
      <w:proofErr w:type="spellEnd"/>
    </w:p>
    <w:p w14:paraId="1F989C93" w14:textId="77777777" w:rsidR="00DB29B2" w:rsidRDefault="00000000">
      <w:r>
        <w:rPr>
          <w:rFonts w:ascii="Consolas" w:eastAsia="Consolas" w:hAnsi="Consolas"/>
          <w:sz w:val="18"/>
        </w:rPr>
        <w:t>import sys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solve():</w:t>
      </w:r>
      <w:r>
        <w:rPr>
          <w:rFonts w:ascii="Consolas" w:eastAsia="Consolas" w:hAnsi="Consolas"/>
          <w:sz w:val="18"/>
        </w:rPr>
        <w:br/>
        <w:t xml:space="preserve">    data = </w:t>
      </w:r>
      <w:proofErr w:type="spellStart"/>
      <w:r>
        <w:rPr>
          <w:rFonts w:ascii="Consolas" w:eastAsia="Consolas" w:hAnsi="Consolas"/>
          <w:sz w:val="18"/>
        </w:rPr>
        <w:t>sys.stdin.read</w:t>
      </w:r>
      <w:proofErr w:type="spellEnd"/>
      <w:r>
        <w:rPr>
          <w:rFonts w:ascii="Consolas" w:eastAsia="Consolas" w:hAnsi="Consolas"/>
          <w:sz w:val="18"/>
        </w:rPr>
        <w:t>().split()</w:t>
      </w:r>
      <w:r>
        <w:rPr>
          <w:rFonts w:ascii="Consolas" w:eastAsia="Consolas" w:hAnsi="Consolas"/>
          <w:sz w:val="18"/>
        </w:rPr>
        <w:br/>
        <w:t xml:space="preserve">    if not data:</w:t>
      </w:r>
      <w:r>
        <w:rPr>
          <w:rFonts w:ascii="Consolas" w:eastAsia="Consolas" w:hAnsi="Consolas"/>
          <w:sz w:val="18"/>
        </w:rPr>
        <w:br/>
        <w:t xml:space="preserve">        return</w:t>
      </w:r>
      <w:r>
        <w:rPr>
          <w:rFonts w:ascii="Consolas" w:eastAsia="Consolas" w:hAnsi="Consolas"/>
          <w:sz w:val="18"/>
        </w:rPr>
        <w:br/>
        <w:t xml:space="preserve">    n = int(data[0])</w:t>
      </w:r>
      <w:r>
        <w:rPr>
          <w:rFonts w:ascii="Consolas" w:eastAsia="Consolas" w:hAnsi="Consolas"/>
          <w:sz w:val="18"/>
        </w:rPr>
        <w:br/>
        <w:t xml:space="preserve">    r = float(data[1])</w:t>
      </w:r>
      <w:r>
        <w:rPr>
          <w:rFonts w:ascii="Consolas" w:eastAsia="Consolas" w:hAnsi="Consolas"/>
          <w:sz w:val="18"/>
        </w:rPr>
        <w:br/>
        <w:t xml:space="preserve">    pts = []</w:t>
      </w:r>
      <w:r>
        <w:rPr>
          <w:rFonts w:ascii="Consolas" w:eastAsia="Consolas" w:hAnsi="Consolas"/>
          <w:sz w:val="18"/>
        </w:rPr>
        <w:br/>
        <w:t xml:space="preserve">    k = 2</w:t>
      </w:r>
      <w:r>
        <w:rPr>
          <w:rFonts w:ascii="Consolas" w:eastAsia="Consolas" w:hAnsi="Consolas"/>
          <w:sz w:val="18"/>
        </w:rPr>
        <w:br/>
        <w:t xml:space="preserve">    for _ in range(n):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pts.append</w:t>
      </w:r>
      <w:proofErr w:type="spellEnd"/>
      <w:r>
        <w:rPr>
          <w:rFonts w:ascii="Consolas" w:eastAsia="Consolas" w:hAnsi="Consolas"/>
          <w:sz w:val="18"/>
        </w:rPr>
        <w:t>((float(data[k]), float(data[k+1])))</w:t>
      </w:r>
      <w:r>
        <w:rPr>
          <w:rFonts w:ascii="Consolas" w:eastAsia="Consolas" w:hAnsi="Consolas"/>
          <w:sz w:val="18"/>
        </w:rPr>
        <w:br/>
        <w:t xml:space="preserve">        k += 2</w:t>
      </w:r>
      <w:r>
        <w:rPr>
          <w:rFonts w:ascii="Consolas" w:eastAsia="Consolas" w:hAnsi="Consolas"/>
          <w:sz w:val="18"/>
        </w:rPr>
        <w:br/>
        <w:t xml:space="preserve">    r2 = r * r + 1e-9</w:t>
      </w:r>
      <w:r>
        <w:rPr>
          <w:rFonts w:ascii="Consolas" w:eastAsia="Consolas" w:hAnsi="Consolas"/>
          <w:sz w:val="18"/>
        </w:rPr>
        <w:br/>
        <w:t xml:space="preserve">    res = []</w:t>
      </w:r>
      <w:r>
        <w:rPr>
          <w:rFonts w:ascii="Consolas" w:eastAsia="Consolas" w:hAnsi="Consolas"/>
          <w:sz w:val="18"/>
        </w:rPr>
        <w:br/>
        <w:t xml:space="preserve">    for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, (x, y) in enumerate(pts):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cnt</w:t>
      </w:r>
      <w:proofErr w:type="spellEnd"/>
      <w:r>
        <w:rPr>
          <w:rFonts w:ascii="Consolas" w:eastAsia="Consolas" w:hAnsi="Consolas"/>
          <w:sz w:val="18"/>
        </w:rPr>
        <w:t xml:space="preserve"> = 0</w:t>
      </w:r>
      <w:r>
        <w:rPr>
          <w:rFonts w:ascii="Consolas" w:eastAsia="Consolas" w:hAnsi="Consolas"/>
          <w:sz w:val="18"/>
        </w:rPr>
        <w:br/>
        <w:t xml:space="preserve">        for a, b in pts:</w:t>
      </w:r>
      <w:r>
        <w:rPr>
          <w:rFonts w:ascii="Consolas" w:eastAsia="Consolas" w:hAnsi="Consolas"/>
          <w:sz w:val="18"/>
        </w:rPr>
        <w:br/>
        <w:t xml:space="preserve">            dx, </w:t>
      </w:r>
      <w:proofErr w:type="spellStart"/>
      <w:r>
        <w:rPr>
          <w:rFonts w:ascii="Consolas" w:eastAsia="Consolas" w:hAnsi="Consolas"/>
          <w:sz w:val="18"/>
        </w:rPr>
        <w:t>dy</w:t>
      </w:r>
      <w:proofErr w:type="spellEnd"/>
      <w:r>
        <w:rPr>
          <w:rFonts w:ascii="Consolas" w:eastAsia="Consolas" w:hAnsi="Consolas"/>
          <w:sz w:val="18"/>
        </w:rPr>
        <w:t xml:space="preserve"> = x-a, y-b</w:t>
      </w:r>
      <w:r>
        <w:rPr>
          <w:rFonts w:ascii="Consolas" w:eastAsia="Consolas" w:hAnsi="Consolas"/>
          <w:sz w:val="18"/>
        </w:rPr>
        <w:br/>
        <w:t xml:space="preserve">            if dx*dx + </w:t>
      </w:r>
      <w:proofErr w:type="spellStart"/>
      <w:r>
        <w:rPr>
          <w:rFonts w:ascii="Consolas" w:eastAsia="Consolas" w:hAnsi="Consolas"/>
          <w:sz w:val="18"/>
        </w:rPr>
        <w:t>dy</w:t>
      </w:r>
      <w:proofErr w:type="spellEnd"/>
      <w:r>
        <w:rPr>
          <w:rFonts w:ascii="Consolas" w:eastAsia="Consolas" w:hAnsi="Consolas"/>
          <w:sz w:val="18"/>
        </w:rPr>
        <w:t>*</w:t>
      </w:r>
      <w:proofErr w:type="spellStart"/>
      <w:r>
        <w:rPr>
          <w:rFonts w:ascii="Consolas" w:eastAsia="Consolas" w:hAnsi="Consolas"/>
          <w:sz w:val="18"/>
        </w:rPr>
        <w:t>dy</w:t>
      </w:r>
      <w:proofErr w:type="spellEnd"/>
      <w:r>
        <w:rPr>
          <w:rFonts w:ascii="Consolas" w:eastAsia="Consolas" w:hAnsi="Consolas"/>
          <w:sz w:val="18"/>
        </w:rPr>
        <w:t xml:space="preserve"> &lt;= r2:</w:t>
      </w:r>
      <w:r>
        <w:rPr>
          <w:rFonts w:ascii="Consolas" w:eastAsia="Consolas" w:hAnsi="Consolas"/>
          <w:sz w:val="18"/>
        </w:rPr>
        <w:br/>
        <w:t xml:space="preserve">                </w:t>
      </w:r>
      <w:proofErr w:type="spellStart"/>
      <w:r>
        <w:rPr>
          <w:rFonts w:ascii="Consolas" w:eastAsia="Consolas" w:hAnsi="Consolas"/>
          <w:sz w:val="18"/>
        </w:rPr>
        <w:t>cnt</w:t>
      </w:r>
      <w:proofErr w:type="spellEnd"/>
      <w:r>
        <w:rPr>
          <w:rFonts w:ascii="Consolas" w:eastAsia="Consolas" w:hAnsi="Consolas"/>
          <w:sz w:val="18"/>
        </w:rPr>
        <w:t xml:space="preserve"> += 1</w:t>
      </w:r>
      <w:r>
        <w:rPr>
          <w:rFonts w:ascii="Consolas" w:eastAsia="Consolas" w:hAnsi="Consolas"/>
          <w:sz w:val="18"/>
        </w:rPr>
        <w:br/>
        <w:t xml:space="preserve">        if </w:t>
      </w:r>
      <w:proofErr w:type="spellStart"/>
      <w:r>
        <w:rPr>
          <w:rFonts w:ascii="Consolas" w:eastAsia="Consolas" w:hAnsi="Consolas"/>
          <w:sz w:val="18"/>
        </w:rPr>
        <w:t>cnt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        </w:t>
      </w:r>
      <w:proofErr w:type="spellStart"/>
      <w:r>
        <w:rPr>
          <w:rFonts w:ascii="Consolas" w:eastAsia="Consolas" w:hAnsi="Consolas"/>
          <w:sz w:val="18"/>
        </w:rPr>
        <w:t>res.append</w:t>
      </w:r>
      <w:proofErr w:type="spellEnd"/>
      <w:r>
        <w:rPr>
          <w:rFonts w:ascii="Consolas" w:eastAsia="Consolas" w:hAnsi="Consolas"/>
          <w:sz w:val="18"/>
        </w:rPr>
        <w:t>((-</w:t>
      </w:r>
      <w:proofErr w:type="spellStart"/>
      <w:r>
        <w:rPr>
          <w:rFonts w:ascii="Consolas" w:eastAsia="Consolas" w:hAnsi="Consolas"/>
          <w:sz w:val="18"/>
        </w:rPr>
        <w:t>cnt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cnt</w:t>
      </w:r>
      <w:proofErr w:type="spellEnd"/>
      <w:r>
        <w:rPr>
          <w:rFonts w:ascii="Consolas" w:eastAsia="Consolas" w:hAnsi="Consolas"/>
          <w:sz w:val="18"/>
        </w:rPr>
        <w:t>))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res.sort</w:t>
      </w:r>
      <w:proofErr w:type="spellEnd"/>
      <w:r>
        <w:rPr>
          <w:rFonts w:ascii="Consolas" w:eastAsia="Consolas" w:hAnsi="Consolas"/>
          <w:sz w:val="18"/>
        </w:rPr>
        <w:t>()</w:t>
      </w:r>
      <w:r>
        <w:rPr>
          <w:rFonts w:ascii="Consolas" w:eastAsia="Consolas" w:hAnsi="Consolas"/>
          <w:sz w:val="18"/>
        </w:rPr>
        <w:br/>
        <w:t xml:space="preserve">    print('\</w:t>
      </w:r>
      <w:proofErr w:type="spellStart"/>
      <w:r>
        <w:rPr>
          <w:rFonts w:ascii="Consolas" w:eastAsia="Consolas" w:hAnsi="Consolas"/>
          <w:sz w:val="18"/>
        </w:rPr>
        <w:t>n'.join</w:t>
      </w:r>
      <w:proofErr w:type="spellEnd"/>
      <w:r>
        <w:rPr>
          <w:rFonts w:ascii="Consolas" w:eastAsia="Consolas" w:hAnsi="Consolas"/>
          <w:sz w:val="18"/>
        </w:rPr>
        <w:t>(f'{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} {</w:t>
      </w:r>
      <w:proofErr w:type="spellStart"/>
      <w:r>
        <w:rPr>
          <w:rFonts w:ascii="Consolas" w:eastAsia="Consolas" w:hAnsi="Consolas"/>
          <w:sz w:val="18"/>
        </w:rPr>
        <w:t>cnt</w:t>
      </w:r>
      <w:proofErr w:type="spellEnd"/>
      <w:r>
        <w:rPr>
          <w:rFonts w:ascii="Consolas" w:eastAsia="Consolas" w:hAnsi="Consolas"/>
          <w:sz w:val="18"/>
        </w:rPr>
        <w:t xml:space="preserve">}' for _,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cnt</w:t>
      </w:r>
      <w:proofErr w:type="spellEnd"/>
      <w:r>
        <w:rPr>
          <w:rFonts w:ascii="Consolas" w:eastAsia="Consolas" w:hAnsi="Consolas"/>
          <w:sz w:val="18"/>
        </w:rPr>
        <w:t xml:space="preserve"> in res[:10]))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if __name__ == '__main__':</w:t>
      </w:r>
      <w:r>
        <w:rPr>
          <w:rFonts w:ascii="Consolas" w:eastAsia="Consolas" w:hAnsi="Consolas"/>
          <w:sz w:val="18"/>
        </w:rPr>
        <w:br/>
        <w:t xml:space="preserve">    solve()</w:t>
      </w:r>
    </w:p>
    <w:p w14:paraId="3CBB7018" w14:textId="77777777" w:rsidR="00DB29B2" w:rsidRDefault="00000000">
      <w:r>
        <w:rPr>
          <w:b/>
          <w:sz w:val="32"/>
        </w:rPr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B29B2" w14:paraId="0D77ABCE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7DC82780" w14:textId="77777777" w:rsidR="00DB29B2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02A05117" w14:textId="77777777" w:rsidR="00DB29B2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5B538EEF" w14:textId="77777777" w:rsidR="00DB29B2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2F9F4DC8" w14:textId="77777777" w:rsidR="00DB29B2" w:rsidRDefault="00000000">
            <w:proofErr w:type="spellStart"/>
            <w:r>
              <w:rPr>
                <w:b/>
                <w:sz w:val="20"/>
              </w:rPr>
              <w:t>Фактический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151840" w14:paraId="3D10F01A" w14:textId="77777777" w:rsidTr="00151840">
        <w:trPr>
          <w:jc w:val="center"/>
        </w:trPr>
        <w:tc>
          <w:tcPr>
            <w:tcW w:w="2422" w:type="dxa"/>
          </w:tcPr>
          <w:p w14:paraId="4306AF83" w14:textId="77777777" w:rsidR="00151840" w:rsidRDefault="00151840" w:rsidP="00151840">
            <w:r>
              <w:rPr>
                <w:sz w:val="16"/>
              </w:rPr>
              <w:t>1</w:t>
            </w:r>
          </w:p>
        </w:tc>
        <w:tc>
          <w:tcPr>
            <w:tcW w:w="2422" w:type="dxa"/>
          </w:tcPr>
          <w:p w14:paraId="72881ED6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3 1</w:t>
            </w:r>
            <w:r>
              <w:rPr>
                <w:rFonts w:ascii="Consolas" w:eastAsia="Consolas" w:hAnsi="Consolas"/>
                <w:sz w:val="16"/>
              </w:rPr>
              <w:br/>
              <w:t>0 0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lastRenderedPageBreak/>
              <w:t>1 0</w:t>
            </w:r>
            <w:r>
              <w:rPr>
                <w:rFonts w:ascii="Consolas" w:eastAsia="Consolas" w:hAnsi="Consolas"/>
                <w:sz w:val="16"/>
              </w:rPr>
              <w:br/>
              <w:t>3 0</w:t>
            </w:r>
          </w:p>
        </w:tc>
        <w:tc>
          <w:tcPr>
            <w:tcW w:w="2422" w:type="dxa"/>
          </w:tcPr>
          <w:p w14:paraId="6B13E74F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lastRenderedPageBreak/>
              <w:t>0 2</w:t>
            </w:r>
            <w:r>
              <w:rPr>
                <w:rFonts w:ascii="Consolas" w:eastAsia="Consolas" w:hAnsi="Consolas"/>
                <w:sz w:val="16"/>
              </w:rPr>
              <w:br/>
              <w:t>1 2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lastRenderedPageBreak/>
              <w:t>2 1</w:t>
            </w:r>
          </w:p>
        </w:tc>
        <w:tc>
          <w:tcPr>
            <w:tcW w:w="2422" w:type="dxa"/>
            <w:shd w:val="clear" w:color="auto" w:fill="92D050"/>
          </w:tcPr>
          <w:p w14:paraId="759DAD5E" w14:textId="41FC41EA" w:rsidR="00151840" w:rsidRDefault="00151840" w:rsidP="00151840">
            <w:r>
              <w:rPr>
                <w:rFonts w:ascii="Consolas" w:eastAsia="Consolas" w:hAnsi="Consolas"/>
                <w:sz w:val="16"/>
              </w:rPr>
              <w:lastRenderedPageBreak/>
              <w:t>0 2</w:t>
            </w:r>
            <w:r>
              <w:rPr>
                <w:rFonts w:ascii="Consolas" w:eastAsia="Consolas" w:hAnsi="Consolas"/>
                <w:sz w:val="16"/>
              </w:rPr>
              <w:br/>
              <w:t>1 2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lastRenderedPageBreak/>
              <w:t>2 1</w:t>
            </w:r>
          </w:p>
        </w:tc>
      </w:tr>
      <w:tr w:rsidR="00151840" w14:paraId="399DF7A1" w14:textId="77777777" w:rsidTr="00151840">
        <w:trPr>
          <w:jc w:val="center"/>
        </w:trPr>
        <w:tc>
          <w:tcPr>
            <w:tcW w:w="2422" w:type="dxa"/>
          </w:tcPr>
          <w:p w14:paraId="4DD7E026" w14:textId="77777777" w:rsidR="00151840" w:rsidRDefault="00151840" w:rsidP="00151840">
            <w:r>
              <w:rPr>
                <w:sz w:val="16"/>
              </w:rPr>
              <w:lastRenderedPageBreak/>
              <w:t>2</w:t>
            </w:r>
          </w:p>
        </w:tc>
        <w:tc>
          <w:tcPr>
            <w:tcW w:w="2422" w:type="dxa"/>
          </w:tcPr>
          <w:p w14:paraId="6DBEEF50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1 5</w:t>
            </w:r>
            <w:r>
              <w:rPr>
                <w:rFonts w:ascii="Consolas" w:eastAsia="Consolas" w:hAnsi="Consolas"/>
                <w:sz w:val="16"/>
              </w:rPr>
              <w:br/>
              <w:t>2 3</w:t>
            </w:r>
          </w:p>
        </w:tc>
        <w:tc>
          <w:tcPr>
            <w:tcW w:w="2422" w:type="dxa"/>
          </w:tcPr>
          <w:p w14:paraId="50EFC447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0 1</w:t>
            </w:r>
          </w:p>
        </w:tc>
        <w:tc>
          <w:tcPr>
            <w:tcW w:w="2422" w:type="dxa"/>
            <w:shd w:val="clear" w:color="auto" w:fill="92D050"/>
          </w:tcPr>
          <w:p w14:paraId="1949A725" w14:textId="238E13CC" w:rsidR="00151840" w:rsidRDefault="00151840" w:rsidP="00151840">
            <w:r>
              <w:rPr>
                <w:rFonts w:ascii="Consolas" w:eastAsia="Consolas" w:hAnsi="Consolas"/>
                <w:sz w:val="16"/>
              </w:rPr>
              <w:t>0 1</w:t>
            </w:r>
          </w:p>
        </w:tc>
      </w:tr>
      <w:tr w:rsidR="00151840" w14:paraId="1629EB72" w14:textId="77777777" w:rsidTr="00151840">
        <w:trPr>
          <w:jc w:val="center"/>
        </w:trPr>
        <w:tc>
          <w:tcPr>
            <w:tcW w:w="2422" w:type="dxa"/>
          </w:tcPr>
          <w:p w14:paraId="7C31B65F" w14:textId="77777777" w:rsidR="00151840" w:rsidRDefault="00151840" w:rsidP="00151840">
            <w:r>
              <w:rPr>
                <w:sz w:val="16"/>
              </w:rPr>
              <w:t>3</w:t>
            </w:r>
          </w:p>
        </w:tc>
        <w:tc>
          <w:tcPr>
            <w:tcW w:w="2422" w:type="dxa"/>
          </w:tcPr>
          <w:p w14:paraId="1A2E6761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4 1.5</w:t>
            </w:r>
            <w:r>
              <w:rPr>
                <w:rFonts w:ascii="Consolas" w:eastAsia="Consolas" w:hAnsi="Consolas"/>
                <w:sz w:val="16"/>
              </w:rPr>
              <w:br/>
              <w:t>0 0</w:t>
            </w:r>
            <w:r>
              <w:rPr>
                <w:rFonts w:ascii="Consolas" w:eastAsia="Consolas" w:hAnsi="Consolas"/>
                <w:sz w:val="16"/>
              </w:rPr>
              <w:br/>
              <w:t>1 0</w:t>
            </w:r>
            <w:r>
              <w:rPr>
                <w:rFonts w:ascii="Consolas" w:eastAsia="Consolas" w:hAnsi="Consolas"/>
                <w:sz w:val="16"/>
              </w:rPr>
              <w:br/>
              <w:t>0 1</w:t>
            </w:r>
            <w:r>
              <w:rPr>
                <w:rFonts w:ascii="Consolas" w:eastAsia="Consolas" w:hAnsi="Consolas"/>
                <w:sz w:val="16"/>
              </w:rPr>
              <w:br/>
              <w:t>3 3</w:t>
            </w:r>
          </w:p>
        </w:tc>
        <w:tc>
          <w:tcPr>
            <w:tcW w:w="2422" w:type="dxa"/>
          </w:tcPr>
          <w:p w14:paraId="0140BA4D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0 3</w:t>
            </w:r>
            <w:r>
              <w:rPr>
                <w:rFonts w:ascii="Consolas" w:eastAsia="Consolas" w:hAnsi="Consolas"/>
                <w:sz w:val="16"/>
              </w:rPr>
              <w:br/>
              <w:t>1 3</w:t>
            </w:r>
            <w:r>
              <w:rPr>
                <w:rFonts w:ascii="Consolas" w:eastAsia="Consolas" w:hAnsi="Consolas"/>
                <w:sz w:val="16"/>
              </w:rPr>
              <w:br/>
              <w:t>2 3</w:t>
            </w:r>
            <w:r>
              <w:rPr>
                <w:rFonts w:ascii="Consolas" w:eastAsia="Consolas" w:hAnsi="Consolas"/>
                <w:sz w:val="16"/>
              </w:rPr>
              <w:br/>
              <w:t>3 1</w:t>
            </w:r>
          </w:p>
        </w:tc>
        <w:tc>
          <w:tcPr>
            <w:tcW w:w="2422" w:type="dxa"/>
            <w:shd w:val="clear" w:color="auto" w:fill="92D050"/>
          </w:tcPr>
          <w:p w14:paraId="2B37C915" w14:textId="6522A054" w:rsidR="00151840" w:rsidRDefault="00151840" w:rsidP="00151840">
            <w:r>
              <w:rPr>
                <w:rFonts w:ascii="Consolas" w:eastAsia="Consolas" w:hAnsi="Consolas"/>
                <w:sz w:val="16"/>
              </w:rPr>
              <w:t>0 3</w:t>
            </w:r>
            <w:r>
              <w:rPr>
                <w:rFonts w:ascii="Consolas" w:eastAsia="Consolas" w:hAnsi="Consolas"/>
                <w:sz w:val="16"/>
              </w:rPr>
              <w:br/>
              <w:t>1 3</w:t>
            </w:r>
            <w:r>
              <w:rPr>
                <w:rFonts w:ascii="Consolas" w:eastAsia="Consolas" w:hAnsi="Consolas"/>
                <w:sz w:val="16"/>
              </w:rPr>
              <w:br/>
              <w:t>2 3</w:t>
            </w:r>
            <w:r>
              <w:rPr>
                <w:rFonts w:ascii="Consolas" w:eastAsia="Consolas" w:hAnsi="Consolas"/>
                <w:sz w:val="16"/>
              </w:rPr>
              <w:br/>
              <w:t>3 1</w:t>
            </w:r>
          </w:p>
        </w:tc>
      </w:tr>
      <w:tr w:rsidR="00151840" w14:paraId="7A43456E" w14:textId="77777777" w:rsidTr="00151840">
        <w:trPr>
          <w:jc w:val="center"/>
        </w:trPr>
        <w:tc>
          <w:tcPr>
            <w:tcW w:w="2422" w:type="dxa"/>
          </w:tcPr>
          <w:p w14:paraId="613A37F6" w14:textId="77777777" w:rsidR="00151840" w:rsidRDefault="00151840" w:rsidP="00151840">
            <w:r>
              <w:rPr>
                <w:sz w:val="16"/>
              </w:rPr>
              <w:t>4</w:t>
            </w:r>
          </w:p>
        </w:tc>
        <w:tc>
          <w:tcPr>
            <w:tcW w:w="2422" w:type="dxa"/>
          </w:tcPr>
          <w:p w14:paraId="1181BBC3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2 0</w:t>
            </w:r>
            <w:r>
              <w:rPr>
                <w:rFonts w:ascii="Consolas" w:eastAsia="Consolas" w:hAnsi="Consolas"/>
                <w:sz w:val="16"/>
              </w:rPr>
              <w:br/>
              <w:t>0 0</w:t>
            </w:r>
            <w:r>
              <w:rPr>
                <w:rFonts w:ascii="Consolas" w:eastAsia="Consolas" w:hAnsi="Consolas"/>
                <w:sz w:val="16"/>
              </w:rPr>
              <w:br/>
              <w:t>0 0</w:t>
            </w:r>
          </w:p>
        </w:tc>
        <w:tc>
          <w:tcPr>
            <w:tcW w:w="2422" w:type="dxa"/>
          </w:tcPr>
          <w:p w14:paraId="390CEC7A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0 2</w:t>
            </w:r>
            <w:r>
              <w:rPr>
                <w:rFonts w:ascii="Consolas" w:eastAsia="Consolas" w:hAnsi="Consolas"/>
                <w:sz w:val="16"/>
              </w:rPr>
              <w:br/>
              <w:t>1 2</w:t>
            </w:r>
          </w:p>
        </w:tc>
        <w:tc>
          <w:tcPr>
            <w:tcW w:w="2422" w:type="dxa"/>
            <w:shd w:val="clear" w:color="auto" w:fill="92D050"/>
          </w:tcPr>
          <w:p w14:paraId="3FD8C67B" w14:textId="1777C8FC" w:rsidR="00151840" w:rsidRDefault="00151840" w:rsidP="00151840">
            <w:r>
              <w:rPr>
                <w:rFonts w:ascii="Consolas" w:eastAsia="Consolas" w:hAnsi="Consolas"/>
                <w:sz w:val="16"/>
              </w:rPr>
              <w:t>0 2</w:t>
            </w:r>
            <w:r>
              <w:rPr>
                <w:rFonts w:ascii="Consolas" w:eastAsia="Consolas" w:hAnsi="Consolas"/>
                <w:sz w:val="16"/>
              </w:rPr>
              <w:br/>
              <w:t>1 2</w:t>
            </w:r>
          </w:p>
        </w:tc>
      </w:tr>
      <w:tr w:rsidR="00151840" w14:paraId="4CF381D0" w14:textId="77777777" w:rsidTr="00151840">
        <w:trPr>
          <w:jc w:val="center"/>
        </w:trPr>
        <w:tc>
          <w:tcPr>
            <w:tcW w:w="2422" w:type="dxa"/>
          </w:tcPr>
          <w:p w14:paraId="01CB8A9F" w14:textId="77777777" w:rsidR="00151840" w:rsidRDefault="00151840" w:rsidP="00151840">
            <w:r>
              <w:rPr>
                <w:sz w:val="16"/>
              </w:rPr>
              <w:t>5</w:t>
            </w:r>
          </w:p>
        </w:tc>
        <w:tc>
          <w:tcPr>
            <w:tcW w:w="2422" w:type="dxa"/>
          </w:tcPr>
          <w:p w14:paraId="78919A66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5 2</w:t>
            </w:r>
            <w:r>
              <w:rPr>
                <w:rFonts w:ascii="Consolas" w:eastAsia="Consolas" w:hAnsi="Consolas"/>
                <w:sz w:val="16"/>
              </w:rPr>
              <w:br/>
              <w:t>0 0</w:t>
            </w:r>
            <w:r>
              <w:rPr>
                <w:rFonts w:ascii="Consolas" w:eastAsia="Consolas" w:hAnsi="Consolas"/>
                <w:sz w:val="16"/>
              </w:rPr>
              <w:br/>
              <w:t>2 0</w:t>
            </w:r>
            <w:r>
              <w:rPr>
                <w:rFonts w:ascii="Consolas" w:eastAsia="Consolas" w:hAnsi="Consolas"/>
                <w:sz w:val="16"/>
              </w:rPr>
              <w:br/>
              <w:t>4 0</w:t>
            </w:r>
            <w:r>
              <w:rPr>
                <w:rFonts w:ascii="Consolas" w:eastAsia="Consolas" w:hAnsi="Consolas"/>
                <w:sz w:val="16"/>
              </w:rPr>
              <w:br/>
              <w:t>6 0</w:t>
            </w:r>
            <w:r>
              <w:rPr>
                <w:rFonts w:ascii="Consolas" w:eastAsia="Consolas" w:hAnsi="Consolas"/>
                <w:sz w:val="16"/>
              </w:rPr>
              <w:br/>
              <w:t>8 0</w:t>
            </w:r>
          </w:p>
        </w:tc>
        <w:tc>
          <w:tcPr>
            <w:tcW w:w="2422" w:type="dxa"/>
          </w:tcPr>
          <w:p w14:paraId="04DD3472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1 3</w:t>
            </w:r>
            <w:r>
              <w:rPr>
                <w:rFonts w:ascii="Consolas" w:eastAsia="Consolas" w:hAnsi="Consolas"/>
                <w:sz w:val="16"/>
              </w:rPr>
              <w:br/>
              <w:t>2 3</w:t>
            </w:r>
            <w:r>
              <w:rPr>
                <w:rFonts w:ascii="Consolas" w:eastAsia="Consolas" w:hAnsi="Consolas"/>
                <w:sz w:val="16"/>
              </w:rPr>
              <w:br/>
              <w:t>3 3</w:t>
            </w:r>
            <w:r>
              <w:rPr>
                <w:rFonts w:ascii="Consolas" w:eastAsia="Consolas" w:hAnsi="Consolas"/>
                <w:sz w:val="16"/>
              </w:rPr>
              <w:br/>
              <w:t>0 2</w:t>
            </w:r>
            <w:r>
              <w:rPr>
                <w:rFonts w:ascii="Consolas" w:eastAsia="Consolas" w:hAnsi="Consolas"/>
                <w:sz w:val="16"/>
              </w:rPr>
              <w:br/>
              <w:t>4 2</w:t>
            </w:r>
          </w:p>
        </w:tc>
        <w:tc>
          <w:tcPr>
            <w:tcW w:w="2422" w:type="dxa"/>
            <w:shd w:val="clear" w:color="auto" w:fill="92D050"/>
          </w:tcPr>
          <w:p w14:paraId="3531A77F" w14:textId="0FD1E30F" w:rsidR="00151840" w:rsidRDefault="00151840" w:rsidP="00151840">
            <w:r>
              <w:rPr>
                <w:rFonts w:ascii="Consolas" w:eastAsia="Consolas" w:hAnsi="Consolas"/>
                <w:sz w:val="16"/>
              </w:rPr>
              <w:t>1 3</w:t>
            </w:r>
            <w:r>
              <w:rPr>
                <w:rFonts w:ascii="Consolas" w:eastAsia="Consolas" w:hAnsi="Consolas"/>
                <w:sz w:val="16"/>
              </w:rPr>
              <w:br/>
              <w:t>2 3</w:t>
            </w:r>
            <w:r>
              <w:rPr>
                <w:rFonts w:ascii="Consolas" w:eastAsia="Consolas" w:hAnsi="Consolas"/>
                <w:sz w:val="16"/>
              </w:rPr>
              <w:br/>
              <w:t>3 3</w:t>
            </w:r>
            <w:r>
              <w:rPr>
                <w:rFonts w:ascii="Consolas" w:eastAsia="Consolas" w:hAnsi="Consolas"/>
                <w:sz w:val="16"/>
              </w:rPr>
              <w:br/>
              <w:t>0 2</w:t>
            </w:r>
            <w:r>
              <w:rPr>
                <w:rFonts w:ascii="Consolas" w:eastAsia="Consolas" w:hAnsi="Consolas"/>
                <w:sz w:val="16"/>
              </w:rPr>
              <w:br/>
              <w:t>4 2</w:t>
            </w:r>
          </w:p>
        </w:tc>
      </w:tr>
      <w:tr w:rsidR="00151840" w14:paraId="1EC6FF43" w14:textId="77777777" w:rsidTr="00151840">
        <w:trPr>
          <w:jc w:val="center"/>
        </w:trPr>
        <w:tc>
          <w:tcPr>
            <w:tcW w:w="2422" w:type="dxa"/>
          </w:tcPr>
          <w:p w14:paraId="34C7D7C3" w14:textId="77777777" w:rsidR="00151840" w:rsidRDefault="00151840" w:rsidP="00151840">
            <w:r>
              <w:rPr>
                <w:sz w:val="16"/>
              </w:rPr>
              <w:t>6</w:t>
            </w:r>
          </w:p>
        </w:tc>
        <w:tc>
          <w:tcPr>
            <w:tcW w:w="2422" w:type="dxa"/>
          </w:tcPr>
          <w:p w14:paraId="71AD2D74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3 10</w:t>
            </w:r>
            <w:r>
              <w:rPr>
                <w:rFonts w:ascii="Consolas" w:eastAsia="Consolas" w:hAnsi="Consolas"/>
                <w:sz w:val="16"/>
              </w:rPr>
              <w:br/>
              <w:t>0 0</w:t>
            </w:r>
            <w:r>
              <w:rPr>
                <w:rFonts w:ascii="Consolas" w:eastAsia="Consolas" w:hAnsi="Consolas"/>
                <w:sz w:val="16"/>
              </w:rPr>
              <w:br/>
              <w:t>3 4</w:t>
            </w:r>
            <w:r>
              <w:rPr>
                <w:rFonts w:ascii="Consolas" w:eastAsia="Consolas" w:hAnsi="Consolas"/>
                <w:sz w:val="16"/>
              </w:rPr>
              <w:br/>
              <w:t>6 8</w:t>
            </w:r>
          </w:p>
        </w:tc>
        <w:tc>
          <w:tcPr>
            <w:tcW w:w="2422" w:type="dxa"/>
          </w:tcPr>
          <w:p w14:paraId="1BB59E46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0 3</w:t>
            </w:r>
            <w:r>
              <w:rPr>
                <w:rFonts w:ascii="Consolas" w:eastAsia="Consolas" w:hAnsi="Consolas"/>
                <w:sz w:val="16"/>
              </w:rPr>
              <w:br/>
              <w:t>1 3</w:t>
            </w:r>
            <w:r>
              <w:rPr>
                <w:rFonts w:ascii="Consolas" w:eastAsia="Consolas" w:hAnsi="Consolas"/>
                <w:sz w:val="16"/>
              </w:rPr>
              <w:br/>
              <w:t>2 3</w:t>
            </w:r>
          </w:p>
        </w:tc>
        <w:tc>
          <w:tcPr>
            <w:tcW w:w="2422" w:type="dxa"/>
            <w:shd w:val="clear" w:color="auto" w:fill="92D050"/>
          </w:tcPr>
          <w:p w14:paraId="2185A2E5" w14:textId="66342C06" w:rsidR="00151840" w:rsidRDefault="00151840" w:rsidP="00151840">
            <w:r>
              <w:rPr>
                <w:rFonts w:ascii="Consolas" w:eastAsia="Consolas" w:hAnsi="Consolas"/>
                <w:sz w:val="16"/>
              </w:rPr>
              <w:t>0 3</w:t>
            </w:r>
            <w:r>
              <w:rPr>
                <w:rFonts w:ascii="Consolas" w:eastAsia="Consolas" w:hAnsi="Consolas"/>
                <w:sz w:val="16"/>
              </w:rPr>
              <w:br/>
              <w:t>1 3</w:t>
            </w:r>
            <w:r>
              <w:rPr>
                <w:rFonts w:ascii="Consolas" w:eastAsia="Consolas" w:hAnsi="Consolas"/>
                <w:sz w:val="16"/>
              </w:rPr>
              <w:br/>
              <w:t>2 3</w:t>
            </w:r>
          </w:p>
        </w:tc>
      </w:tr>
      <w:tr w:rsidR="00151840" w14:paraId="2FFB5DC4" w14:textId="77777777" w:rsidTr="00151840">
        <w:trPr>
          <w:jc w:val="center"/>
        </w:trPr>
        <w:tc>
          <w:tcPr>
            <w:tcW w:w="2422" w:type="dxa"/>
          </w:tcPr>
          <w:p w14:paraId="533B7F89" w14:textId="77777777" w:rsidR="00151840" w:rsidRDefault="00151840" w:rsidP="00151840">
            <w:r>
              <w:rPr>
                <w:sz w:val="16"/>
              </w:rPr>
              <w:t>7</w:t>
            </w:r>
          </w:p>
        </w:tc>
        <w:tc>
          <w:tcPr>
            <w:tcW w:w="2422" w:type="dxa"/>
          </w:tcPr>
          <w:p w14:paraId="2C988E93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4 1</w:t>
            </w:r>
            <w:r>
              <w:rPr>
                <w:rFonts w:ascii="Consolas" w:eastAsia="Consolas" w:hAnsi="Consolas"/>
                <w:sz w:val="16"/>
              </w:rPr>
              <w:br/>
              <w:t>0 0</w:t>
            </w:r>
            <w:r>
              <w:rPr>
                <w:rFonts w:ascii="Consolas" w:eastAsia="Consolas" w:hAnsi="Consolas"/>
                <w:sz w:val="16"/>
              </w:rPr>
              <w:br/>
              <w:t>2 0</w:t>
            </w:r>
            <w:r>
              <w:rPr>
                <w:rFonts w:ascii="Consolas" w:eastAsia="Consolas" w:hAnsi="Consolas"/>
                <w:sz w:val="16"/>
              </w:rPr>
              <w:br/>
              <w:t>4 0</w:t>
            </w:r>
            <w:r>
              <w:rPr>
                <w:rFonts w:ascii="Consolas" w:eastAsia="Consolas" w:hAnsi="Consolas"/>
                <w:sz w:val="16"/>
              </w:rPr>
              <w:br/>
              <w:t>6 0</w:t>
            </w:r>
          </w:p>
        </w:tc>
        <w:tc>
          <w:tcPr>
            <w:tcW w:w="2422" w:type="dxa"/>
          </w:tcPr>
          <w:p w14:paraId="73A27524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0 1</w:t>
            </w:r>
            <w:r>
              <w:rPr>
                <w:rFonts w:ascii="Consolas" w:eastAsia="Consolas" w:hAnsi="Consolas"/>
                <w:sz w:val="16"/>
              </w:rPr>
              <w:br/>
              <w:t>1 1</w:t>
            </w:r>
            <w:r>
              <w:rPr>
                <w:rFonts w:ascii="Consolas" w:eastAsia="Consolas" w:hAnsi="Consolas"/>
                <w:sz w:val="16"/>
              </w:rPr>
              <w:br/>
              <w:t>2 1</w:t>
            </w:r>
            <w:r>
              <w:rPr>
                <w:rFonts w:ascii="Consolas" w:eastAsia="Consolas" w:hAnsi="Consolas"/>
                <w:sz w:val="16"/>
              </w:rPr>
              <w:br/>
              <w:t>3 1</w:t>
            </w:r>
          </w:p>
        </w:tc>
        <w:tc>
          <w:tcPr>
            <w:tcW w:w="2422" w:type="dxa"/>
            <w:shd w:val="clear" w:color="auto" w:fill="92D050"/>
          </w:tcPr>
          <w:p w14:paraId="3A74DAD1" w14:textId="1543435A" w:rsidR="00151840" w:rsidRDefault="00151840" w:rsidP="00151840">
            <w:r>
              <w:rPr>
                <w:rFonts w:ascii="Consolas" w:eastAsia="Consolas" w:hAnsi="Consolas"/>
                <w:sz w:val="16"/>
              </w:rPr>
              <w:t>0 1</w:t>
            </w:r>
            <w:r>
              <w:rPr>
                <w:rFonts w:ascii="Consolas" w:eastAsia="Consolas" w:hAnsi="Consolas"/>
                <w:sz w:val="16"/>
              </w:rPr>
              <w:br/>
              <w:t>1 1</w:t>
            </w:r>
            <w:r>
              <w:rPr>
                <w:rFonts w:ascii="Consolas" w:eastAsia="Consolas" w:hAnsi="Consolas"/>
                <w:sz w:val="16"/>
              </w:rPr>
              <w:br/>
              <w:t>2 1</w:t>
            </w:r>
            <w:r>
              <w:rPr>
                <w:rFonts w:ascii="Consolas" w:eastAsia="Consolas" w:hAnsi="Consolas"/>
                <w:sz w:val="16"/>
              </w:rPr>
              <w:br/>
              <w:t>3 1</w:t>
            </w:r>
          </w:p>
        </w:tc>
      </w:tr>
      <w:tr w:rsidR="00151840" w14:paraId="6125B375" w14:textId="77777777" w:rsidTr="00151840">
        <w:trPr>
          <w:jc w:val="center"/>
        </w:trPr>
        <w:tc>
          <w:tcPr>
            <w:tcW w:w="2422" w:type="dxa"/>
          </w:tcPr>
          <w:p w14:paraId="5948F9E0" w14:textId="77777777" w:rsidR="00151840" w:rsidRDefault="00151840" w:rsidP="00151840">
            <w:r>
              <w:rPr>
                <w:sz w:val="16"/>
              </w:rPr>
              <w:t>8</w:t>
            </w:r>
          </w:p>
        </w:tc>
        <w:tc>
          <w:tcPr>
            <w:tcW w:w="2422" w:type="dxa"/>
          </w:tcPr>
          <w:p w14:paraId="5FA6DFC3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6 1</w:t>
            </w:r>
            <w:r>
              <w:rPr>
                <w:rFonts w:ascii="Consolas" w:eastAsia="Consolas" w:hAnsi="Consolas"/>
                <w:sz w:val="16"/>
              </w:rPr>
              <w:br/>
              <w:t>0 0</w:t>
            </w:r>
            <w:r>
              <w:rPr>
                <w:rFonts w:ascii="Consolas" w:eastAsia="Consolas" w:hAnsi="Consolas"/>
                <w:sz w:val="16"/>
              </w:rPr>
              <w:br/>
              <w:t>1 0</w:t>
            </w:r>
            <w:r>
              <w:rPr>
                <w:rFonts w:ascii="Consolas" w:eastAsia="Consolas" w:hAnsi="Consolas"/>
                <w:sz w:val="16"/>
              </w:rPr>
              <w:br/>
              <w:t>0 1</w:t>
            </w:r>
            <w:r>
              <w:rPr>
                <w:rFonts w:ascii="Consolas" w:eastAsia="Consolas" w:hAnsi="Consolas"/>
                <w:sz w:val="16"/>
              </w:rPr>
              <w:br/>
              <w:t>5 5</w:t>
            </w:r>
            <w:r>
              <w:rPr>
                <w:rFonts w:ascii="Consolas" w:eastAsia="Consolas" w:hAnsi="Consolas"/>
                <w:sz w:val="16"/>
              </w:rPr>
              <w:br/>
              <w:t>5 6</w:t>
            </w:r>
            <w:r>
              <w:rPr>
                <w:rFonts w:ascii="Consolas" w:eastAsia="Consolas" w:hAnsi="Consolas"/>
                <w:sz w:val="16"/>
              </w:rPr>
              <w:br/>
              <w:t>9 9</w:t>
            </w:r>
          </w:p>
        </w:tc>
        <w:tc>
          <w:tcPr>
            <w:tcW w:w="2422" w:type="dxa"/>
          </w:tcPr>
          <w:p w14:paraId="1FE3306E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0 3</w:t>
            </w:r>
            <w:r>
              <w:rPr>
                <w:rFonts w:ascii="Consolas" w:eastAsia="Consolas" w:hAnsi="Consolas"/>
                <w:sz w:val="16"/>
              </w:rPr>
              <w:br/>
              <w:t>1 2</w:t>
            </w:r>
            <w:r>
              <w:rPr>
                <w:rFonts w:ascii="Consolas" w:eastAsia="Consolas" w:hAnsi="Consolas"/>
                <w:sz w:val="16"/>
              </w:rPr>
              <w:br/>
              <w:t>2 2</w:t>
            </w:r>
            <w:r>
              <w:rPr>
                <w:rFonts w:ascii="Consolas" w:eastAsia="Consolas" w:hAnsi="Consolas"/>
                <w:sz w:val="16"/>
              </w:rPr>
              <w:br/>
              <w:t>3 2</w:t>
            </w:r>
            <w:r>
              <w:rPr>
                <w:rFonts w:ascii="Consolas" w:eastAsia="Consolas" w:hAnsi="Consolas"/>
                <w:sz w:val="16"/>
              </w:rPr>
              <w:br/>
              <w:t>4 2</w:t>
            </w:r>
            <w:r>
              <w:rPr>
                <w:rFonts w:ascii="Consolas" w:eastAsia="Consolas" w:hAnsi="Consolas"/>
                <w:sz w:val="16"/>
              </w:rPr>
              <w:br/>
              <w:t>5 1</w:t>
            </w:r>
          </w:p>
        </w:tc>
        <w:tc>
          <w:tcPr>
            <w:tcW w:w="2422" w:type="dxa"/>
            <w:shd w:val="clear" w:color="auto" w:fill="92D050"/>
          </w:tcPr>
          <w:p w14:paraId="69C5B7B6" w14:textId="2D9BB90E" w:rsidR="00151840" w:rsidRDefault="00151840" w:rsidP="00151840">
            <w:r>
              <w:rPr>
                <w:rFonts w:ascii="Consolas" w:eastAsia="Consolas" w:hAnsi="Consolas"/>
                <w:sz w:val="16"/>
              </w:rPr>
              <w:t>0 3</w:t>
            </w:r>
            <w:r>
              <w:rPr>
                <w:rFonts w:ascii="Consolas" w:eastAsia="Consolas" w:hAnsi="Consolas"/>
                <w:sz w:val="16"/>
              </w:rPr>
              <w:br/>
              <w:t>1 2</w:t>
            </w:r>
            <w:r>
              <w:rPr>
                <w:rFonts w:ascii="Consolas" w:eastAsia="Consolas" w:hAnsi="Consolas"/>
                <w:sz w:val="16"/>
              </w:rPr>
              <w:br/>
              <w:t>2 2</w:t>
            </w:r>
            <w:r>
              <w:rPr>
                <w:rFonts w:ascii="Consolas" w:eastAsia="Consolas" w:hAnsi="Consolas"/>
                <w:sz w:val="16"/>
              </w:rPr>
              <w:br/>
              <w:t>3 2</w:t>
            </w:r>
            <w:r>
              <w:rPr>
                <w:rFonts w:ascii="Consolas" w:eastAsia="Consolas" w:hAnsi="Consolas"/>
                <w:sz w:val="16"/>
              </w:rPr>
              <w:br/>
              <w:t>4 2</w:t>
            </w:r>
            <w:r>
              <w:rPr>
                <w:rFonts w:ascii="Consolas" w:eastAsia="Consolas" w:hAnsi="Consolas"/>
                <w:sz w:val="16"/>
              </w:rPr>
              <w:br/>
              <w:t>5 1</w:t>
            </w:r>
          </w:p>
        </w:tc>
      </w:tr>
      <w:tr w:rsidR="00151840" w14:paraId="6D1DCC3A" w14:textId="77777777" w:rsidTr="00151840">
        <w:trPr>
          <w:jc w:val="center"/>
        </w:trPr>
        <w:tc>
          <w:tcPr>
            <w:tcW w:w="2422" w:type="dxa"/>
          </w:tcPr>
          <w:p w14:paraId="7E627062" w14:textId="77777777" w:rsidR="00151840" w:rsidRDefault="00151840" w:rsidP="00151840">
            <w:r>
              <w:rPr>
                <w:sz w:val="16"/>
              </w:rPr>
              <w:t>9</w:t>
            </w:r>
          </w:p>
        </w:tc>
        <w:tc>
          <w:tcPr>
            <w:tcW w:w="2422" w:type="dxa"/>
          </w:tcPr>
          <w:p w14:paraId="217E5A7C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3 1.414214</w:t>
            </w:r>
            <w:r>
              <w:rPr>
                <w:rFonts w:ascii="Consolas" w:eastAsia="Consolas" w:hAnsi="Consolas"/>
                <w:sz w:val="16"/>
              </w:rPr>
              <w:br/>
              <w:t>0 0</w:t>
            </w:r>
            <w:r>
              <w:rPr>
                <w:rFonts w:ascii="Consolas" w:eastAsia="Consolas" w:hAnsi="Consolas"/>
                <w:sz w:val="16"/>
              </w:rPr>
              <w:br/>
              <w:t>1 1</w:t>
            </w:r>
            <w:r>
              <w:rPr>
                <w:rFonts w:ascii="Consolas" w:eastAsia="Consolas" w:hAnsi="Consolas"/>
                <w:sz w:val="16"/>
              </w:rPr>
              <w:br/>
              <w:t>2 2</w:t>
            </w:r>
          </w:p>
        </w:tc>
        <w:tc>
          <w:tcPr>
            <w:tcW w:w="2422" w:type="dxa"/>
          </w:tcPr>
          <w:p w14:paraId="07621CB2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1 3</w:t>
            </w:r>
            <w:r>
              <w:rPr>
                <w:rFonts w:ascii="Consolas" w:eastAsia="Consolas" w:hAnsi="Consolas"/>
                <w:sz w:val="16"/>
              </w:rPr>
              <w:br/>
              <w:t>0 2</w:t>
            </w:r>
            <w:r>
              <w:rPr>
                <w:rFonts w:ascii="Consolas" w:eastAsia="Consolas" w:hAnsi="Consolas"/>
                <w:sz w:val="16"/>
              </w:rPr>
              <w:br/>
              <w:t>2 2</w:t>
            </w:r>
          </w:p>
        </w:tc>
        <w:tc>
          <w:tcPr>
            <w:tcW w:w="2422" w:type="dxa"/>
            <w:shd w:val="clear" w:color="auto" w:fill="92D050"/>
          </w:tcPr>
          <w:p w14:paraId="59F37D61" w14:textId="73529890" w:rsidR="00151840" w:rsidRDefault="00151840" w:rsidP="00151840">
            <w:r>
              <w:rPr>
                <w:rFonts w:ascii="Consolas" w:eastAsia="Consolas" w:hAnsi="Consolas"/>
                <w:sz w:val="16"/>
              </w:rPr>
              <w:t>1 3</w:t>
            </w:r>
            <w:r>
              <w:rPr>
                <w:rFonts w:ascii="Consolas" w:eastAsia="Consolas" w:hAnsi="Consolas"/>
                <w:sz w:val="16"/>
              </w:rPr>
              <w:br/>
              <w:t>0 2</w:t>
            </w:r>
            <w:r>
              <w:rPr>
                <w:rFonts w:ascii="Consolas" w:eastAsia="Consolas" w:hAnsi="Consolas"/>
                <w:sz w:val="16"/>
              </w:rPr>
              <w:br/>
              <w:t>2 2</w:t>
            </w:r>
          </w:p>
        </w:tc>
      </w:tr>
      <w:tr w:rsidR="00151840" w14:paraId="1E351956" w14:textId="77777777" w:rsidTr="00151840">
        <w:trPr>
          <w:jc w:val="center"/>
        </w:trPr>
        <w:tc>
          <w:tcPr>
            <w:tcW w:w="2422" w:type="dxa"/>
          </w:tcPr>
          <w:p w14:paraId="2B30ACAE" w14:textId="77777777" w:rsidR="00151840" w:rsidRDefault="00151840" w:rsidP="00151840">
            <w:r>
              <w:rPr>
                <w:sz w:val="16"/>
              </w:rPr>
              <w:t>10</w:t>
            </w:r>
          </w:p>
        </w:tc>
        <w:tc>
          <w:tcPr>
            <w:tcW w:w="2422" w:type="dxa"/>
          </w:tcPr>
          <w:p w14:paraId="055D605D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2 2.5</w:t>
            </w:r>
            <w:r>
              <w:rPr>
                <w:rFonts w:ascii="Consolas" w:eastAsia="Consolas" w:hAnsi="Consolas"/>
                <w:sz w:val="16"/>
              </w:rPr>
              <w:br/>
              <w:t>-1 -1</w:t>
            </w:r>
            <w:r>
              <w:rPr>
                <w:rFonts w:ascii="Consolas" w:eastAsia="Consolas" w:hAnsi="Consolas"/>
                <w:sz w:val="16"/>
              </w:rPr>
              <w:br/>
              <w:t>1 1</w:t>
            </w:r>
          </w:p>
        </w:tc>
        <w:tc>
          <w:tcPr>
            <w:tcW w:w="2422" w:type="dxa"/>
          </w:tcPr>
          <w:p w14:paraId="6A467865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0 1</w:t>
            </w:r>
            <w:r>
              <w:rPr>
                <w:rFonts w:ascii="Consolas" w:eastAsia="Consolas" w:hAnsi="Consolas"/>
                <w:sz w:val="16"/>
              </w:rPr>
              <w:br/>
              <w:t>1 1</w:t>
            </w:r>
          </w:p>
        </w:tc>
        <w:tc>
          <w:tcPr>
            <w:tcW w:w="2422" w:type="dxa"/>
            <w:shd w:val="clear" w:color="auto" w:fill="92D050"/>
          </w:tcPr>
          <w:p w14:paraId="2C85A5C4" w14:textId="054F8600" w:rsidR="00151840" w:rsidRDefault="00151840" w:rsidP="00151840">
            <w:r>
              <w:rPr>
                <w:rFonts w:ascii="Consolas" w:eastAsia="Consolas" w:hAnsi="Consolas"/>
                <w:sz w:val="16"/>
              </w:rPr>
              <w:t>0 1</w:t>
            </w:r>
            <w:r>
              <w:rPr>
                <w:rFonts w:ascii="Consolas" w:eastAsia="Consolas" w:hAnsi="Consolas"/>
                <w:sz w:val="16"/>
              </w:rPr>
              <w:br/>
              <w:t>1 1</w:t>
            </w:r>
          </w:p>
        </w:tc>
      </w:tr>
    </w:tbl>
    <w:p w14:paraId="7619B681" w14:textId="77777777" w:rsidR="00DB29B2" w:rsidRDefault="00DB29B2"/>
    <w:p w14:paraId="7CCDA154" w14:textId="77777777" w:rsidR="00151840" w:rsidRDefault="00151840">
      <w:pPr>
        <w:rPr>
          <w:b/>
          <w:sz w:val="40"/>
          <w:lang w:val="ru-RU"/>
        </w:rPr>
      </w:pPr>
    </w:p>
    <w:p w14:paraId="28C0F15B" w14:textId="77777777" w:rsidR="00151840" w:rsidRDefault="00151840">
      <w:pPr>
        <w:rPr>
          <w:b/>
          <w:sz w:val="40"/>
          <w:lang w:val="ru-RU"/>
        </w:rPr>
      </w:pPr>
    </w:p>
    <w:p w14:paraId="1FFA2CC0" w14:textId="77777777" w:rsidR="00151840" w:rsidRDefault="00151840">
      <w:pPr>
        <w:rPr>
          <w:b/>
          <w:sz w:val="40"/>
          <w:lang w:val="ru-RU"/>
        </w:rPr>
      </w:pPr>
    </w:p>
    <w:p w14:paraId="44F92D3D" w14:textId="77777777" w:rsidR="00151840" w:rsidRDefault="00151840">
      <w:pPr>
        <w:rPr>
          <w:b/>
          <w:sz w:val="40"/>
          <w:lang w:val="ru-RU"/>
        </w:rPr>
      </w:pPr>
    </w:p>
    <w:p w14:paraId="68505903" w14:textId="77777777" w:rsidR="00151840" w:rsidRDefault="00151840">
      <w:pPr>
        <w:rPr>
          <w:b/>
          <w:sz w:val="40"/>
          <w:lang w:val="ru-RU"/>
        </w:rPr>
      </w:pPr>
    </w:p>
    <w:p w14:paraId="0BE38D6D" w14:textId="77777777" w:rsidR="00151840" w:rsidRDefault="00151840">
      <w:pPr>
        <w:rPr>
          <w:b/>
          <w:sz w:val="40"/>
          <w:lang w:val="ru-RU"/>
        </w:rPr>
      </w:pPr>
    </w:p>
    <w:p w14:paraId="49DD39C9" w14:textId="77777777" w:rsidR="00151840" w:rsidRDefault="00151840">
      <w:pPr>
        <w:rPr>
          <w:b/>
          <w:sz w:val="40"/>
          <w:lang w:val="ru-RU"/>
        </w:rPr>
      </w:pPr>
    </w:p>
    <w:p w14:paraId="537B70E4" w14:textId="46FE9EB9" w:rsidR="00DB29B2" w:rsidRPr="00151840" w:rsidRDefault="00000000">
      <w:pPr>
        <w:rPr>
          <w:lang w:val="ru-RU"/>
        </w:rPr>
      </w:pPr>
      <w:r w:rsidRPr="00151840">
        <w:rPr>
          <w:b/>
          <w:sz w:val="40"/>
          <w:lang w:val="ru-RU"/>
        </w:rPr>
        <w:lastRenderedPageBreak/>
        <w:t>Задача 18. Хеш-таблица</w:t>
      </w:r>
    </w:p>
    <w:p w14:paraId="41A6C8C0" w14:textId="77777777" w:rsidR="00DB29B2" w:rsidRPr="00151840" w:rsidRDefault="00000000">
      <w:pPr>
        <w:rPr>
          <w:lang w:val="ru-RU"/>
        </w:rPr>
      </w:pPr>
      <w:r w:rsidRPr="00151840">
        <w:rPr>
          <w:b/>
          <w:sz w:val="32"/>
          <w:lang w:val="ru-RU"/>
        </w:rPr>
        <w:t>Условие задачи</w:t>
      </w:r>
    </w:p>
    <w:p w14:paraId="36703322" w14:textId="77777777" w:rsidR="00DB29B2" w:rsidRPr="00151840" w:rsidRDefault="00000000">
      <w:pPr>
        <w:rPr>
          <w:lang w:val="ru-RU"/>
        </w:rPr>
      </w:pPr>
      <w:r w:rsidRPr="00151840">
        <w:rPr>
          <w:sz w:val="24"/>
          <w:lang w:val="ru-RU"/>
        </w:rPr>
        <w:t xml:space="preserve">Реализовать хеш-таблицу с операциями </w:t>
      </w:r>
      <w:r>
        <w:rPr>
          <w:sz w:val="24"/>
        </w:rPr>
        <w:t>put</w:t>
      </w:r>
      <w:r w:rsidRPr="00151840">
        <w:rPr>
          <w:sz w:val="24"/>
          <w:lang w:val="ru-RU"/>
        </w:rPr>
        <w:t xml:space="preserve"> </w:t>
      </w:r>
      <w:r>
        <w:rPr>
          <w:sz w:val="24"/>
        </w:rPr>
        <w:t>key</w:t>
      </w:r>
      <w:r w:rsidRPr="00151840">
        <w:rPr>
          <w:sz w:val="24"/>
          <w:lang w:val="ru-RU"/>
        </w:rPr>
        <w:t xml:space="preserve"> </w:t>
      </w:r>
      <w:r>
        <w:rPr>
          <w:sz w:val="24"/>
        </w:rPr>
        <w:t>value</w:t>
      </w:r>
      <w:r w:rsidRPr="00151840">
        <w:rPr>
          <w:sz w:val="24"/>
          <w:lang w:val="ru-RU"/>
        </w:rPr>
        <w:t xml:space="preserve">, </w:t>
      </w:r>
      <w:r>
        <w:rPr>
          <w:sz w:val="24"/>
        </w:rPr>
        <w:t>get</w:t>
      </w:r>
      <w:r w:rsidRPr="00151840">
        <w:rPr>
          <w:sz w:val="24"/>
          <w:lang w:val="ru-RU"/>
        </w:rPr>
        <w:t xml:space="preserve"> </w:t>
      </w:r>
      <w:r>
        <w:rPr>
          <w:sz w:val="24"/>
        </w:rPr>
        <w:t>key</w:t>
      </w:r>
      <w:r w:rsidRPr="00151840">
        <w:rPr>
          <w:sz w:val="24"/>
          <w:lang w:val="ru-RU"/>
        </w:rPr>
        <w:t xml:space="preserve">, </w:t>
      </w:r>
      <w:r>
        <w:rPr>
          <w:sz w:val="24"/>
        </w:rPr>
        <w:t>delete</w:t>
      </w:r>
      <w:r w:rsidRPr="00151840">
        <w:rPr>
          <w:sz w:val="24"/>
          <w:lang w:val="ru-RU"/>
        </w:rPr>
        <w:t xml:space="preserve"> </w:t>
      </w:r>
      <w:r>
        <w:rPr>
          <w:sz w:val="24"/>
        </w:rPr>
        <w:t>key</w:t>
      </w:r>
      <w:r w:rsidRPr="00151840">
        <w:rPr>
          <w:sz w:val="24"/>
          <w:lang w:val="ru-RU"/>
        </w:rPr>
        <w:t>. Запрещено использовать встроенные хеш-таблицы.</w:t>
      </w:r>
    </w:p>
    <w:p w14:paraId="096680D6" w14:textId="77777777" w:rsidR="00DB29B2" w:rsidRPr="00151840" w:rsidRDefault="00000000">
      <w:pPr>
        <w:rPr>
          <w:lang w:val="ru-RU"/>
        </w:rPr>
      </w:pPr>
      <w:r w:rsidRPr="00151840">
        <w:rPr>
          <w:b/>
          <w:sz w:val="32"/>
          <w:lang w:val="ru-RU"/>
        </w:rPr>
        <w:t>Рассуждения и подход к решению</w:t>
      </w:r>
    </w:p>
    <w:p w14:paraId="3C695148" w14:textId="77777777" w:rsidR="00DB29B2" w:rsidRPr="00151840" w:rsidRDefault="00000000">
      <w:pPr>
        <w:rPr>
          <w:lang w:val="ru-RU"/>
        </w:rPr>
      </w:pPr>
      <w:r w:rsidRPr="00151840">
        <w:rPr>
          <w:sz w:val="24"/>
          <w:lang w:val="ru-RU"/>
        </w:rPr>
        <w:t xml:space="preserve">Используется массив корзин и метод цепочек. Хеш вычисляется </w:t>
      </w:r>
      <w:proofErr w:type="spellStart"/>
      <w:r w:rsidRPr="00151840">
        <w:rPr>
          <w:sz w:val="24"/>
          <w:lang w:val="ru-RU"/>
        </w:rPr>
        <w:t>полиномиально</w:t>
      </w:r>
      <w:proofErr w:type="spellEnd"/>
      <w:r w:rsidRPr="00151840">
        <w:rPr>
          <w:sz w:val="24"/>
          <w:lang w:val="ru-RU"/>
        </w:rPr>
        <w:t xml:space="preserve">, в корзине хранится список пар. При </w:t>
      </w:r>
      <w:r>
        <w:rPr>
          <w:sz w:val="24"/>
        </w:rPr>
        <w:t>delete</w:t>
      </w:r>
      <w:r w:rsidRPr="00151840">
        <w:rPr>
          <w:sz w:val="24"/>
          <w:lang w:val="ru-RU"/>
        </w:rPr>
        <w:t xml:space="preserve"> возвращается удалённое значение или </w:t>
      </w:r>
      <w:r>
        <w:rPr>
          <w:sz w:val="24"/>
        </w:rPr>
        <w:t>None</w:t>
      </w:r>
      <w:r w:rsidRPr="00151840">
        <w:rPr>
          <w:sz w:val="24"/>
          <w:lang w:val="ru-RU"/>
        </w:rPr>
        <w:t xml:space="preserve">, </w:t>
      </w:r>
      <w:r>
        <w:rPr>
          <w:sz w:val="24"/>
        </w:rPr>
        <w:t>get</w:t>
      </w:r>
      <w:r w:rsidRPr="00151840">
        <w:rPr>
          <w:sz w:val="24"/>
          <w:lang w:val="ru-RU"/>
        </w:rPr>
        <w:t xml:space="preserve"> работает аналогично. Асимптотическая оценка: среднее время </w:t>
      </w:r>
      <w:r>
        <w:rPr>
          <w:sz w:val="24"/>
        </w:rPr>
        <w:t>O</w:t>
      </w:r>
      <w:r w:rsidRPr="00151840">
        <w:rPr>
          <w:sz w:val="24"/>
          <w:lang w:val="ru-RU"/>
        </w:rPr>
        <w:t>(</w:t>
      </w:r>
      <w:r>
        <w:rPr>
          <w:sz w:val="24"/>
        </w:rPr>
        <w:t>Q</w:t>
      </w:r>
      <w:r w:rsidRPr="00151840">
        <w:rPr>
          <w:sz w:val="24"/>
          <w:lang w:val="ru-RU"/>
        </w:rPr>
        <w:t xml:space="preserve">), худшее </w:t>
      </w:r>
      <w:r>
        <w:rPr>
          <w:sz w:val="24"/>
        </w:rPr>
        <w:t>O</w:t>
      </w:r>
      <w:r w:rsidRPr="00151840">
        <w:rPr>
          <w:sz w:val="24"/>
          <w:lang w:val="ru-RU"/>
        </w:rPr>
        <w:t>(</w:t>
      </w:r>
      <w:r>
        <w:rPr>
          <w:sz w:val="24"/>
        </w:rPr>
        <w:t>Q</w:t>
      </w:r>
      <w:r w:rsidRPr="00151840">
        <w:rPr>
          <w:sz w:val="24"/>
          <w:lang w:val="ru-RU"/>
        </w:rPr>
        <w:t xml:space="preserve">²) при коллизиях; память </w:t>
      </w:r>
      <w:r>
        <w:rPr>
          <w:sz w:val="24"/>
        </w:rPr>
        <w:t>O</w:t>
      </w:r>
      <w:r w:rsidRPr="00151840">
        <w:rPr>
          <w:sz w:val="24"/>
          <w:lang w:val="ru-RU"/>
        </w:rPr>
        <w:t>(</w:t>
      </w:r>
      <w:r>
        <w:rPr>
          <w:sz w:val="24"/>
        </w:rPr>
        <w:t>K</w:t>
      </w:r>
      <w:r w:rsidRPr="00151840">
        <w:rPr>
          <w:sz w:val="24"/>
          <w:lang w:val="ru-RU"/>
        </w:rPr>
        <w:t xml:space="preserve">), где </w:t>
      </w:r>
      <w:r>
        <w:rPr>
          <w:sz w:val="24"/>
        </w:rPr>
        <w:t>K</w:t>
      </w:r>
      <w:r w:rsidRPr="00151840">
        <w:rPr>
          <w:sz w:val="24"/>
          <w:lang w:val="ru-RU"/>
        </w:rPr>
        <w:t xml:space="preserve"> — число активных ключей.</w:t>
      </w:r>
    </w:p>
    <w:p w14:paraId="2F601232" w14:textId="77777777" w:rsidR="00DB29B2" w:rsidRDefault="00000000">
      <w:proofErr w:type="spellStart"/>
      <w:r>
        <w:rPr>
          <w:b/>
          <w:sz w:val="32"/>
        </w:rPr>
        <w:t>Код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решения</w:t>
      </w:r>
      <w:proofErr w:type="spellEnd"/>
    </w:p>
    <w:p w14:paraId="13A6D63E" w14:textId="77777777" w:rsidR="00DB29B2" w:rsidRDefault="00000000">
      <w:r>
        <w:rPr>
          <w:rFonts w:ascii="Consolas" w:eastAsia="Consolas" w:hAnsi="Consolas"/>
          <w:sz w:val="18"/>
        </w:rPr>
        <w:t>import sys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class Table:</w:t>
      </w:r>
      <w:r>
        <w:rPr>
          <w:rFonts w:ascii="Consolas" w:eastAsia="Consolas" w:hAnsi="Consolas"/>
          <w:sz w:val="18"/>
        </w:rPr>
        <w:br/>
        <w:t xml:space="preserve">    def __</w:t>
      </w:r>
      <w:proofErr w:type="spellStart"/>
      <w:r>
        <w:rPr>
          <w:rFonts w:ascii="Consolas" w:eastAsia="Consolas" w:hAnsi="Consolas"/>
          <w:sz w:val="18"/>
        </w:rPr>
        <w:t>init</w:t>
      </w:r>
      <w:proofErr w:type="spellEnd"/>
      <w:r>
        <w:rPr>
          <w:rFonts w:ascii="Consolas" w:eastAsia="Consolas" w:hAnsi="Consolas"/>
          <w:sz w:val="18"/>
        </w:rPr>
        <w:t>__(self):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self.m</w:t>
      </w:r>
      <w:proofErr w:type="spellEnd"/>
      <w:r>
        <w:rPr>
          <w:rFonts w:ascii="Consolas" w:eastAsia="Consolas" w:hAnsi="Consolas"/>
          <w:sz w:val="18"/>
        </w:rPr>
        <w:t xml:space="preserve"> = 262144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self.a</w:t>
      </w:r>
      <w:proofErr w:type="spellEnd"/>
      <w:r>
        <w:rPr>
          <w:rFonts w:ascii="Consolas" w:eastAsia="Consolas" w:hAnsi="Consolas"/>
          <w:sz w:val="18"/>
        </w:rPr>
        <w:t xml:space="preserve"> = [[] for _ in range(</w:t>
      </w:r>
      <w:proofErr w:type="spellStart"/>
      <w:r>
        <w:rPr>
          <w:rFonts w:ascii="Consolas" w:eastAsia="Consolas" w:hAnsi="Consolas"/>
          <w:sz w:val="18"/>
        </w:rPr>
        <w:t>self.m</w:t>
      </w:r>
      <w:proofErr w:type="spellEnd"/>
      <w:r>
        <w:rPr>
          <w:rFonts w:ascii="Consolas" w:eastAsia="Consolas" w:hAnsi="Consolas"/>
          <w:sz w:val="18"/>
        </w:rPr>
        <w:t>)]</w:t>
      </w:r>
      <w:r>
        <w:rPr>
          <w:rFonts w:ascii="Consolas" w:eastAsia="Consolas" w:hAnsi="Consolas"/>
          <w:sz w:val="18"/>
        </w:rPr>
        <w:br/>
        <w:t xml:space="preserve">    def h(self, key):</w:t>
      </w:r>
      <w:r>
        <w:rPr>
          <w:rFonts w:ascii="Consolas" w:eastAsia="Consolas" w:hAnsi="Consolas"/>
          <w:sz w:val="18"/>
        </w:rPr>
        <w:br/>
        <w:t xml:space="preserve">        x = 0</w:t>
      </w:r>
      <w:r>
        <w:rPr>
          <w:rFonts w:ascii="Consolas" w:eastAsia="Consolas" w:hAnsi="Consolas"/>
          <w:sz w:val="18"/>
        </w:rPr>
        <w:br/>
        <w:t xml:space="preserve">        for c in key:</w:t>
      </w:r>
      <w:r>
        <w:rPr>
          <w:rFonts w:ascii="Consolas" w:eastAsia="Consolas" w:hAnsi="Consolas"/>
          <w:sz w:val="18"/>
        </w:rPr>
        <w:br/>
        <w:t xml:space="preserve">            x = (x * 911382323 + </w:t>
      </w:r>
      <w:proofErr w:type="spellStart"/>
      <w:r>
        <w:rPr>
          <w:rFonts w:ascii="Consolas" w:eastAsia="Consolas" w:hAnsi="Consolas"/>
          <w:sz w:val="18"/>
        </w:rPr>
        <w:t>ord</w:t>
      </w:r>
      <w:proofErr w:type="spellEnd"/>
      <w:r>
        <w:rPr>
          <w:rFonts w:ascii="Consolas" w:eastAsia="Consolas" w:hAnsi="Consolas"/>
          <w:sz w:val="18"/>
        </w:rPr>
        <w:t>(c)) &amp; (</w:t>
      </w:r>
      <w:proofErr w:type="spellStart"/>
      <w:r>
        <w:rPr>
          <w:rFonts w:ascii="Consolas" w:eastAsia="Consolas" w:hAnsi="Consolas"/>
          <w:sz w:val="18"/>
        </w:rPr>
        <w:t>self.m</w:t>
      </w:r>
      <w:proofErr w:type="spellEnd"/>
      <w:r>
        <w:rPr>
          <w:rFonts w:ascii="Consolas" w:eastAsia="Consolas" w:hAnsi="Consolas"/>
          <w:sz w:val="18"/>
        </w:rPr>
        <w:t xml:space="preserve"> - 1)</w:t>
      </w:r>
      <w:r>
        <w:rPr>
          <w:rFonts w:ascii="Consolas" w:eastAsia="Consolas" w:hAnsi="Consolas"/>
          <w:sz w:val="18"/>
        </w:rPr>
        <w:br/>
        <w:t xml:space="preserve">        return x</w:t>
      </w:r>
      <w:r>
        <w:rPr>
          <w:rFonts w:ascii="Consolas" w:eastAsia="Consolas" w:hAnsi="Consolas"/>
          <w:sz w:val="18"/>
        </w:rPr>
        <w:br/>
        <w:t xml:space="preserve">    def pos(self, key):</w:t>
      </w:r>
      <w:r>
        <w:rPr>
          <w:rFonts w:ascii="Consolas" w:eastAsia="Consolas" w:hAnsi="Consolas"/>
          <w:sz w:val="18"/>
        </w:rPr>
        <w:br/>
        <w:t xml:space="preserve">        b = </w:t>
      </w:r>
      <w:proofErr w:type="spellStart"/>
      <w:r>
        <w:rPr>
          <w:rFonts w:ascii="Consolas" w:eastAsia="Consolas" w:hAnsi="Consolas"/>
          <w:sz w:val="18"/>
        </w:rPr>
        <w:t>self.a</w:t>
      </w:r>
      <w:proofErr w:type="spellEnd"/>
      <w:r>
        <w:rPr>
          <w:rFonts w:ascii="Consolas" w:eastAsia="Consolas" w:hAnsi="Consolas"/>
          <w:sz w:val="18"/>
        </w:rPr>
        <w:t>[</w:t>
      </w:r>
      <w:proofErr w:type="spellStart"/>
      <w:r>
        <w:rPr>
          <w:rFonts w:ascii="Consolas" w:eastAsia="Consolas" w:hAnsi="Consolas"/>
          <w:sz w:val="18"/>
        </w:rPr>
        <w:t>self.h</w:t>
      </w:r>
      <w:proofErr w:type="spellEnd"/>
      <w:r>
        <w:rPr>
          <w:rFonts w:ascii="Consolas" w:eastAsia="Consolas" w:hAnsi="Consolas"/>
          <w:sz w:val="18"/>
        </w:rPr>
        <w:t>(key)]</w:t>
      </w:r>
      <w:r>
        <w:rPr>
          <w:rFonts w:ascii="Consolas" w:eastAsia="Consolas" w:hAnsi="Consolas"/>
          <w:sz w:val="18"/>
        </w:rPr>
        <w:br/>
        <w:t xml:space="preserve">        for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, (k, v) in enumerate(b):</w:t>
      </w:r>
      <w:r>
        <w:rPr>
          <w:rFonts w:ascii="Consolas" w:eastAsia="Consolas" w:hAnsi="Consolas"/>
          <w:sz w:val="18"/>
        </w:rPr>
        <w:br/>
        <w:t xml:space="preserve">            if k == key:</w:t>
      </w:r>
      <w:r>
        <w:rPr>
          <w:rFonts w:ascii="Consolas" w:eastAsia="Consolas" w:hAnsi="Consolas"/>
          <w:sz w:val="18"/>
        </w:rPr>
        <w:br/>
        <w:t xml:space="preserve">                return b,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br/>
        <w:t xml:space="preserve">        return b, -1</w:t>
      </w:r>
      <w:r>
        <w:rPr>
          <w:rFonts w:ascii="Consolas" w:eastAsia="Consolas" w:hAnsi="Consolas"/>
          <w:sz w:val="18"/>
        </w:rPr>
        <w:br/>
        <w:t xml:space="preserve">    def put(self, k, v):</w:t>
      </w:r>
      <w:r>
        <w:rPr>
          <w:rFonts w:ascii="Consolas" w:eastAsia="Consolas" w:hAnsi="Consolas"/>
          <w:sz w:val="18"/>
        </w:rPr>
        <w:br/>
        <w:t xml:space="preserve">        b,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self.pos</w:t>
      </w:r>
      <w:proofErr w:type="spellEnd"/>
      <w:r>
        <w:rPr>
          <w:rFonts w:ascii="Consolas" w:eastAsia="Consolas" w:hAnsi="Consolas"/>
          <w:sz w:val="18"/>
        </w:rPr>
        <w:t>(k)</w:t>
      </w:r>
      <w:r>
        <w:rPr>
          <w:rFonts w:ascii="Consolas" w:eastAsia="Consolas" w:hAnsi="Consolas"/>
          <w:sz w:val="18"/>
        </w:rPr>
        <w:br/>
        <w:t xml:space="preserve">        if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== -1:</w:t>
      </w:r>
      <w:r>
        <w:rPr>
          <w:rFonts w:ascii="Consolas" w:eastAsia="Consolas" w:hAnsi="Consolas"/>
          <w:sz w:val="18"/>
        </w:rPr>
        <w:br/>
        <w:t xml:space="preserve">            </w:t>
      </w:r>
      <w:proofErr w:type="spellStart"/>
      <w:r>
        <w:rPr>
          <w:rFonts w:ascii="Consolas" w:eastAsia="Consolas" w:hAnsi="Consolas"/>
          <w:sz w:val="18"/>
        </w:rPr>
        <w:t>b.append</w:t>
      </w:r>
      <w:proofErr w:type="spellEnd"/>
      <w:r>
        <w:rPr>
          <w:rFonts w:ascii="Consolas" w:eastAsia="Consolas" w:hAnsi="Consolas"/>
          <w:sz w:val="18"/>
        </w:rPr>
        <w:t>((k, v))</w:t>
      </w:r>
      <w:r>
        <w:rPr>
          <w:rFonts w:ascii="Consolas" w:eastAsia="Consolas" w:hAnsi="Consolas"/>
          <w:sz w:val="18"/>
        </w:rPr>
        <w:br/>
        <w:t xml:space="preserve">        else:</w:t>
      </w:r>
      <w:r>
        <w:rPr>
          <w:rFonts w:ascii="Consolas" w:eastAsia="Consolas" w:hAnsi="Consolas"/>
          <w:sz w:val="18"/>
        </w:rPr>
        <w:br/>
        <w:t xml:space="preserve">            b[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] = (k, v)</w:t>
      </w:r>
      <w:r>
        <w:rPr>
          <w:rFonts w:ascii="Consolas" w:eastAsia="Consolas" w:hAnsi="Consolas"/>
          <w:sz w:val="18"/>
        </w:rPr>
        <w:br/>
        <w:t xml:space="preserve">    def get(self, k):</w:t>
      </w:r>
      <w:r>
        <w:rPr>
          <w:rFonts w:ascii="Consolas" w:eastAsia="Consolas" w:hAnsi="Consolas"/>
          <w:sz w:val="18"/>
        </w:rPr>
        <w:br/>
        <w:t xml:space="preserve">        b,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self.pos</w:t>
      </w:r>
      <w:proofErr w:type="spellEnd"/>
      <w:r>
        <w:rPr>
          <w:rFonts w:ascii="Consolas" w:eastAsia="Consolas" w:hAnsi="Consolas"/>
          <w:sz w:val="18"/>
        </w:rPr>
        <w:t>(k)</w:t>
      </w:r>
      <w:r>
        <w:rPr>
          <w:rFonts w:ascii="Consolas" w:eastAsia="Consolas" w:hAnsi="Consolas"/>
          <w:sz w:val="18"/>
        </w:rPr>
        <w:br/>
        <w:t xml:space="preserve">        return 'None' if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== -1 else b[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][1]</w:t>
      </w:r>
      <w:r>
        <w:rPr>
          <w:rFonts w:ascii="Consolas" w:eastAsia="Consolas" w:hAnsi="Consolas"/>
          <w:sz w:val="18"/>
        </w:rPr>
        <w:br/>
        <w:t xml:space="preserve">    def delete(self, k):</w:t>
      </w:r>
      <w:r>
        <w:rPr>
          <w:rFonts w:ascii="Consolas" w:eastAsia="Consolas" w:hAnsi="Consolas"/>
          <w:sz w:val="18"/>
        </w:rPr>
        <w:br/>
        <w:t xml:space="preserve">        b,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self.pos</w:t>
      </w:r>
      <w:proofErr w:type="spellEnd"/>
      <w:r>
        <w:rPr>
          <w:rFonts w:ascii="Consolas" w:eastAsia="Consolas" w:hAnsi="Consolas"/>
          <w:sz w:val="18"/>
        </w:rPr>
        <w:t>(k)</w:t>
      </w:r>
      <w:r>
        <w:rPr>
          <w:rFonts w:ascii="Consolas" w:eastAsia="Consolas" w:hAnsi="Consolas"/>
          <w:sz w:val="18"/>
        </w:rPr>
        <w:br/>
        <w:t xml:space="preserve">        if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== -1:</w:t>
      </w:r>
      <w:r>
        <w:rPr>
          <w:rFonts w:ascii="Consolas" w:eastAsia="Consolas" w:hAnsi="Consolas"/>
          <w:sz w:val="18"/>
        </w:rPr>
        <w:br/>
        <w:t xml:space="preserve">            return 'None'</w:t>
      </w:r>
      <w:r>
        <w:rPr>
          <w:rFonts w:ascii="Consolas" w:eastAsia="Consolas" w:hAnsi="Consolas"/>
          <w:sz w:val="18"/>
        </w:rPr>
        <w:br/>
        <w:t xml:space="preserve">        v = b[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][1]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b.pop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)</w:t>
      </w:r>
      <w:r>
        <w:rPr>
          <w:rFonts w:ascii="Consolas" w:eastAsia="Consolas" w:hAnsi="Consolas"/>
          <w:sz w:val="18"/>
        </w:rPr>
        <w:br/>
        <w:t xml:space="preserve">        return v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solve():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lines = </w:t>
      </w:r>
      <w:proofErr w:type="spellStart"/>
      <w:r>
        <w:rPr>
          <w:rFonts w:ascii="Consolas" w:eastAsia="Consolas" w:hAnsi="Consolas"/>
          <w:sz w:val="18"/>
        </w:rPr>
        <w:t>sys.stdin.read</w:t>
      </w:r>
      <w:proofErr w:type="spellEnd"/>
      <w:r>
        <w:rPr>
          <w:rFonts w:ascii="Consolas" w:eastAsia="Consolas" w:hAnsi="Consolas"/>
          <w:sz w:val="18"/>
        </w:rPr>
        <w:t>().</w:t>
      </w:r>
      <w:proofErr w:type="spellStart"/>
      <w:r>
        <w:rPr>
          <w:rFonts w:ascii="Consolas" w:eastAsia="Consolas" w:hAnsi="Consolas"/>
          <w:sz w:val="18"/>
        </w:rPr>
        <w:t>splitlines</w:t>
      </w:r>
      <w:proofErr w:type="spellEnd"/>
      <w:r>
        <w:rPr>
          <w:rFonts w:ascii="Consolas" w:eastAsia="Consolas" w:hAnsi="Consolas"/>
          <w:sz w:val="18"/>
        </w:rPr>
        <w:t>()</w:t>
      </w:r>
      <w:r>
        <w:rPr>
          <w:rFonts w:ascii="Consolas" w:eastAsia="Consolas" w:hAnsi="Consolas"/>
          <w:sz w:val="18"/>
        </w:rPr>
        <w:br/>
        <w:t xml:space="preserve">    if not lines:</w:t>
      </w:r>
      <w:r>
        <w:rPr>
          <w:rFonts w:ascii="Consolas" w:eastAsia="Consolas" w:hAnsi="Consolas"/>
          <w:sz w:val="18"/>
        </w:rPr>
        <w:br/>
        <w:t xml:space="preserve">        return</w:t>
      </w:r>
      <w:r>
        <w:rPr>
          <w:rFonts w:ascii="Consolas" w:eastAsia="Consolas" w:hAnsi="Consolas"/>
          <w:sz w:val="18"/>
        </w:rPr>
        <w:br/>
        <w:t xml:space="preserve">    q = int(lines[0])</w:t>
      </w:r>
      <w:r>
        <w:rPr>
          <w:rFonts w:ascii="Consolas" w:eastAsia="Consolas" w:hAnsi="Consolas"/>
          <w:sz w:val="18"/>
        </w:rPr>
        <w:br/>
        <w:t xml:space="preserve">    t = Table()</w:t>
      </w:r>
      <w:r>
        <w:rPr>
          <w:rFonts w:ascii="Consolas" w:eastAsia="Consolas" w:hAnsi="Consolas"/>
          <w:sz w:val="18"/>
        </w:rPr>
        <w:br/>
        <w:t xml:space="preserve">    out = []</w:t>
      </w:r>
      <w:r>
        <w:rPr>
          <w:rFonts w:ascii="Consolas" w:eastAsia="Consolas" w:hAnsi="Consolas"/>
          <w:sz w:val="18"/>
        </w:rPr>
        <w:br/>
        <w:t xml:space="preserve">    for line in lines[1:1+q]:</w:t>
      </w:r>
      <w:r>
        <w:rPr>
          <w:rFonts w:ascii="Consolas" w:eastAsia="Consolas" w:hAnsi="Consolas"/>
          <w:sz w:val="18"/>
        </w:rPr>
        <w:br/>
        <w:t xml:space="preserve">        p = </w:t>
      </w:r>
      <w:proofErr w:type="spellStart"/>
      <w:r>
        <w:rPr>
          <w:rFonts w:ascii="Consolas" w:eastAsia="Consolas" w:hAnsi="Consolas"/>
          <w:sz w:val="18"/>
        </w:rPr>
        <w:t>line.split</w:t>
      </w:r>
      <w:proofErr w:type="spellEnd"/>
      <w:r>
        <w:rPr>
          <w:rFonts w:ascii="Consolas" w:eastAsia="Consolas" w:hAnsi="Consolas"/>
          <w:sz w:val="18"/>
        </w:rPr>
        <w:t>()</w:t>
      </w:r>
      <w:r>
        <w:rPr>
          <w:rFonts w:ascii="Consolas" w:eastAsia="Consolas" w:hAnsi="Consolas"/>
          <w:sz w:val="18"/>
        </w:rPr>
        <w:br/>
        <w:t xml:space="preserve">        if p[0] == 'put':</w:t>
      </w:r>
      <w:r>
        <w:rPr>
          <w:rFonts w:ascii="Consolas" w:eastAsia="Consolas" w:hAnsi="Consolas"/>
          <w:sz w:val="18"/>
        </w:rPr>
        <w:br/>
        <w:t xml:space="preserve">            </w:t>
      </w:r>
      <w:proofErr w:type="spellStart"/>
      <w:r>
        <w:rPr>
          <w:rFonts w:ascii="Consolas" w:eastAsia="Consolas" w:hAnsi="Consolas"/>
          <w:sz w:val="18"/>
        </w:rPr>
        <w:t>t.put</w:t>
      </w:r>
      <w:proofErr w:type="spellEnd"/>
      <w:r>
        <w:rPr>
          <w:rFonts w:ascii="Consolas" w:eastAsia="Consolas" w:hAnsi="Consolas"/>
          <w:sz w:val="18"/>
        </w:rPr>
        <w:t>(p[1], p[2])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elif</w:t>
      </w:r>
      <w:proofErr w:type="spellEnd"/>
      <w:r>
        <w:rPr>
          <w:rFonts w:ascii="Consolas" w:eastAsia="Consolas" w:hAnsi="Consolas"/>
          <w:sz w:val="18"/>
        </w:rPr>
        <w:t xml:space="preserve"> p[0] == 'get':</w:t>
      </w:r>
      <w:r>
        <w:rPr>
          <w:rFonts w:ascii="Consolas" w:eastAsia="Consolas" w:hAnsi="Consolas"/>
          <w:sz w:val="18"/>
        </w:rPr>
        <w:br/>
        <w:t xml:space="preserve">            </w:t>
      </w:r>
      <w:proofErr w:type="spellStart"/>
      <w:r>
        <w:rPr>
          <w:rFonts w:ascii="Consolas" w:eastAsia="Consolas" w:hAnsi="Consolas"/>
          <w:sz w:val="18"/>
        </w:rPr>
        <w:t>out.append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t.get</w:t>
      </w:r>
      <w:proofErr w:type="spellEnd"/>
      <w:r>
        <w:rPr>
          <w:rFonts w:ascii="Consolas" w:eastAsia="Consolas" w:hAnsi="Consolas"/>
          <w:sz w:val="18"/>
        </w:rPr>
        <w:t>(p[1]))</w:t>
      </w:r>
      <w:r>
        <w:rPr>
          <w:rFonts w:ascii="Consolas" w:eastAsia="Consolas" w:hAnsi="Consolas"/>
          <w:sz w:val="18"/>
        </w:rPr>
        <w:br/>
        <w:t xml:space="preserve">        else:</w:t>
      </w:r>
      <w:r>
        <w:rPr>
          <w:rFonts w:ascii="Consolas" w:eastAsia="Consolas" w:hAnsi="Consolas"/>
          <w:sz w:val="18"/>
        </w:rPr>
        <w:br/>
        <w:t xml:space="preserve">            </w:t>
      </w:r>
      <w:proofErr w:type="spellStart"/>
      <w:r>
        <w:rPr>
          <w:rFonts w:ascii="Consolas" w:eastAsia="Consolas" w:hAnsi="Consolas"/>
          <w:sz w:val="18"/>
        </w:rPr>
        <w:t>out.append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t.delete</w:t>
      </w:r>
      <w:proofErr w:type="spellEnd"/>
      <w:r>
        <w:rPr>
          <w:rFonts w:ascii="Consolas" w:eastAsia="Consolas" w:hAnsi="Consolas"/>
          <w:sz w:val="18"/>
        </w:rPr>
        <w:t>(p[1]))</w:t>
      </w:r>
      <w:r>
        <w:rPr>
          <w:rFonts w:ascii="Consolas" w:eastAsia="Consolas" w:hAnsi="Consolas"/>
          <w:sz w:val="18"/>
        </w:rPr>
        <w:br/>
        <w:t xml:space="preserve">    print('\</w:t>
      </w:r>
      <w:proofErr w:type="spellStart"/>
      <w:r>
        <w:rPr>
          <w:rFonts w:ascii="Consolas" w:eastAsia="Consolas" w:hAnsi="Consolas"/>
          <w:sz w:val="18"/>
        </w:rPr>
        <w:t>n'.join</w:t>
      </w:r>
      <w:proofErr w:type="spellEnd"/>
      <w:r>
        <w:rPr>
          <w:rFonts w:ascii="Consolas" w:eastAsia="Consolas" w:hAnsi="Consolas"/>
          <w:sz w:val="18"/>
        </w:rPr>
        <w:t>(out))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if __name__ == '__main__':</w:t>
      </w:r>
      <w:r>
        <w:rPr>
          <w:rFonts w:ascii="Consolas" w:eastAsia="Consolas" w:hAnsi="Consolas"/>
          <w:sz w:val="18"/>
        </w:rPr>
        <w:br/>
        <w:t xml:space="preserve">    solve()</w:t>
      </w:r>
    </w:p>
    <w:p w14:paraId="0275C658" w14:textId="77777777" w:rsidR="00DB29B2" w:rsidRDefault="00000000">
      <w:r>
        <w:rPr>
          <w:b/>
          <w:sz w:val="32"/>
        </w:rPr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B29B2" w14:paraId="27FC0E87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7B46CBD2" w14:textId="77777777" w:rsidR="00DB29B2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66063DC9" w14:textId="77777777" w:rsidR="00DB29B2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187D3A96" w14:textId="77777777" w:rsidR="00DB29B2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173D5BEB" w14:textId="77777777" w:rsidR="00DB29B2" w:rsidRDefault="00000000">
            <w:proofErr w:type="spellStart"/>
            <w:r>
              <w:rPr>
                <w:b/>
                <w:sz w:val="20"/>
              </w:rPr>
              <w:t>Фактический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151840" w14:paraId="65DBC113" w14:textId="77777777" w:rsidTr="00151840">
        <w:trPr>
          <w:jc w:val="center"/>
        </w:trPr>
        <w:tc>
          <w:tcPr>
            <w:tcW w:w="2422" w:type="dxa"/>
          </w:tcPr>
          <w:p w14:paraId="0BC627D0" w14:textId="77777777" w:rsidR="00151840" w:rsidRDefault="00151840" w:rsidP="00151840">
            <w:r>
              <w:rPr>
                <w:sz w:val="16"/>
              </w:rPr>
              <w:t>1</w:t>
            </w:r>
          </w:p>
        </w:tc>
        <w:tc>
          <w:tcPr>
            <w:tcW w:w="2422" w:type="dxa"/>
          </w:tcPr>
          <w:p w14:paraId="4BF21713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5</w:t>
            </w:r>
            <w:r>
              <w:rPr>
                <w:rFonts w:ascii="Consolas" w:eastAsia="Consolas" w:hAnsi="Consolas"/>
                <w:sz w:val="16"/>
              </w:rPr>
              <w:br/>
              <w:t>put a 1</w:t>
            </w:r>
            <w:r>
              <w:rPr>
                <w:rFonts w:ascii="Consolas" w:eastAsia="Consolas" w:hAnsi="Consolas"/>
                <w:sz w:val="16"/>
              </w:rPr>
              <w:br/>
              <w:t>get a</w:t>
            </w:r>
            <w:r>
              <w:rPr>
                <w:rFonts w:ascii="Consolas" w:eastAsia="Consolas" w:hAnsi="Consolas"/>
                <w:sz w:val="16"/>
              </w:rPr>
              <w:br/>
              <w:t>put a 2</w:t>
            </w:r>
            <w:r>
              <w:rPr>
                <w:rFonts w:ascii="Consolas" w:eastAsia="Consolas" w:hAnsi="Consolas"/>
                <w:sz w:val="16"/>
              </w:rPr>
              <w:br/>
              <w:t>get a</w:t>
            </w:r>
            <w:r>
              <w:rPr>
                <w:rFonts w:ascii="Consolas" w:eastAsia="Consolas" w:hAnsi="Consolas"/>
                <w:sz w:val="16"/>
              </w:rPr>
              <w:br/>
              <w:t>delete a</w:t>
            </w:r>
          </w:p>
        </w:tc>
        <w:tc>
          <w:tcPr>
            <w:tcW w:w="2422" w:type="dxa"/>
          </w:tcPr>
          <w:p w14:paraId="216C1CCE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</w:t>
            </w:r>
            <w:r>
              <w:rPr>
                <w:rFonts w:ascii="Consolas" w:eastAsia="Consolas" w:hAnsi="Consolas"/>
                <w:sz w:val="16"/>
              </w:rPr>
              <w:br/>
              <w:t>2</w:t>
            </w:r>
            <w:r>
              <w:rPr>
                <w:rFonts w:ascii="Consolas" w:eastAsia="Consolas" w:hAnsi="Consolas"/>
                <w:sz w:val="16"/>
              </w:rPr>
              <w:br/>
              <w:t>2</w:t>
            </w:r>
          </w:p>
        </w:tc>
        <w:tc>
          <w:tcPr>
            <w:tcW w:w="2422" w:type="dxa"/>
            <w:shd w:val="clear" w:color="auto" w:fill="92D050"/>
          </w:tcPr>
          <w:p w14:paraId="4B99C9B3" w14:textId="72727893" w:rsidR="00151840" w:rsidRDefault="00151840" w:rsidP="00151840">
            <w:r>
              <w:rPr>
                <w:rFonts w:ascii="Consolas" w:eastAsia="Consolas" w:hAnsi="Consolas"/>
                <w:sz w:val="16"/>
              </w:rPr>
              <w:t>1</w:t>
            </w:r>
            <w:r>
              <w:rPr>
                <w:rFonts w:ascii="Consolas" w:eastAsia="Consolas" w:hAnsi="Consolas"/>
                <w:sz w:val="16"/>
              </w:rPr>
              <w:br/>
              <w:t>2</w:t>
            </w:r>
            <w:r>
              <w:rPr>
                <w:rFonts w:ascii="Consolas" w:eastAsia="Consolas" w:hAnsi="Consolas"/>
                <w:sz w:val="16"/>
              </w:rPr>
              <w:br/>
              <w:t>2</w:t>
            </w:r>
          </w:p>
        </w:tc>
      </w:tr>
      <w:tr w:rsidR="00151840" w14:paraId="2C5C9568" w14:textId="77777777" w:rsidTr="00151840">
        <w:trPr>
          <w:jc w:val="center"/>
        </w:trPr>
        <w:tc>
          <w:tcPr>
            <w:tcW w:w="2422" w:type="dxa"/>
          </w:tcPr>
          <w:p w14:paraId="3A8AE911" w14:textId="77777777" w:rsidR="00151840" w:rsidRDefault="00151840" w:rsidP="00151840">
            <w:r>
              <w:rPr>
                <w:sz w:val="16"/>
              </w:rPr>
              <w:t>2</w:t>
            </w:r>
          </w:p>
        </w:tc>
        <w:tc>
          <w:tcPr>
            <w:tcW w:w="2422" w:type="dxa"/>
          </w:tcPr>
          <w:p w14:paraId="7E1C11FB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</w:t>
            </w:r>
            <w:r>
              <w:rPr>
                <w:rFonts w:ascii="Consolas" w:eastAsia="Consolas" w:hAnsi="Consolas"/>
                <w:sz w:val="16"/>
              </w:rPr>
              <w:br/>
              <w:t>get x</w:t>
            </w:r>
          </w:p>
        </w:tc>
        <w:tc>
          <w:tcPr>
            <w:tcW w:w="2422" w:type="dxa"/>
          </w:tcPr>
          <w:p w14:paraId="15EABE1A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None</w:t>
            </w:r>
          </w:p>
        </w:tc>
        <w:tc>
          <w:tcPr>
            <w:tcW w:w="2422" w:type="dxa"/>
            <w:shd w:val="clear" w:color="auto" w:fill="92D050"/>
          </w:tcPr>
          <w:p w14:paraId="698B9EEB" w14:textId="0EBF01E3" w:rsidR="00151840" w:rsidRDefault="00151840" w:rsidP="00151840">
            <w:r>
              <w:rPr>
                <w:rFonts w:ascii="Consolas" w:eastAsia="Consolas" w:hAnsi="Consolas"/>
                <w:sz w:val="16"/>
              </w:rPr>
              <w:t>None</w:t>
            </w:r>
          </w:p>
        </w:tc>
      </w:tr>
      <w:tr w:rsidR="00151840" w14:paraId="0C314D72" w14:textId="77777777" w:rsidTr="00151840">
        <w:trPr>
          <w:jc w:val="center"/>
        </w:trPr>
        <w:tc>
          <w:tcPr>
            <w:tcW w:w="2422" w:type="dxa"/>
          </w:tcPr>
          <w:p w14:paraId="76DC902B" w14:textId="77777777" w:rsidR="00151840" w:rsidRDefault="00151840" w:rsidP="00151840">
            <w:r>
              <w:rPr>
                <w:sz w:val="16"/>
              </w:rPr>
              <w:t>3</w:t>
            </w:r>
          </w:p>
        </w:tc>
        <w:tc>
          <w:tcPr>
            <w:tcW w:w="2422" w:type="dxa"/>
          </w:tcPr>
          <w:p w14:paraId="0693B637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2</w:t>
            </w:r>
            <w:r>
              <w:rPr>
                <w:rFonts w:ascii="Consolas" w:eastAsia="Consolas" w:hAnsi="Consolas"/>
                <w:sz w:val="16"/>
              </w:rPr>
              <w:br/>
              <w:t>put k v</w:t>
            </w:r>
            <w:r>
              <w:rPr>
                <w:rFonts w:ascii="Consolas" w:eastAsia="Consolas" w:hAnsi="Consolas"/>
                <w:sz w:val="16"/>
              </w:rPr>
              <w:br/>
              <w:t>delete k</w:t>
            </w:r>
          </w:p>
        </w:tc>
        <w:tc>
          <w:tcPr>
            <w:tcW w:w="2422" w:type="dxa"/>
          </w:tcPr>
          <w:p w14:paraId="6BC2015E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v</w:t>
            </w:r>
          </w:p>
        </w:tc>
        <w:tc>
          <w:tcPr>
            <w:tcW w:w="2422" w:type="dxa"/>
            <w:shd w:val="clear" w:color="auto" w:fill="92D050"/>
          </w:tcPr>
          <w:p w14:paraId="0CBB657E" w14:textId="409DD802" w:rsidR="00151840" w:rsidRDefault="00151840" w:rsidP="00151840">
            <w:r>
              <w:rPr>
                <w:rFonts w:ascii="Consolas" w:eastAsia="Consolas" w:hAnsi="Consolas"/>
                <w:sz w:val="16"/>
              </w:rPr>
              <w:t>v</w:t>
            </w:r>
          </w:p>
        </w:tc>
      </w:tr>
      <w:tr w:rsidR="00151840" w14:paraId="7C6A1545" w14:textId="77777777" w:rsidTr="00151840">
        <w:trPr>
          <w:jc w:val="center"/>
        </w:trPr>
        <w:tc>
          <w:tcPr>
            <w:tcW w:w="2422" w:type="dxa"/>
          </w:tcPr>
          <w:p w14:paraId="5A74CA81" w14:textId="77777777" w:rsidR="00151840" w:rsidRDefault="00151840" w:rsidP="00151840">
            <w:r>
              <w:rPr>
                <w:sz w:val="16"/>
              </w:rPr>
              <w:t>4</w:t>
            </w:r>
          </w:p>
        </w:tc>
        <w:tc>
          <w:tcPr>
            <w:tcW w:w="2422" w:type="dxa"/>
          </w:tcPr>
          <w:p w14:paraId="4D89AAA1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2</w:t>
            </w:r>
            <w:r>
              <w:rPr>
                <w:rFonts w:ascii="Consolas" w:eastAsia="Consolas" w:hAnsi="Consolas"/>
                <w:sz w:val="16"/>
              </w:rPr>
              <w:br/>
              <w:t>delete k</w:t>
            </w:r>
            <w:r>
              <w:rPr>
                <w:rFonts w:ascii="Consolas" w:eastAsia="Consolas" w:hAnsi="Consolas"/>
                <w:sz w:val="16"/>
              </w:rPr>
              <w:br/>
              <w:t>get k</w:t>
            </w:r>
          </w:p>
        </w:tc>
        <w:tc>
          <w:tcPr>
            <w:tcW w:w="2422" w:type="dxa"/>
          </w:tcPr>
          <w:p w14:paraId="3563AE51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None</w:t>
            </w:r>
            <w:r>
              <w:rPr>
                <w:rFonts w:ascii="Consolas" w:eastAsia="Consolas" w:hAnsi="Consolas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sz w:val="16"/>
              </w:rPr>
              <w:t>None</w:t>
            </w:r>
            <w:proofErr w:type="spellEnd"/>
          </w:p>
        </w:tc>
        <w:tc>
          <w:tcPr>
            <w:tcW w:w="2422" w:type="dxa"/>
            <w:shd w:val="clear" w:color="auto" w:fill="92D050"/>
          </w:tcPr>
          <w:p w14:paraId="4C232C5F" w14:textId="4EBD54CE" w:rsidR="00151840" w:rsidRDefault="00151840" w:rsidP="00151840">
            <w:r>
              <w:rPr>
                <w:rFonts w:ascii="Consolas" w:eastAsia="Consolas" w:hAnsi="Consolas"/>
                <w:sz w:val="16"/>
              </w:rPr>
              <w:t>None</w:t>
            </w:r>
            <w:r>
              <w:rPr>
                <w:rFonts w:ascii="Consolas" w:eastAsia="Consolas" w:hAnsi="Consolas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sz w:val="16"/>
              </w:rPr>
              <w:t>None</w:t>
            </w:r>
            <w:proofErr w:type="spellEnd"/>
          </w:p>
        </w:tc>
      </w:tr>
      <w:tr w:rsidR="00151840" w14:paraId="4F158BF4" w14:textId="77777777" w:rsidTr="00151840">
        <w:trPr>
          <w:jc w:val="center"/>
        </w:trPr>
        <w:tc>
          <w:tcPr>
            <w:tcW w:w="2422" w:type="dxa"/>
          </w:tcPr>
          <w:p w14:paraId="0CBEF354" w14:textId="77777777" w:rsidR="00151840" w:rsidRDefault="00151840" w:rsidP="00151840">
            <w:r>
              <w:rPr>
                <w:sz w:val="16"/>
              </w:rPr>
              <w:t>5</w:t>
            </w:r>
          </w:p>
        </w:tc>
        <w:tc>
          <w:tcPr>
            <w:tcW w:w="2422" w:type="dxa"/>
          </w:tcPr>
          <w:p w14:paraId="1489895A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4</w:t>
            </w:r>
            <w:r>
              <w:rPr>
                <w:rFonts w:ascii="Consolas" w:eastAsia="Consolas" w:hAnsi="Consolas"/>
                <w:sz w:val="16"/>
              </w:rPr>
              <w:br/>
              <w:t>put a 1</w:t>
            </w:r>
            <w:r>
              <w:rPr>
                <w:rFonts w:ascii="Consolas" w:eastAsia="Consolas" w:hAnsi="Consolas"/>
                <w:sz w:val="16"/>
              </w:rPr>
              <w:br/>
              <w:t>put b 2</w:t>
            </w:r>
            <w:r>
              <w:rPr>
                <w:rFonts w:ascii="Consolas" w:eastAsia="Consolas" w:hAnsi="Consolas"/>
                <w:sz w:val="16"/>
              </w:rPr>
              <w:br/>
              <w:t>get b</w:t>
            </w:r>
            <w:r>
              <w:rPr>
                <w:rFonts w:ascii="Consolas" w:eastAsia="Consolas" w:hAnsi="Consolas"/>
                <w:sz w:val="16"/>
              </w:rPr>
              <w:br/>
              <w:t>get a</w:t>
            </w:r>
          </w:p>
        </w:tc>
        <w:tc>
          <w:tcPr>
            <w:tcW w:w="2422" w:type="dxa"/>
          </w:tcPr>
          <w:p w14:paraId="7B66FF22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2</w:t>
            </w:r>
            <w:r>
              <w:rPr>
                <w:rFonts w:ascii="Consolas" w:eastAsia="Consolas" w:hAnsi="Consolas"/>
                <w:sz w:val="16"/>
              </w:rPr>
              <w:br/>
              <w:t>1</w:t>
            </w:r>
          </w:p>
        </w:tc>
        <w:tc>
          <w:tcPr>
            <w:tcW w:w="2422" w:type="dxa"/>
            <w:shd w:val="clear" w:color="auto" w:fill="92D050"/>
          </w:tcPr>
          <w:p w14:paraId="3956B975" w14:textId="3D2EBF95" w:rsidR="00151840" w:rsidRDefault="00151840" w:rsidP="00151840">
            <w:r>
              <w:rPr>
                <w:rFonts w:ascii="Consolas" w:eastAsia="Consolas" w:hAnsi="Consolas"/>
                <w:sz w:val="16"/>
              </w:rPr>
              <w:t>2</w:t>
            </w:r>
            <w:r>
              <w:rPr>
                <w:rFonts w:ascii="Consolas" w:eastAsia="Consolas" w:hAnsi="Consolas"/>
                <w:sz w:val="16"/>
              </w:rPr>
              <w:br/>
              <w:t>1</w:t>
            </w:r>
          </w:p>
        </w:tc>
      </w:tr>
      <w:tr w:rsidR="00151840" w14:paraId="2895F7B2" w14:textId="77777777" w:rsidTr="00151840">
        <w:trPr>
          <w:jc w:val="center"/>
        </w:trPr>
        <w:tc>
          <w:tcPr>
            <w:tcW w:w="2422" w:type="dxa"/>
          </w:tcPr>
          <w:p w14:paraId="08A6F04D" w14:textId="77777777" w:rsidR="00151840" w:rsidRDefault="00151840" w:rsidP="00151840">
            <w:r>
              <w:rPr>
                <w:sz w:val="16"/>
              </w:rPr>
              <w:t>6</w:t>
            </w:r>
          </w:p>
        </w:tc>
        <w:tc>
          <w:tcPr>
            <w:tcW w:w="2422" w:type="dxa"/>
          </w:tcPr>
          <w:p w14:paraId="075D7997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3</w:t>
            </w:r>
            <w:r>
              <w:rPr>
                <w:rFonts w:ascii="Consolas" w:eastAsia="Consolas" w:hAnsi="Consolas"/>
                <w:sz w:val="16"/>
              </w:rPr>
              <w:br/>
              <w:t>put a 1</w:t>
            </w:r>
            <w:r>
              <w:rPr>
                <w:rFonts w:ascii="Consolas" w:eastAsia="Consolas" w:hAnsi="Consolas"/>
                <w:sz w:val="16"/>
              </w:rPr>
              <w:br/>
              <w:t>delete a</w:t>
            </w:r>
            <w:r>
              <w:rPr>
                <w:rFonts w:ascii="Consolas" w:eastAsia="Consolas" w:hAnsi="Consolas"/>
                <w:sz w:val="16"/>
              </w:rPr>
              <w:br/>
              <w:t>delete a</w:t>
            </w:r>
          </w:p>
        </w:tc>
        <w:tc>
          <w:tcPr>
            <w:tcW w:w="2422" w:type="dxa"/>
          </w:tcPr>
          <w:p w14:paraId="280E5180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</w:t>
            </w:r>
            <w:r>
              <w:rPr>
                <w:rFonts w:ascii="Consolas" w:eastAsia="Consolas" w:hAnsi="Consolas"/>
                <w:sz w:val="16"/>
              </w:rPr>
              <w:br/>
              <w:t>None</w:t>
            </w:r>
          </w:p>
        </w:tc>
        <w:tc>
          <w:tcPr>
            <w:tcW w:w="2422" w:type="dxa"/>
            <w:shd w:val="clear" w:color="auto" w:fill="92D050"/>
          </w:tcPr>
          <w:p w14:paraId="48596574" w14:textId="3E2D4274" w:rsidR="00151840" w:rsidRDefault="00151840" w:rsidP="00151840">
            <w:r>
              <w:rPr>
                <w:rFonts w:ascii="Consolas" w:eastAsia="Consolas" w:hAnsi="Consolas"/>
                <w:sz w:val="16"/>
              </w:rPr>
              <w:t>1</w:t>
            </w:r>
            <w:r>
              <w:rPr>
                <w:rFonts w:ascii="Consolas" w:eastAsia="Consolas" w:hAnsi="Consolas"/>
                <w:sz w:val="16"/>
              </w:rPr>
              <w:br/>
              <w:t>None</w:t>
            </w:r>
          </w:p>
        </w:tc>
      </w:tr>
      <w:tr w:rsidR="00151840" w14:paraId="48EA0CFF" w14:textId="77777777" w:rsidTr="00151840">
        <w:trPr>
          <w:jc w:val="center"/>
        </w:trPr>
        <w:tc>
          <w:tcPr>
            <w:tcW w:w="2422" w:type="dxa"/>
          </w:tcPr>
          <w:p w14:paraId="1C4C385D" w14:textId="77777777" w:rsidR="00151840" w:rsidRDefault="00151840" w:rsidP="00151840">
            <w:r>
              <w:rPr>
                <w:sz w:val="16"/>
              </w:rPr>
              <w:t>7</w:t>
            </w:r>
          </w:p>
        </w:tc>
        <w:tc>
          <w:tcPr>
            <w:tcW w:w="2422" w:type="dxa"/>
          </w:tcPr>
          <w:p w14:paraId="331B1350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6</w:t>
            </w:r>
            <w:r>
              <w:rPr>
                <w:rFonts w:ascii="Consolas" w:eastAsia="Consolas" w:hAnsi="Consolas"/>
                <w:sz w:val="16"/>
              </w:rPr>
              <w:br/>
              <w:t>put x 10</w:t>
            </w:r>
            <w:r>
              <w:rPr>
                <w:rFonts w:ascii="Consolas" w:eastAsia="Consolas" w:hAnsi="Consolas"/>
                <w:sz w:val="16"/>
              </w:rPr>
              <w:br/>
              <w:t>put y 20</w:t>
            </w:r>
            <w:r>
              <w:rPr>
                <w:rFonts w:ascii="Consolas" w:eastAsia="Consolas" w:hAnsi="Consolas"/>
                <w:sz w:val="16"/>
              </w:rPr>
              <w:br/>
              <w:t>put x 30</w:t>
            </w:r>
            <w:r>
              <w:rPr>
                <w:rFonts w:ascii="Consolas" w:eastAsia="Consolas" w:hAnsi="Consolas"/>
                <w:sz w:val="16"/>
              </w:rPr>
              <w:br/>
              <w:t>get x</w:t>
            </w:r>
            <w:r>
              <w:rPr>
                <w:rFonts w:ascii="Consolas" w:eastAsia="Consolas" w:hAnsi="Consolas"/>
                <w:sz w:val="16"/>
              </w:rPr>
              <w:br/>
              <w:t>delete y</w:t>
            </w:r>
            <w:r>
              <w:rPr>
                <w:rFonts w:ascii="Consolas" w:eastAsia="Consolas" w:hAnsi="Consolas"/>
                <w:sz w:val="16"/>
              </w:rPr>
              <w:br/>
              <w:t>get y</w:t>
            </w:r>
          </w:p>
        </w:tc>
        <w:tc>
          <w:tcPr>
            <w:tcW w:w="2422" w:type="dxa"/>
          </w:tcPr>
          <w:p w14:paraId="30C0C180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30</w:t>
            </w:r>
            <w:r>
              <w:rPr>
                <w:rFonts w:ascii="Consolas" w:eastAsia="Consolas" w:hAnsi="Consolas"/>
                <w:sz w:val="16"/>
              </w:rPr>
              <w:br/>
              <w:t>20</w:t>
            </w:r>
            <w:r>
              <w:rPr>
                <w:rFonts w:ascii="Consolas" w:eastAsia="Consolas" w:hAnsi="Consolas"/>
                <w:sz w:val="16"/>
              </w:rPr>
              <w:br/>
              <w:t>None</w:t>
            </w:r>
          </w:p>
        </w:tc>
        <w:tc>
          <w:tcPr>
            <w:tcW w:w="2422" w:type="dxa"/>
            <w:shd w:val="clear" w:color="auto" w:fill="92D050"/>
          </w:tcPr>
          <w:p w14:paraId="6DCC1261" w14:textId="6CA85F0A" w:rsidR="00151840" w:rsidRDefault="00151840" w:rsidP="00151840">
            <w:r>
              <w:rPr>
                <w:rFonts w:ascii="Consolas" w:eastAsia="Consolas" w:hAnsi="Consolas"/>
                <w:sz w:val="16"/>
              </w:rPr>
              <w:t>30</w:t>
            </w:r>
            <w:r>
              <w:rPr>
                <w:rFonts w:ascii="Consolas" w:eastAsia="Consolas" w:hAnsi="Consolas"/>
                <w:sz w:val="16"/>
              </w:rPr>
              <w:br/>
              <w:t>20</w:t>
            </w:r>
            <w:r>
              <w:rPr>
                <w:rFonts w:ascii="Consolas" w:eastAsia="Consolas" w:hAnsi="Consolas"/>
                <w:sz w:val="16"/>
              </w:rPr>
              <w:br/>
              <w:t>None</w:t>
            </w:r>
          </w:p>
        </w:tc>
      </w:tr>
      <w:tr w:rsidR="00151840" w14:paraId="606B4E08" w14:textId="77777777" w:rsidTr="00151840">
        <w:trPr>
          <w:jc w:val="center"/>
        </w:trPr>
        <w:tc>
          <w:tcPr>
            <w:tcW w:w="2422" w:type="dxa"/>
          </w:tcPr>
          <w:p w14:paraId="560172EB" w14:textId="77777777" w:rsidR="00151840" w:rsidRDefault="00151840" w:rsidP="00151840">
            <w:r>
              <w:rPr>
                <w:sz w:val="16"/>
              </w:rPr>
              <w:t>8</w:t>
            </w:r>
          </w:p>
        </w:tc>
        <w:tc>
          <w:tcPr>
            <w:tcW w:w="2422" w:type="dxa"/>
          </w:tcPr>
          <w:p w14:paraId="10A28AE0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3</w:t>
            </w:r>
            <w:r>
              <w:rPr>
                <w:rFonts w:ascii="Consolas" w:eastAsia="Consolas" w:hAnsi="Consolas"/>
                <w:sz w:val="16"/>
              </w:rPr>
              <w:br/>
              <w:t>put key value</w:t>
            </w:r>
            <w:r>
              <w:rPr>
                <w:rFonts w:ascii="Consolas" w:eastAsia="Consolas" w:hAnsi="Consolas"/>
                <w:sz w:val="16"/>
              </w:rPr>
              <w:br/>
              <w:t>get key</w:t>
            </w:r>
            <w:r>
              <w:rPr>
                <w:rFonts w:ascii="Consolas" w:eastAsia="Consolas" w:hAnsi="Consolas"/>
                <w:sz w:val="16"/>
              </w:rPr>
              <w:br/>
              <w:t>get other</w:t>
            </w:r>
          </w:p>
        </w:tc>
        <w:tc>
          <w:tcPr>
            <w:tcW w:w="2422" w:type="dxa"/>
          </w:tcPr>
          <w:p w14:paraId="46B65D43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value</w:t>
            </w:r>
            <w:r>
              <w:rPr>
                <w:rFonts w:ascii="Consolas" w:eastAsia="Consolas" w:hAnsi="Consolas"/>
                <w:sz w:val="16"/>
              </w:rPr>
              <w:br/>
              <w:t>None</w:t>
            </w:r>
          </w:p>
        </w:tc>
        <w:tc>
          <w:tcPr>
            <w:tcW w:w="2422" w:type="dxa"/>
            <w:shd w:val="clear" w:color="auto" w:fill="92D050"/>
          </w:tcPr>
          <w:p w14:paraId="5D249B6B" w14:textId="15C31BF1" w:rsidR="00151840" w:rsidRDefault="00151840" w:rsidP="00151840">
            <w:r>
              <w:rPr>
                <w:rFonts w:ascii="Consolas" w:eastAsia="Consolas" w:hAnsi="Consolas"/>
                <w:sz w:val="16"/>
              </w:rPr>
              <w:t>value</w:t>
            </w:r>
            <w:r>
              <w:rPr>
                <w:rFonts w:ascii="Consolas" w:eastAsia="Consolas" w:hAnsi="Consolas"/>
                <w:sz w:val="16"/>
              </w:rPr>
              <w:br/>
              <w:t>None</w:t>
            </w:r>
          </w:p>
        </w:tc>
      </w:tr>
      <w:tr w:rsidR="00151840" w14:paraId="3FCD6D22" w14:textId="77777777" w:rsidTr="00151840">
        <w:trPr>
          <w:jc w:val="center"/>
        </w:trPr>
        <w:tc>
          <w:tcPr>
            <w:tcW w:w="2422" w:type="dxa"/>
          </w:tcPr>
          <w:p w14:paraId="0F9D73E8" w14:textId="77777777" w:rsidR="00151840" w:rsidRDefault="00151840" w:rsidP="00151840">
            <w:r>
              <w:rPr>
                <w:sz w:val="16"/>
              </w:rPr>
              <w:t>9</w:t>
            </w:r>
          </w:p>
        </w:tc>
        <w:tc>
          <w:tcPr>
            <w:tcW w:w="2422" w:type="dxa"/>
          </w:tcPr>
          <w:p w14:paraId="26744D72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4</w:t>
            </w:r>
            <w:r>
              <w:rPr>
                <w:rFonts w:ascii="Consolas" w:eastAsia="Consolas" w:hAnsi="Consolas"/>
                <w:sz w:val="16"/>
              </w:rPr>
              <w:br/>
              <w:t>put aa 11</w:t>
            </w:r>
            <w:r>
              <w:rPr>
                <w:rFonts w:ascii="Consolas" w:eastAsia="Consolas" w:hAnsi="Consolas"/>
                <w:sz w:val="16"/>
              </w:rPr>
              <w:br/>
              <w:t>put bb 22</w:t>
            </w:r>
            <w:r>
              <w:rPr>
                <w:rFonts w:ascii="Consolas" w:eastAsia="Consolas" w:hAnsi="Consolas"/>
                <w:sz w:val="16"/>
              </w:rPr>
              <w:br/>
              <w:t>delete aa</w:t>
            </w:r>
            <w:r>
              <w:rPr>
                <w:rFonts w:ascii="Consolas" w:eastAsia="Consolas" w:hAnsi="Consolas"/>
                <w:sz w:val="16"/>
              </w:rPr>
              <w:br/>
              <w:t>get bb</w:t>
            </w:r>
          </w:p>
        </w:tc>
        <w:tc>
          <w:tcPr>
            <w:tcW w:w="2422" w:type="dxa"/>
          </w:tcPr>
          <w:p w14:paraId="56CBD0CD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11</w:t>
            </w:r>
            <w:r>
              <w:rPr>
                <w:rFonts w:ascii="Consolas" w:eastAsia="Consolas" w:hAnsi="Consolas"/>
                <w:sz w:val="16"/>
              </w:rPr>
              <w:br/>
              <w:t>22</w:t>
            </w:r>
          </w:p>
        </w:tc>
        <w:tc>
          <w:tcPr>
            <w:tcW w:w="2422" w:type="dxa"/>
            <w:shd w:val="clear" w:color="auto" w:fill="92D050"/>
          </w:tcPr>
          <w:p w14:paraId="64161FC3" w14:textId="003FA61C" w:rsidR="00151840" w:rsidRDefault="00151840" w:rsidP="00151840">
            <w:r>
              <w:rPr>
                <w:rFonts w:ascii="Consolas" w:eastAsia="Consolas" w:hAnsi="Consolas"/>
                <w:sz w:val="16"/>
              </w:rPr>
              <w:t>11</w:t>
            </w:r>
            <w:r>
              <w:rPr>
                <w:rFonts w:ascii="Consolas" w:eastAsia="Consolas" w:hAnsi="Consolas"/>
                <w:sz w:val="16"/>
              </w:rPr>
              <w:br/>
              <w:t>22</w:t>
            </w:r>
          </w:p>
        </w:tc>
      </w:tr>
      <w:tr w:rsidR="00151840" w14:paraId="28ABDCCF" w14:textId="77777777" w:rsidTr="00151840">
        <w:trPr>
          <w:jc w:val="center"/>
        </w:trPr>
        <w:tc>
          <w:tcPr>
            <w:tcW w:w="2422" w:type="dxa"/>
          </w:tcPr>
          <w:p w14:paraId="46E07D67" w14:textId="77777777" w:rsidR="00151840" w:rsidRDefault="00151840" w:rsidP="00151840">
            <w:r>
              <w:rPr>
                <w:sz w:val="16"/>
              </w:rPr>
              <w:t>10</w:t>
            </w:r>
          </w:p>
        </w:tc>
        <w:tc>
          <w:tcPr>
            <w:tcW w:w="2422" w:type="dxa"/>
          </w:tcPr>
          <w:p w14:paraId="2D37C045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5</w:t>
            </w:r>
            <w:r>
              <w:rPr>
                <w:rFonts w:ascii="Consolas" w:eastAsia="Consolas" w:hAnsi="Consolas"/>
                <w:sz w:val="16"/>
              </w:rPr>
              <w:br/>
              <w:t>put n 0</w:t>
            </w:r>
            <w:r>
              <w:rPr>
                <w:rFonts w:ascii="Consolas" w:eastAsia="Consolas" w:hAnsi="Consolas"/>
                <w:sz w:val="16"/>
              </w:rPr>
              <w:br/>
              <w:t>get n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lastRenderedPageBreak/>
              <w:t>delete n</w:t>
            </w:r>
            <w:r>
              <w:rPr>
                <w:rFonts w:ascii="Consolas" w:eastAsia="Consolas" w:hAnsi="Consolas"/>
                <w:sz w:val="16"/>
              </w:rPr>
              <w:br/>
              <w:t>put n 9</w:t>
            </w:r>
            <w:r>
              <w:rPr>
                <w:rFonts w:ascii="Consolas" w:eastAsia="Consolas" w:hAnsi="Consolas"/>
                <w:sz w:val="16"/>
              </w:rPr>
              <w:br/>
              <w:t>get n</w:t>
            </w:r>
          </w:p>
        </w:tc>
        <w:tc>
          <w:tcPr>
            <w:tcW w:w="2422" w:type="dxa"/>
          </w:tcPr>
          <w:p w14:paraId="4ED7E777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lastRenderedPageBreak/>
              <w:t>0</w:t>
            </w:r>
            <w:r>
              <w:rPr>
                <w:rFonts w:ascii="Consolas" w:eastAsia="Consolas" w:hAnsi="Consolas"/>
                <w:sz w:val="16"/>
              </w:rPr>
              <w:br/>
              <w:t>0</w:t>
            </w:r>
            <w:r>
              <w:rPr>
                <w:rFonts w:ascii="Consolas" w:eastAsia="Consolas" w:hAnsi="Consolas"/>
                <w:sz w:val="16"/>
              </w:rPr>
              <w:br/>
              <w:t>9</w:t>
            </w:r>
          </w:p>
        </w:tc>
        <w:tc>
          <w:tcPr>
            <w:tcW w:w="2422" w:type="dxa"/>
            <w:shd w:val="clear" w:color="auto" w:fill="92D050"/>
          </w:tcPr>
          <w:p w14:paraId="4BD7963F" w14:textId="792D973D" w:rsidR="00151840" w:rsidRDefault="00151840" w:rsidP="00151840">
            <w:r>
              <w:rPr>
                <w:rFonts w:ascii="Consolas" w:eastAsia="Consolas" w:hAnsi="Consolas"/>
                <w:sz w:val="16"/>
              </w:rPr>
              <w:t>0</w:t>
            </w:r>
            <w:r>
              <w:rPr>
                <w:rFonts w:ascii="Consolas" w:eastAsia="Consolas" w:hAnsi="Consolas"/>
                <w:sz w:val="16"/>
              </w:rPr>
              <w:br/>
              <w:t>0</w:t>
            </w:r>
            <w:r>
              <w:rPr>
                <w:rFonts w:ascii="Consolas" w:eastAsia="Consolas" w:hAnsi="Consolas"/>
                <w:sz w:val="16"/>
              </w:rPr>
              <w:br/>
              <w:t>9</w:t>
            </w:r>
          </w:p>
        </w:tc>
      </w:tr>
    </w:tbl>
    <w:p w14:paraId="6442B695" w14:textId="77777777" w:rsidR="00DB29B2" w:rsidRDefault="00DB29B2"/>
    <w:p w14:paraId="6E63539C" w14:textId="77777777" w:rsidR="00DB29B2" w:rsidRDefault="00000000">
      <w:proofErr w:type="spellStart"/>
      <w:r>
        <w:rPr>
          <w:b/>
          <w:sz w:val="40"/>
        </w:rPr>
        <w:t>Задача</w:t>
      </w:r>
      <w:proofErr w:type="spellEnd"/>
      <w:r>
        <w:rPr>
          <w:b/>
          <w:sz w:val="40"/>
        </w:rPr>
        <w:t xml:space="preserve"> 22. Packed Prefix</w:t>
      </w:r>
    </w:p>
    <w:p w14:paraId="738B6D92" w14:textId="77777777" w:rsidR="00DB29B2" w:rsidRDefault="00000000">
      <w:proofErr w:type="spellStart"/>
      <w:r>
        <w:rPr>
          <w:b/>
          <w:sz w:val="32"/>
        </w:rPr>
        <w:t>Условие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задачи</w:t>
      </w:r>
      <w:proofErr w:type="spellEnd"/>
    </w:p>
    <w:p w14:paraId="46F77B71" w14:textId="77777777" w:rsidR="00DB29B2" w:rsidRPr="00151840" w:rsidRDefault="00000000">
      <w:pPr>
        <w:rPr>
          <w:lang w:val="ru-RU"/>
        </w:rPr>
      </w:pPr>
      <w:r w:rsidRPr="00151840">
        <w:rPr>
          <w:sz w:val="24"/>
          <w:lang w:val="ru-RU"/>
        </w:rPr>
        <w:t xml:space="preserve">Даны строки в запакованном виде вида </w:t>
      </w:r>
      <w:r>
        <w:rPr>
          <w:sz w:val="24"/>
        </w:rPr>
        <w:t>n</w:t>
      </w:r>
      <w:r w:rsidRPr="00151840">
        <w:rPr>
          <w:sz w:val="24"/>
          <w:lang w:val="ru-RU"/>
        </w:rPr>
        <w:t>[</w:t>
      </w:r>
      <w:r>
        <w:rPr>
          <w:sz w:val="24"/>
        </w:rPr>
        <w:t>A</w:t>
      </w:r>
      <w:r w:rsidRPr="00151840">
        <w:rPr>
          <w:sz w:val="24"/>
          <w:lang w:val="ru-RU"/>
        </w:rPr>
        <w:t>]. Нужно распаковать их и вывести наибольший общий префикс распакованных строк.</w:t>
      </w:r>
    </w:p>
    <w:p w14:paraId="1F476C34" w14:textId="77777777" w:rsidR="00DB29B2" w:rsidRPr="00151840" w:rsidRDefault="00000000">
      <w:pPr>
        <w:rPr>
          <w:lang w:val="ru-RU"/>
        </w:rPr>
      </w:pPr>
      <w:r w:rsidRPr="00151840">
        <w:rPr>
          <w:b/>
          <w:sz w:val="32"/>
          <w:lang w:val="ru-RU"/>
        </w:rPr>
        <w:t>Рассуждения и подход к решению</w:t>
      </w:r>
    </w:p>
    <w:p w14:paraId="120ECBAE" w14:textId="77777777" w:rsidR="00DB29B2" w:rsidRPr="00151840" w:rsidRDefault="00000000">
      <w:pPr>
        <w:rPr>
          <w:lang w:val="ru-RU"/>
        </w:rPr>
      </w:pPr>
      <w:r w:rsidRPr="00151840">
        <w:rPr>
          <w:sz w:val="24"/>
          <w:lang w:val="ru-RU"/>
        </w:rPr>
        <w:t xml:space="preserve">Так как длина каждой строки после распаковки не превышает 10⁵, строки можно распаковать стековым парсером. Затем общий префикс итеративно сокращается при сравнении со следующей строкой. Асимптотическая оценка: время </w:t>
      </w:r>
      <w:r>
        <w:rPr>
          <w:sz w:val="24"/>
        </w:rPr>
        <w:t>O</w:t>
      </w:r>
      <w:r w:rsidRPr="00151840">
        <w:rPr>
          <w:sz w:val="24"/>
          <w:lang w:val="ru-RU"/>
        </w:rPr>
        <w:t>(</w:t>
      </w:r>
      <w:r>
        <w:rPr>
          <w:sz w:val="24"/>
        </w:rPr>
        <w:t>S</w:t>
      </w:r>
      <w:r w:rsidRPr="00151840">
        <w:rPr>
          <w:sz w:val="24"/>
          <w:lang w:val="ru-RU"/>
        </w:rPr>
        <w:t xml:space="preserve">), где </w:t>
      </w:r>
      <w:r>
        <w:rPr>
          <w:sz w:val="24"/>
        </w:rPr>
        <w:t>S</w:t>
      </w:r>
      <w:r w:rsidRPr="00151840">
        <w:rPr>
          <w:sz w:val="24"/>
          <w:lang w:val="ru-RU"/>
        </w:rPr>
        <w:t xml:space="preserve"> — суммарная длина распакованных строк; память </w:t>
      </w:r>
      <w:r>
        <w:rPr>
          <w:sz w:val="24"/>
        </w:rPr>
        <w:t>O</w:t>
      </w:r>
      <w:r w:rsidRPr="00151840">
        <w:rPr>
          <w:sz w:val="24"/>
          <w:lang w:val="ru-RU"/>
        </w:rPr>
        <w:t>(</w:t>
      </w:r>
      <w:r>
        <w:rPr>
          <w:sz w:val="24"/>
        </w:rPr>
        <w:t>P</w:t>
      </w:r>
      <w:r w:rsidRPr="00151840">
        <w:rPr>
          <w:sz w:val="24"/>
          <w:lang w:val="ru-RU"/>
        </w:rPr>
        <w:t xml:space="preserve">), где </w:t>
      </w:r>
      <w:r>
        <w:rPr>
          <w:sz w:val="24"/>
        </w:rPr>
        <w:t>P</w:t>
      </w:r>
      <w:r w:rsidRPr="00151840">
        <w:rPr>
          <w:sz w:val="24"/>
          <w:lang w:val="ru-RU"/>
        </w:rPr>
        <w:t xml:space="preserve"> — максимальная распакованная длина.</w:t>
      </w:r>
    </w:p>
    <w:p w14:paraId="5CA87BF2" w14:textId="77777777" w:rsidR="00DB29B2" w:rsidRDefault="00000000">
      <w:proofErr w:type="spellStart"/>
      <w:r>
        <w:rPr>
          <w:b/>
          <w:sz w:val="32"/>
        </w:rPr>
        <w:t>Код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решения</w:t>
      </w:r>
      <w:proofErr w:type="spellEnd"/>
    </w:p>
    <w:p w14:paraId="46A7D36C" w14:textId="77777777" w:rsidR="00DB29B2" w:rsidRDefault="00000000">
      <w:r>
        <w:rPr>
          <w:rFonts w:ascii="Consolas" w:eastAsia="Consolas" w:hAnsi="Consolas"/>
          <w:sz w:val="18"/>
        </w:rPr>
        <w:t>import sys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unpack(s):</w:t>
      </w:r>
      <w:r>
        <w:rPr>
          <w:rFonts w:ascii="Consolas" w:eastAsia="Consolas" w:hAnsi="Consolas"/>
          <w:sz w:val="18"/>
        </w:rPr>
        <w:br/>
        <w:t xml:space="preserve">    stack = ['']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nums</w:t>
      </w:r>
      <w:proofErr w:type="spellEnd"/>
      <w:r>
        <w:rPr>
          <w:rFonts w:ascii="Consolas" w:eastAsia="Consolas" w:hAnsi="Consolas"/>
          <w:sz w:val="18"/>
        </w:rPr>
        <w:t xml:space="preserve"> = []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0</w:t>
      </w:r>
      <w:r>
        <w:rPr>
          <w:rFonts w:ascii="Consolas" w:eastAsia="Consolas" w:hAnsi="Consolas"/>
          <w:sz w:val="18"/>
        </w:rPr>
        <w:br/>
        <w:t xml:space="preserve">    while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&lt; </w:t>
      </w:r>
      <w:proofErr w:type="spellStart"/>
      <w:r>
        <w:rPr>
          <w:rFonts w:ascii="Consolas" w:eastAsia="Consolas" w:hAnsi="Consolas"/>
          <w:sz w:val="18"/>
        </w:rPr>
        <w:t>len</w:t>
      </w:r>
      <w:proofErr w:type="spellEnd"/>
      <w:r>
        <w:rPr>
          <w:rFonts w:ascii="Consolas" w:eastAsia="Consolas" w:hAnsi="Consolas"/>
          <w:sz w:val="18"/>
        </w:rPr>
        <w:t>(s):</w:t>
      </w:r>
      <w:r>
        <w:rPr>
          <w:rFonts w:ascii="Consolas" w:eastAsia="Consolas" w:hAnsi="Consolas"/>
          <w:sz w:val="18"/>
        </w:rPr>
        <w:br/>
        <w:t xml:space="preserve">        if s[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].</w:t>
      </w:r>
      <w:proofErr w:type="spellStart"/>
      <w:r>
        <w:rPr>
          <w:rFonts w:ascii="Consolas" w:eastAsia="Consolas" w:hAnsi="Consolas"/>
          <w:sz w:val="18"/>
        </w:rPr>
        <w:t>isdigit</w:t>
      </w:r>
      <w:proofErr w:type="spellEnd"/>
      <w:r>
        <w:rPr>
          <w:rFonts w:ascii="Consolas" w:eastAsia="Consolas" w:hAnsi="Consolas"/>
          <w:sz w:val="18"/>
        </w:rPr>
        <w:t>():</w:t>
      </w:r>
      <w:r>
        <w:rPr>
          <w:rFonts w:ascii="Consolas" w:eastAsia="Consolas" w:hAnsi="Consolas"/>
          <w:sz w:val="18"/>
        </w:rPr>
        <w:br/>
        <w:t xml:space="preserve">            </w:t>
      </w:r>
      <w:proofErr w:type="spellStart"/>
      <w:r>
        <w:rPr>
          <w:rFonts w:ascii="Consolas" w:eastAsia="Consolas" w:hAnsi="Consolas"/>
          <w:sz w:val="18"/>
        </w:rPr>
        <w:t>nums.append</w:t>
      </w:r>
      <w:proofErr w:type="spellEnd"/>
      <w:r>
        <w:rPr>
          <w:rFonts w:ascii="Consolas" w:eastAsia="Consolas" w:hAnsi="Consolas"/>
          <w:sz w:val="18"/>
        </w:rPr>
        <w:t>(int(s[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]))</w:t>
      </w:r>
      <w:r>
        <w:rPr>
          <w:rFonts w:ascii="Consolas" w:eastAsia="Consolas" w:hAnsi="Consolas"/>
          <w:sz w:val="18"/>
        </w:rPr>
        <w:br/>
        <w:t xml:space="preserve">           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+= 1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elif</w:t>
      </w:r>
      <w:proofErr w:type="spellEnd"/>
      <w:r>
        <w:rPr>
          <w:rFonts w:ascii="Consolas" w:eastAsia="Consolas" w:hAnsi="Consolas"/>
          <w:sz w:val="18"/>
        </w:rPr>
        <w:t xml:space="preserve"> s[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] == '[':</w:t>
      </w:r>
      <w:r>
        <w:rPr>
          <w:rFonts w:ascii="Consolas" w:eastAsia="Consolas" w:hAnsi="Consolas"/>
          <w:sz w:val="18"/>
        </w:rPr>
        <w:br/>
        <w:t xml:space="preserve">            </w:t>
      </w:r>
      <w:proofErr w:type="spellStart"/>
      <w:r>
        <w:rPr>
          <w:rFonts w:ascii="Consolas" w:eastAsia="Consolas" w:hAnsi="Consolas"/>
          <w:sz w:val="18"/>
        </w:rPr>
        <w:t>stack.append</w:t>
      </w:r>
      <w:proofErr w:type="spellEnd"/>
      <w:r>
        <w:rPr>
          <w:rFonts w:ascii="Consolas" w:eastAsia="Consolas" w:hAnsi="Consolas"/>
          <w:sz w:val="18"/>
        </w:rPr>
        <w:t>('')</w:t>
      </w:r>
      <w:r>
        <w:rPr>
          <w:rFonts w:ascii="Consolas" w:eastAsia="Consolas" w:hAnsi="Consolas"/>
          <w:sz w:val="18"/>
        </w:rPr>
        <w:br/>
        <w:t xml:space="preserve">           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+= 1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elif</w:t>
      </w:r>
      <w:proofErr w:type="spellEnd"/>
      <w:r>
        <w:rPr>
          <w:rFonts w:ascii="Consolas" w:eastAsia="Consolas" w:hAnsi="Consolas"/>
          <w:sz w:val="18"/>
        </w:rPr>
        <w:t xml:space="preserve"> s[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] == ']':</w:t>
      </w:r>
      <w:r>
        <w:rPr>
          <w:rFonts w:ascii="Consolas" w:eastAsia="Consolas" w:hAnsi="Consolas"/>
          <w:sz w:val="18"/>
        </w:rPr>
        <w:br/>
        <w:t xml:space="preserve">            part = </w:t>
      </w:r>
      <w:proofErr w:type="spellStart"/>
      <w:r>
        <w:rPr>
          <w:rFonts w:ascii="Consolas" w:eastAsia="Consolas" w:hAnsi="Consolas"/>
          <w:sz w:val="18"/>
        </w:rPr>
        <w:t>stack.pop</w:t>
      </w:r>
      <w:proofErr w:type="spellEnd"/>
      <w:r>
        <w:rPr>
          <w:rFonts w:ascii="Consolas" w:eastAsia="Consolas" w:hAnsi="Consolas"/>
          <w:sz w:val="18"/>
        </w:rPr>
        <w:t xml:space="preserve">() * </w:t>
      </w:r>
      <w:proofErr w:type="spellStart"/>
      <w:r>
        <w:rPr>
          <w:rFonts w:ascii="Consolas" w:eastAsia="Consolas" w:hAnsi="Consolas"/>
          <w:sz w:val="18"/>
        </w:rPr>
        <w:t>nums.pop</w:t>
      </w:r>
      <w:proofErr w:type="spellEnd"/>
      <w:r>
        <w:rPr>
          <w:rFonts w:ascii="Consolas" w:eastAsia="Consolas" w:hAnsi="Consolas"/>
          <w:sz w:val="18"/>
        </w:rPr>
        <w:t>()</w:t>
      </w:r>
      <w:r>
        <w:rPr>
          <w:rFonts w:ascii="Consolas" w:eastAsia="Consolas" w:hAnsi="Consolas"/>
          <w:sz w:val="18"/>
        </w:rPr>
        <w:br/>
        <w:t xml:space="preserve">            stack[-1] += part</w:t>
      </w:r>
      <w:r>
        <w:rPr>
          <w:rFonts w:ascii="Consolas" w:eastAsia="Consolas" w:hAnsi="Consolas"/>
          <w:sz w:val="18"/>
        </w:rPr>
        <w:br/>
        <w:t xml:space="preserve">           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+= 1</w:t>
      </w:r>
      <w:r>
        <w:rPr>
          <w:rFonts w:ascii="Consolas" w:eastAsia="Consolas" w:hAnsi="Consolas"/>
          <w:sz w:val="18"/>
        </w:rPr>
        <w:br/>
        <w:t xml:space="preserve">        else:</w:t>
      </w:r>
      <w:r>
        <w:rPr>
          <w:rFonts w:ascii="Consolas" w:eastAsia="Consolas" w:hAnsi="Consolas"/>
          <w:sz w:val="18"/>
        </w:rPr>
        <w:br/>
        <w:t xml:space="preserve">            stack[-1] += s[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]</w:t>
      </w:r>
      <w:r>
        <w:rPr>
          <w:rFonts w:ascii="Consolas" w:eastAsia="Consolas" w:hAnsi="Consolas"/>
          <w:sz w:val="18"/>
        </w:rPr>
        <w:br/>
        <w:t xml:space="preserve">           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+= 1</w:t>
      </w:r>
      <w:r>
        <w:rPr>
          <w:rFonts w:ascii="Consolas" w:eastAsia="Consolas" w:hAnsi="Consolas"/>
          <w:sz w:val="18"/>
        </w:rPr>
        <w:br/>
        <w:t xml:space="preserve">    return stack[0]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def </w:t>
      </w:r>
      <w:proofErr w:type="spellStart"/>
      <w:r>
        <w:rPr>
          <w:rFonts w:ascii="Consolas" w:eastAsia="Consolas" w:hAnsi="Consolas"/>
          <w:sz w:val="18"/>
        </w:rPr>
        <w:t>lcp</w:t>
      </w:r>
      <w:proofErr w:type="spellEnd"/>
      <w:r>
        <w:rPr>
          <w:rFonts w:ascii="Consolas" w:eastAsia="Consolas" w:hAnsi="Consolas"/>
          <w:sz w:val="18"/>
        </w:rPr>
        <w:t>(a, b):</w:t>
      </w:r>
      <w:r>
        <w:rPr>
          <w:rFonts w:ascii="Consolas" w:eastAsia="Consolas" w:hAnsi="Consolas"/>
          <w:sz w:val="18"/>
        </w:rPr>
        <w:br/>
        <w:t xml:space="preserve">   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= 0</w:t>
      </w:r>
      <w:r>
        <w:rPr>
          <w:rFonts w:ascii="Consolas" w:eastAsia="Consolas" w:hAnsi="Consolas"/>
          <w:sz w:val="18"/>
        </w:rPr>
        <w:br/>
        <w:t xml:space="preserve">    while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&lt; </w:t>
      </w:r>
      <w:proofErr w:type="spellStart"/>
      <w:r>
        <w:rPr>
          <w:rFonts w:ascii="Consolas" w:eastAsia="Consolas" w:hAnsi="Consolas"/>
          <w:sz w:val="18"/>
        </w:rPr>
        <w:t>len</w:t>
      </w:r>
      <w:proofErr w:type="spellEnd"/>
      <w:r>
        <w:rPr>
          <w:rFonts w:ascii="Consolas" w:eastAsia="Consolas" w:hAnsi="Consolas"/>
          <w:sz w:val="18"/>
        </w:rPr>
        <w:t xml:space="preserve">(a) and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&lt; </w:t>
      </w:r>
      <w:proofErr w:type="spellStart"/>
      <w:r>
        <w:rPr>
          <w:rFonts w:ascii="Consolas" w:eastAsia="Consolas" w:hAnsi="Consolas"/>
          <w:sz w:val="18"/>
        </w:rPr>
        <w:t>len</w:t>
      </w:r>
      <w:proofErr w:type="spellEnd"/>
      <w:r>
        <w:rPr>
          <w:rFonts w:ascii="Consolas" w:eastAsia="Consolas" w:hAnsi="Consolas"/>
          <w:sz w:val="18"/>
        </w:rPr>
        <w:t>(b) and a[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] == b[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]: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+= 1</w:t>
      </w:r>
      <w:r>
        <w:rPr>
          <w:rFonts w:ascii="Consolas" w:eastAsia="Consolas" w:hAnsi="Consolas"/>
          <w:sz w:val="18"/>
        </w:rPr>
        <w:br/>
        <w:t xml:space="preserve">    return a[: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]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solve():</w:t>
      </w:r>
      <w:r>
        <w:rPr>
          <w:rFonts w:ascii="Consolas" w:eastAsia="Consolas" w:hAnsi="Consolas"/>
          <w:sz w:val="18"/>
        </w:rPr>
        <w:br/>
        <w:t xml:space="preserve">    lines = </w:t>
      </w:r>
      <w:proofErr w:type="spellStart"/>
      <w:r>
        <w:rPr>
          <w:rFonts w:ascii="Consolas" w:eastAsia="Consolas" w:hAnsi="Consolas"/>
          <w:sz w:val="18"/>
        </w:rPr>
        <w:t>sys.stdin.read</w:t>
      </w:r>
      <w:proofErr w:type="spellEnd"/>
      <w:r>
        <w:rPr>
          <w:rFonts w:ascii="Consolas" w:eastAsia="Consolas" w:hAnsi="Consolas"/>
          <w:sz w:val="18"/>
        </w:rPr>
        <w:t>().strip().</w:t>
      </w:r>
      <w:proofErr w:type="spellStart"/>
      <w:r>
        <w:rPr>
          <w:rFonts w:ascii="Consolas" w:eastAsia="Consolas" w:hAnsi="Consolas"/>
          <w:sz w:val="18"/>
        </w:rPr>
        <w:t>splitlines</w:t>
      </w:r>
      <w:proofErr w:type="spellEnd"/>
      <w:r>
        <w:rPr>
          <w:rFonts w:ascii="Consolas" w:eastAsia="Consolas" w:hAnsi="Consolas"/>
          <w:sz w:val="18"/>
        </w:rPr>
        <w:t>()</w:t>
      </w:r>
      <w:r>
        <w:rPr>
          <w:rFonts w:ascii="Consolas" w:eastAsia="Consolas" w:hAnsi="Consolas"/>
          <w:sz w:val="18"/>
        </w:rPr>
        <w:br/>
        <w:t xml:space="preserve">    n = int(lines[0])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</w:t>
      </w:r>
      <w:proofErr w:type="spellStart"/>
      <w:r>
        <w:rPr>
          <w:rFonts w:ascii="Consolas" w:eastAsia="Consolas" w:hAnsi="Consolas"/>
          <w:sz w:val="18"/>
        </w:rPr>
        <w:t>pref</w:t>
      </w:r>
      <w:proofErr w:type="spellEnd"/>
      <w:r>
        <w:rPr>
          <w:rFonts w:ascii="Consolas" w:eastAsia="Consolas" w:hAnsi="Consolas"/>
          <w:sz w:val="18"/>
        </w:rPr>
        <w:t xml:space="preserve"> = unpack(lines[1].strip())</w:t>
      </w:r>
      <w:r>
        <w:rPr>
          <w:rFonts w:ascii="Consolas" w:eastAsia="Consolas" w:hAnsi="Consolas"/>
          <w:sz w:val="18"/>
        </w:rPr>
        <w:br/>
        <w:t xml:space="preserve">    for line in lines[2:1+n]: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pref</w:t>
      </w:r>
      <w:proofErr w:type="spellEnd"/>
      <w:r>
        <w:rPr>
          <w:rFonts w:ascii="Consolas" w:eastAsia="Consolas" w:hAnsi="Consolas"/>
          <w:sz w:val="18"/>
        </w:rPr>
        <w:t xml:space="preserve"> = </w:t>
      </w:r>
      <w:proofErr w:type="spellStart"/>
      <w:r>
        <w:rPr>
          <w:rFonts w:ascii="Consolas" w:eastAsia="Consolas" w:hAnsi="Consolas"/>
          <w:sz w:val="18"/>
        </w:rPr>
        <w:t>lcp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pref</w:t>
      </w:r>
      <w:proofErr w:type="spellEnd"/>
      <w:r>
        <w:rPr>
          <w:rFonts w:ascii="Consolas" w:eastAsia="Consolas" w:hAnsi="Consolas"/>
          <w:sz w:val="18"/>
        </w:rPr>
        <w:t>, unpack(</w:t>
      </w:r>
      <w:proofErr w:type="spellStart"/>
      <w:r>
        <w:rPr>
          <w:rFonts w:ascii="Consolas" w:eastAsia="Consolas" w:hAnsi="Consolas"/>
          <w:sz w:val="18"/>
        </w:rPr>
        <w:t>line.strip</w:t>
      </w:r>
      <w:proofErr w:type="spellEnd"/>
      <w:r>
        <w:rPr>
          <w:rFonts w:ascii="Consolas" w:eastAsia="Consolas" w:hAnsi="Consolas"/>
          <w:sz w:val="18"/>
        </w:rPr>
        <w:t>()))</w:t>
      </w:r>
      <w:r>
        <w:rPr>
          <w:rFonts w:ascii="Consolas" w:eastAsia="Consolas" w:hAnsi="Consolas"/>
          <w:sz w:val="18"/>
        </w:rPr>
        <w:br/>
        <w:t xml:space="preserve">        if not </w:t>
      </w:r>
      <w:proofErr w:type="spellStart"/>
      <w:r>
        <w:rPr>
          <w:rFonts w:ascii="Consolas" w:eastAsia="Consolas" w:hAnsi="Consolas"/>
          <w:sz w:val="18"/>
        </w:rPr>
        <w:t>pref</w:t>
      </w:r>
      <w:proofErr w:type="spellEnd"/>
      <w:r>
        <w:rPr>
          <w:rFonts w:ascii="Consolas" w:eastAsia="Consolas" w:hAnsi="Consolas"/>
          <w:sz w:val="18"/>
        </w:rPr>
        <w:t>:</w:t>
      </w:r>
      <w:r>
        <w:rPr>
          <w:rFonts w:ascii="Consolas" w:eastAsia="Consolas" w:hAnsi="Consolas"/>
          <w:sz w:val="18"/>
        </w:rPr>
        <w:br/>
        <w:t xml:space="preserve">            break</w:t>
      </w:r>
      <w:r>
        <w:rPr>
          <w:rFonts w:ascii="Consolas" w:eastAsia="Consolas" w:hAnsi="Consolas"/>
          <w:sz w:val="18"/>
        </w:rPr>
        <w:br/>
        <w:t xml:space="preserve">    print(</w:t>
      </w:r>
      <w:proofErr w:type="spellStart"/>
      <w:r>
        <w:rPr>
          <w:rFonts w:ascii="Consolas" w:eastAsia="Consolas" w:hAnsi="Consolas"/>
          <w:sz w:val="18"/>
        </w:rPr>
        <w:t>pref</w:t>
      </w:r>
      <w:proofErr w:type="spellEnd"/>
      <w:r>
        <w:rPr>
          <w:rFonts w:ascii="Consolas" w:eastAsia="Consolas" w:hAnsi="Consolas"/>
          <w:sz w:val="18"/>
        </w:rPr>
        <w:t>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if __name__ == '__main__':</w:t>
      </w:r>
      <w:r>
        <w:rPr>
          <w:rFonts w:ascii="Consolas" w:eastAsia="Consolas" w:hAnsi="Consolas"/>
          <w:sz w:val="18"/>
        </w:rPr>
        <w:br/>
        <w:t xml:space="preserve">    solve()</w:t>
      </w:r>
    </w:p>
    <w:p w14:paraId="2F66AE47" w14:textId="77777777" w:rsidR="00DB29B2" w:rsidRDefault="00000000">
      <w:r>
        <w:rPr>
          <w:b/>
          <w:sz w:val="32"/>
        </w:rPr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B29B2" w14:paraId="5F0EA4D7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11389DAE" w14:textId="77777777" w:rsidR="00DB29B2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4405E56A" w14:textId="77777777" w:rsidR="00DB29B2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313EFF1B" w14:textId="77777777" w:rsidR="00DB29B2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58CD825A" w14:textId="77777777" w:rsidR="00DB29B2" w:rsidRDefault="00000000">
            <w:proofErr w:type="spellStart"/>
            <w:r>
              <w:rPr>
                <w:b/>
                <w:sz w:val="20"/>
              </w:rPr>
              <w:t>Фактический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151840" w14:paraId="3A5E135A" w14:textId="77777777" w:rsidTr="00151840">
        <w:trPr>
          <w:jc w:val="center"/>
        </w:trPr>
        <w:tc>
          <w:tcPr>
            <w:tcW w:w="2422" w:type="dxa"/>
          </w:tcPr>
          <w:p w14:paraId="4FD6A665" w14:textId="77777777" w:rsidR="00151840" w:rsidRDefault="00151840" w:rsidP="00151840">
            <w:r>
              <w:rPr>
                <w:sz w:val="16"/>
              </w:rPr>
              <w:t>1</w:t>
            </w:r>
          </w:p>
        </w:tc>
        <w:tc>
          <w:tcPr>
            <w:tcW w:w="2422" w:type="dxa"/>
          </w:tcPr>
          <w:p w14:paraId="78BA45CF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2</w:t>
            </w:r>
            <w:r>
              <w:rPr>
                <w:rFonts w:ascii="Consolas" w:eastAsia="Consolas" w:hAnsi="Consolas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sz w:val="16"/>
              </w:rPr>
              <w:t>abcd</w:t>
            </w:r>
            <w:proofErr w:type="spellEnd"/>
            <w:r>
              <w:rPr>
                <w:rFonts w:ascii="Consolas" w:eastAsia="Consolas" w:hAnsi="Consolas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sz w:val="16"/>
              </w:rPr>
              <w:t>abef</w:t>
            </w:r>
            <w:proofErr w:type="spellEnd"/>
          </w:p>
        </w:tc>
        <w:tc>
          <w:tcPr>
            <w:tcW w:w="2422" w:type="dxa"/>
          </w:tcPr>
          <w:p w14:paraId="1D14FD3A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ab</w:t>
            </w:r>
          </w:p>
        </w:tc>
        <w:tc>
          <w:tcPr>
            <w:tcW w:w="2422" w:type="dxa"/>
            <w:shd w:val="clear" w:color="auto" w:fill="92D050"/>
          </w:tcPr>
          <w:p w14:paraId="49436A9E" w14:textId="5731B0AC" w:rsidR="00151840" w:rsidRDefault="00151840" w:rsidP="00151840">
            <w:r>
              <w:rPr>
                <w:rFonts w:ascii="Consolas" w:eastAsia="Consolas" w:hAnsi="Consolas"/>
                <w:sz w:val="16"/>
              </w:rPr>
              <w:t>ab</w:t>
            </w:r>
          </w:p>
        </w:tc>
      </w:tr>
      <w:tr w:rsidR="00151840" w14:paraId="679696D8" w14:textId="77777777" w:rsidTr="00151840">
        <w:trPr>
          <w:jc w:val="center"/>
        </w:trPr>
        <w:tc>
          <w:tcPr>
            <w:tcW w:w="2422" w:type="dxa"/>
          </w:tcPr>
          <w:p w14:paraId="4619495F" w14:textId="77777777" w:rsidR="00151840" w:rsidRDefault="00151840" w:rsidP="00151840">
            <w:r>
              <w:rPr>
                <w:sz w:val="16"/>
              </w:rPr>
              <w:t>2</w:t>
            </w:r>
          </w:p>
        </w:tc>
        <w:tc>
          <w:tcPr>
            <w:tcW w:w="2422" w:type="dxa"/>
          </w:tcPr>
          <w:p w14:paraId="5320AE02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3</w:t>
            </w:r>
            <w:r>
              <w:rPr>
                <w:rFonts w:ascii="Consolas" w:eastAsia="Consolas" w:hAnsi="Consolas"/>
                <w:sz w:val="16"/>
              </w:rPr>
              <w:br/>
              <w:t>2[ab]c</w:t>
            </w:r>
            <w:r>
              <w:rPr>
                <w:rFonts w:ascii="Consolas" w:eastAsia="Consolas" w:hAnsi="Consolas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sz w:val="16"/>
              </w:rPr>
              <w:t>ababcx</w:t>
            </w:r>
            <w:proofErr w:type="spellEnd"/>
            <w:r>
              <w:rPr>
                <w:rFonts w:ascii="Consolas" w:eastAsia="Consolas" w:hAnsi="Consolas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sz w:val="16"/>
              </w:rPr>
              <w:t>ababy</w:t>
            </w:r>
            <w:proofErr w:type="spellEnd"/>
          </w:p>
        </w:tc>
        <w:tc>
          <w:tcPr>
            <w:tcW w:w="2422" w:type="dxa"/>
          </w:tcPr>
          <w:p w14:paraId="27C05D2B" w14:textId="77777777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abab</w:t>
            </w:r>
            <w:proofErr w:type="spellEnd"/>
          </w:p>
        </w:tc>
        <w:tc>
          <w:tcPr>
            <w:tcW w:w="2422" w:type="dxa"/>
            <w:shd w:val="clear" w:color="auto" w:fill="92D050"/>
          </w:tcPr>
          <w:p w14:paraId="19C2F751" w14:textId="2814117E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abab</w:t>
            </w:r>
            <w:proofErr w:type="spellEnd"/>
          </w:p>
        </w:tc>
      </w:tr>
      <w:tr w:rsidR="00151840" w14:paraId="5345EBC2" w14:textId="77777777" w:rsidTr="00151840">
        <w:trPr>
          <w:jc w:val="center"/>
        </w:trPr>
        <w:tc>
          <w:tcPr>
            <w:tcW w:w="2422" w:type="dxa"/>
          </w:tcPr>
          <w:p w14:paraId="1725D40F" w14:textId="77777777" w:rsidR="00151840" w:rsidRDefault="00151840" w:rsidP="00151840">
            <w:r>
              <w:rPr>
                <w:sz w:val="16"/>
              </w:rPr>
              <w:t>3</w:t>
            </w:r>
          </w:p>
        </w:tc>
        <w:tc>
          <w:tcPr>
            <w:tcW w:w="2422" w:type="dxa"/>
          </w:tcPr>
          <w:p w14:paraId="2144F308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1</w:t>
            </w:r>
            <w:r>
              <w:rPr>
                <w:rFonts w:ascii="Consolas" w:eastAsia="Consolas" w:hAnsi="Consolas"/>
                <w:sz w:val="16"/>
              </w:rPr>
              <w:br/>
              <w:t>3[a]</w:t>
            </w:r>
          </w:p>
        </w:tc>
        <w:tc>
          <w:tcPr>
            <w:tcW w:w="2422" w:type="dxa"/>
          </w:tcPr>
          <w:p w14:paraId="6D2C3A7E" w14:textId="77777777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aaa</w:t>
            </w:r>
            <w:proofErr w:type="spellEnd"/>
          </w:p>
        </w:tc>
        <w:tc>
          <w:tcPr>
            <w:tcW w:w="2422" w:type="dxa"/>
            <w:shd w:val="clear" w:color="auto" w:fill="92D050"/>
          </w:tcPr>
          <w:p w14:paraId="54CCE3A4" w14:textId="2270E412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aaa</w:t>
            </w:r>
            <w:proofErr w:type="spellEnd"/>
          </w:p>
        </w:tc>
      </w:tr>
      <w:tr w:rsidR="00151840" w14:paraId="6BAE9CE4" w14:textId="77777777" w:rsidTr="00151840">
        <w:trPr>
          <w:jc w:val="center"/>
        </w:trPr>
        <w:tc>
          <w:tcPr>
            <w:tcW w:w="2422" w:type="dxa"/>
          </w:tcPr>
          <w:p w14:paraId="3C7261DF" w14:textId="77777777" w:rsidR="00151840" w:rsidRDefault="00151840" w:rsidP="00151840">
            <w:r>
              <w:rPr>
                <w:sz w:val="16"/>
              </w:rPr>
              <w:t>4</w:t>
            </w:r>
          </w:p>
        </w:tc>
        <w:tc>
          <w:tcPr>
            <w:tcW w:w="2422" w:type="dxa"/>
          </w:tcPr>
          <w:p w14:paraId="0B216D2D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2</w:t>
            </w:r>
            <w:r>
              <w:rPr>
                <w:rFonts w:ascii="Consolas" w:eastAsia="Consolas" w:hAnsi="Consolas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sz w:val="16"/>
              </w:rPr>
              <w:t>abc</w:t>
            </w:r>
            <w:proofErr w:type="spellEnd"/>
            <w:r>
              <w:rPr>
                <w:rFonts w:ascii="Consolas" w:eastAsia="Consolas" w:hAnsi="Consolas"/>
                <w:sz w:val="16"/>
              </w:rPr>
              <w:br/>
              <w:t>def</w:t>
            </w:r>
          </w:p>
        </w:tc>
        <w:tc>
          <w:tcPr>
            <w:tcW w:w="2422" w:type="dxa"/>
          </w:tcPr>
          <w:p w14:paraId="1C65FD90" w14:textId="77777777" w:rsidR="00151840" w:rsidRDefault="00151840" w:rsidP="00151840"/>
        </w:tc>
        <w:tc>
          <w:tcPr>
            <w:tcW w:w="2422" w:type="dxa"/>
            <w:shd w:val="clear" w:color="auto" w:fill="92D050"/>
          </w:tcPr>
          <w:p w14:paraId="0FBD4938" w14:textId="5FEA57FC" w:rsidR="00151840" w:rsidRDefault="00151840" w:rsidP="00151840"/>
        </w:tc>
      </w:tr>
      <w:tr w:rsidR="00151840" w14:paraId="7D9BEE99" w14:textId="77777777" w:rsidTr="00151840">
        <w:trPr>
          <w:jc w:val="center"/>
        </w:trPr>
        <w:tc>
          <w:tcPr>
            <w:tcW w:w="2422" w:type="dxa"/>
          </w:tcPr>
          <w:p w14:paraId="24C5D5D5" w14:textId="77777777" w:rsidR="00151840" w:rsidRDefault="00151840" w:rsidP="00151840">
            <w:r>
              <w:rPr>
                <w:sz w:val="16"/>
              </w:rPr>
              <w:t>5</w:t>
            </w:r>
          </w:p>
        </w:tc>
        <w:tc>
          <w:tcPr>
            <w:tcW w:w="2422" w:type="dxa"/>
          </w:tcPr>
          <w:p w14:paraId="54A921B9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2</w:t>
            </w:r>
            <w:r>
              <w:rPr>
                <w:rFonts w:ascii="Consolas" w:eastAsia="Consolas" w:hAnsi="Consolas"/>
                <w:sz w:val="16"/>
              </w:rPr>
              <w:br/>
              <w:t>2[a2[b]]</w:t>
            </w:r>
            <w:r>
              <w:rPr>
                <w:rFonts w:ascii="Consolas" w:eastAsia="Consolas" w:hAnsi="Consolas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sz w:val="16"/>
              </w:rPr>
              <w:t>abbabbc</w:t>
            </w:r>
            <w:proofErr w:type="spellEnd"/>
          </w:p>
        </w:tc>
        <w:tc>
          <w:tcPr>
            <w:tcW w:w="2422" w:type="dxa"/>
          </w:tcPr>
          <w:p w14:paraId="777F8BC6" w14:textId="77777777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abbabb</w:t>
            </w:r>
            <w:proofErr w:type="spellEnd"/>
          </w:p>
        </w:tc>
        <w:tc>
          <w:tcPr>
            <w:tcW w:w="2422" w:type="dxa"/>
            <w:shd w:val="clear" w:color="auto" w:fill="92D050"/>
          </w:tcPr>
          <w:p w14:paraId="73221566" w14:textId="3C928248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abbabb</w:t>
            </w:r>
            <w:proofErr w:type="spellEnd"/>
          </w:p>
        </w:tc>
      </w:tr>
      <w:tr w:rsidR="00151840" w14:paraId="12B09C54" w14:textId="77777777" w:rsidTr="00151840">
        <w:trPr>
          <w:jc w:val="center"/>
        </w:trPr>
        <w:tc>
          <w:tcPr>
            <w:tcW w:w="2422" w:type="dxa"/>
          </w:tcPr>
          <w:p w14:paraId="621D7038" w14:textId="77777777" w:rsidR="00151840" w:rsidRDefault="00151840" w:rsidP="00151840">
            <w:r>
              <w:rPr>
                <w:sz w:val="16"/>
              </w:rPr>
              <w:t>6</w:t>
            </w:r>
          </w:p>
        </w:tc>
        <w:tc>
          <w:tcPr>
            <w:tcW w:w="2422" w:type="dxa"/>
          </w:tcPr>
          <w:p w14:paraId="1E67124D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3</w:t>
            </w:r>
            <w:r>
              <w:rPr>
                <w:rFonts w:ascii="Consolas" w:eastAsia="Consolas" w:hAnsi="Consolas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sz w:val="16"/>
              </w:rPr>
              <w:t>abc</w:t>
            </w:r>
            <w:proofErr w:type="spellEnd"/>
            <w:r>
              <w:rPr>
                <w:rFonts w:ascii="Consolas" w:eastAsia="Consolas" w:hAnsi="Consolas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sz w:val="16"/>
              </w:rPr>
              <w:t>abc</w:t>
            </w:r>
            <w:proofErr w:type="spellEnd"/>
            <w:r>
              <w:rPr>
                <w:rFonts w:ascii="Consolas" w:eastAsia="Consolas" w:hAnsi="Consolas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sz w:val="16"/>
              </w:rPr>
              <w:t>abc</w:t>
            </w:r>
            <w:proofErr w:type="spellEnd"/>
          </w:p>
        </w:tc>
        <w:tc>
          <w:tcPr>
            <w:tcW w:w="2422" w:type="dxa"/>
          </w:tcPr>
          <w:p w14:paraId="7335D468" w14:textId="77777777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abc</w:t>
            </w:r>
            <w:proofErr w:type="spellEnd"/>
          </w:p>
        </w:tc>
        <w:tc>
          <w:tcPr>
            <w:tcW w:w="2422" w:type="dxa"/>
            <w:shd w:val="clear" w:color="auto" w:fill="92D050"/>
          </w:tcPr>
          <w:p w14:paraId="7322A213" w14:textId="29B5CB90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abc</w:t>
            </w:r>
            <w:proofErr w:type="spellEnd"/>
          </w:p>
        </w:tc>
      </w:tr>
      <w:tr w:rsidR="00151840" w14:paraId="1304FCD1" w14:textId="77777777" w:rsidTr="00151840">
        <w:trPr>
          <w:jc w:val="center"/>
        </w:trPr>
        <w:tc>
          <w:tcPr>
            <w:tcW w:w="2422" w:type="dxa"/>
          </w:tcPr>
          <w:p w14:paraId="1C6A0BDF" w14:textId="77777777" w:rsidR="00151840" w:rsidRDefault="00151840" w:rsidP="00151840">
            <w:r>
              <w:rPr>
                <w:sz w:val="16"/>
              </w:rPr>
              <w:t>7</w:t>
            </w:r>
          </w:p>
        </w:tc>
        <w:tc>
          <w:tcPr>
            <w:tcW w:w="2422" w:type="dxa"/>
          </w:tcPr>
          <w:p w14:paraId="2B563D2F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2</w:t>
            </w:r>
            <w:r>
              <w:rPr>
                <w:rFonts w:ascii="Consolas" w:eastAsia="Consolas" w:hAnsi="Consolas"/>
                <w:sz w:val="16"/>
              </w:rPr>
              <w:br/>
              <w:t>3[x]y</w:t>
            </w:r>
            <w:r>
              <w:rPr>
                <w:rFonts w:ascii="Consolas" w:eastAsia="Consolas" w:hAnsi="Consolas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sz w:val="16"/>
              </w:rPr>
              <w:t>xxz</w:t>
            </w:r>
            <w:proofErr w:type="spellEnd"/>
          </w:p>
        </w:tc>
        <w:tc>
          <w:tcPr>
            <w:tcW w:w="2422" w:type="dxa"/>
          </w:tcPr>
          <w:p w14:paraId="2675FF61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xx</w:t>
            </w:r>
          </w:p>
        </w:tc>
        <w:tc>
          <w:tcPr>
            <w:tcW w:w="2422" w:type="dxa"/>
            <w:shd w:val="clear" w:color="auto" w:fill="92D050"/>
          </w:tcPr>
          <w:p w14:paraId="17D2F4C6" w14:textId="7D56306A" w:rsidR="00151840" w:rsidRDefault="00151840" w:rsidP="00151840">
            <w:r>
              <w:rPr>
                <w:rFonts w:ascii="Consolas" w:eastAsia="Consolas" w:hAnsi="Consolas"/>
                <w:sz w:val="16"/>
              </w:rPr>
              <w:t>xx</w:t>
            </w:r>
          </w:p>
        </w:tc>
      </w:tr>
      <w:tr w:rsidR="00151840" w14:paraId="7D097C84" w14:textId="77777777" w:rsidTr="00151840">
        <w:trPr>
          <w:jc w:val="center"/>
        </w:trPr>
        <w:tc>
          <w:tcPr>
            <w:tcW w:w="2422" w:type="dxa"/>
          </w:tcPr>
          <w:p w14:paraId="416389D6" w14:textId="77777777" w:rsidR="00151840" w:rsidRDefault="00151840" w:rsidP="00151840">
            <w:r>
              <w:rPr>
                <w:sz w:val="16"/>
              </w:rPr>
              <w:t>8</w:t>
            </w:r>
          </w:p>
        </w:tc>
        <w:tc>
          <w:tcPr>
            <w:tcW w:w="2422" w:type="dxa"/>
          </w:tcPr>
          <w:p w14:paraId="22AB9B27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2</w:t>
            </w:r>
            <w:r>
              <w:rPr>
                <w:rFonts w:ascii="Consolas" w:eastAsia="Consolas" w:hAnsi="Consolas"/>
                <w:sz w:val="16"/>
              </w:rPr>
              <w:br/>
              <w:t>a2[</w:t>
            </w:r>
            <w:proofErr w:type="spellStart"/>
            <w:r>
              <w:rPr>
                <w:rFonts w:ascii="Consolas" w:eastAsia="Consolas" w:hAnsi="Consolas"/>
                <w:sz w:val="16"/>
              </w:rPr>
              <w:t>bc</w:t>
            </w:r>
            <w:proofErr w:type="spellEnd"/>
            <w:r>
              <w:rPr>
                <w:rFonts w:ascii="Consolas" w:eastAsia="Consolas" w:hAnsi="Consolas"/>
                <w:sz w:val="16"/>
              </w:rPr>
              <w:t>]</w:t>
            </w:r>
            <w:r>
              <w:rPr>
                <w:rFonts w:ascii="Consolas" w:eastAsia="Consolas" w:hAnsi="Consolas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sz w:val="16"/>
              </w:rPr>
              <w:t>abcbx</w:t>
            </w:r>
            <w:proofErr w:type="spellEnd"/>
          </w:p>
        </w:tc>
        <w:tc>
          <w:tcPr>
            <w:tcW w:w="2422" w:type="dxa"/>
          </w:tcPr>
          <w:p w14:paraId="2C6BFACA" w14:textId="77777777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abcb</w:t>
            </w:r>
            <w:proofErr w:type="spellEnd"/>
          </w:p>
        </w:tc>
        <w:tc>
          <w:tcPr>
            <w:tcW w:w="2422" w:type="dxa"/>
            <w:shd w:val="clear" w:color="auto" w:fill="92D050"/>
          </w:tcPr>
          <w:p w14:paraId="4580E622" w14:textId="19D7B013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abcb</w:t>
            </w:r>
            <w:proofErr w:type="spellEnd"/>
          </w:p>
        </w:tc>
      </w:tr>
      <w:tr w:rsidR="00151840" w14:paraId="41998A0C" w14:textId="77777777" w:rsidTr="00151840">
        <w:trPr>
          <w:jc w:val="center"/>
        </w:trPr>
        <w:tc>
          <w:tcPr>
            <w:tcW w:w="2422" w:type="dxa"/>
          </w:tcPr>
          <w:p w14:paraId="6FFACFCF" w14:textId="77777777" w:rsidR="00151840" w:rsidRDefault="00151840" w:rsidP="00151840">
            <w:r>
              <w:rPr>
                <w:sz w:val="16"/>
              </w:rPr>
              <w:t>9</w:t>
            </w:r>
          </w:p>
        </w:tc>
        <w:tc>
          <w:tcPr>
            <w:tcW w:w="2422" w:type="dxa"/>
          </w:tcPr>
          <w:p w14:paraId="04031BC8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2</w:t>
            </w:r>
            <w:r>
              <w:rPr>
                <w:rFonts w:ascii="Consolas" w:eastAsia="Consolas" w:hAnsi="Consolas"/>
                <w:sz w:val="16"/>
              </w:rPr>
              <w:br/>
              <w:t>9[a]</w:t>
            </w:r>
            <w:r>
              <w:rPr>
                <w:rFonts w:ascii="Consolas" w:eastAsia="Consolas" w:hAnsi="Consolas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sz w:val="16"/>
              </w:rPr>
              <w:t>aaaaa</w:t>
            </w:r>
            <w:proofErr w:type="spellEnd"/>
          </w:p>
        </w:tc>
        <w:tc>
          <w:tcPr>
            <w:tcW w:w="2422" w:type="dxa"/>
          </w:tcPr>
          <w:p w14:paraId="064D8A92" w14:textId="77777777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aaaaa</w:t>
            </w:r>
            <w:proofErr w:type="spellEnd"/>
          </w:p>
        </w:tc>
        <w:tc>
          <w:tcPr>
            <w:tcW w:w="2422" w:type="dxa"/>
            <w:shd w:val="clear" w:color="auto" w:fill="92D050"/>
          </w:tcPr>
          <w:p w14:paraId="67C9BE61" w14:textId="1764D4CF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aaaaa</w:t>
            </w:r>
            <w:proofErr w:type="spellEnd"/>
          </w:p>
        </w:tc>
      </w:tr>
      <w:tr w:rsidR="00151840" w14:paraId="30E7EB5B" w14:textId="77777777" w:rsidTr="00151840">
        <w:trPr>
          <w:jc w:val="center"/>
        </w:trPr>
        <w:tc>
          <w:tcPr>
            <w:tcW w:w="2422" w:type="dxa"/>
          </w:tcPr>
          <w:p w14:paraId="3A51BD09" w14:textId="77777777" w:rsidR="00151840" w:rsidRDefault="00151840" w:rsidP="00151840">
            <w:r>
              <w:rPr>
                <w:sz w:val="16"/>
              </w:rPr>
              <w:t>10</w:t>
            </w:r>
          </w:p>
        </w:tc>
        <w:tc>
          <w:tcPr>
            <w:tcW w:w="2422" w:type="dxa"/>
          </w:tcPr>
          <w:p w14:paraId="6CCDD177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3</w:t>
            </w:r>
            <w:r>
              <w:rPr>
                <w:rFonts w:ascii="Consolas" w:eastAsia="Consolas" w:hAnsi="Consolas"/>
                <w:sz w:val="16"/>
              </w:rPr>
              <w:br/>
              <w:t>ab</w:t>
            </w:r>
            <w:r>
              <w:rPr>
                <w:rFonts w:ascii="Consolas" w:eastAsia="Consolas" w:hAnsi="Consolas"/>
                <w:sz w:val="16"/>
              </w:rPr>
              <w:br/>
              <w:t>a</w:t>
            </w:r>
            <w:r>
              <w:rPr>
                <w:rFonts w:ascii="Consolas" w:eastAsia="Consolas" w:hAnsi="Consolas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sz w:val="16"/>
              </w:rPr>
              <w:t>abc</w:t>
            </w:r>
            <w:proofErr w:type="spellEnd"/>
          </w:p>
        </w:tc>
        <w:tc>
          <w:tcPr>
            <w:tcW w:w="2422" w:type="dxa"/>
          </w:tcPr>
          <w:p w14:paraId="2EE9C236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a</w:t>
            </w:r>
          </w:p>
        </w:tc>
        <w:tc>
          <w:tcPr>
            <w:tcW w:w="2422" w:type="dxa"/>
            <w:shd w:val="clear" w:color="auto" w:fill="92D050"/>
          </w:tcPr>
          <w:p w14:paraId="58CC4E62" w14:textId="71BC64E2" w:rsidR="00151840" w:rsidRDefault="00151840" w:rsidP="00151840">
            <w:r>
              <w:rPr>
                <w:rFonts w:ascii="Consolas" w:eastAsia="Consolas" w:hAnsi="Consolas"/>
                <w:sz w:val="16"/>
              </w:rPr>
              <w:t>a</w:t>
            </w:r>
          </w:p>
        </w:tc>
      </w:tr>
    </w:tbl>
    <w:p w14:paraId="4C3CCF29" w14:textId="77777777" w:rsidR="00DB29B2" w:rsidRDefault="00DB29B2"/>
    <w:p w14:paraId="4AE065E5" w14:textId="77777777" w:rsidR="00151840" w:rsidRDefault="00151840">
      <w:pPr>
        <w:rPr>
          <w:b/>
          <w:sz w:val="40"/>
          <w:lang w:val="ru-RU"/>
        </w:rPr>
      </w:pPr>
    </w:p>
    <w:p w14:paraId="4D021D2E" w14:textId="77777777" w:rsidR="00151840" w:rsidRDefault="00151840">
      <w:pPr>
        <w:rPr>
          <w:b/>
          <w:sz w:val="40"/>
          <w:lang w:val="ru-RU"/>
        </w:rPr>
      </w:pPr>
    </w:p>
    <w:p w14:paraId="07DBC62D" w14:textId="77777777" w:rsidR="00151840" w:rsidRDefault="00151840">
      <w:pPr>
        <w:rPr>
          <w:b/>
          <w:sz w:val="40"/>
          <w:lang w:val="ru-RU"/>
        </w:rPr>
      </w:pPr>
    </w:p>
    <w:p w14:paraId="79F5BC60" w14:textId="77777777" w:rsidR="00151840" w:rsidRDefault="00151840">
      <w:pPr>
        <w:rPr>
          <w:b/>
          <w:sz w:val="40"/>
          <w:lang w:val="ru-RU"/>
        </w:rPr>
      </w:pPr>
    </w:p>
    <w:p w14:paraId="739D049A" w14:textId="77777777" w:rsidR="00151840" w:rsidRDefault="00151840">
      <w:pPr>
        <w:rPr>
          <w:b/>
          <w:sz w:val="40"/>
          <w:lang w:val="ru-RU"/>
        </w:rPr>
      </w:pPr>
    </w:p>
    <w:p w14:paraId="53E42E36" w14:textId="63489C32" w:rsidR="00DB29B2" w:rsidRPr="00151840" w:rsidRDefault="00000000">
      <w:pPr>
        <w:rPr>
          <w:lang w:val="ru-RU"/>
        </w:rPr>
      </w:pPr>
      <w:r w:rsidRPr="00151840">
        <w:rPr>
          <w:b/>
          <w:sz w:val="40"/>
          <w:lang w:val="ru-RU"/>
        </w:rPr>
        <w:lastRenderedPageBreak/>
        <w:t>Задача 26. Палиндром. Он же палиндром</w:t>
      </w:r>
    </w:p>
    <w:p w14:paraId="73CDB10B" w14:textId="77777777" w:rsidR="00DB29B2" w:rsidRPr="00151840" w:rsidRDefault="00000000">
      <w:pPr>
        <w:rPr>
          <w:lang w:val="ru-RU"/>
        </w:rPr>
      </w:pPr>
      <w:r w:rsidRPr="00151840">
        <w:rPr>
          <w:b/>
          <w:sz w:val="32"/>
          <w:lang w:val="ru-RU"/>
        </w:rPr>
        <w:t>Условие задачи</w:t>
      </w:r>
    </w:p>
    <w:p w14:paraId="350DF49F" w14:textId="77777777" w:rsidR="00DB29B2" w:rsidRPr="00151840" w:rsidRDefault="00000000">
      <w:pPr>
        <w:rPr>
          <w:lang w:val="ru-RU"/>
        </w:rPr>
      </w:pPr>
      <w:r w:rsidRPr="00151840">
        <w:rPr>
          <w:sz w:val="24"/>
          <w:lang w:val="ru-RU"/>
        </w:rPr>
        <w:t>По заданной строке нужно добавить к её концу минимальное количество символов так, чтобы получился палиндром.</w:t>
      </w:r>
    </w:p>
    <w:p w14:paraId="736E5AE4" w14:textId="77777777" w:rsidR="00DB29B2" w:rsidRPr="00151840" w:rsidRDefault="00000000">
      <w:pPr>
        <w:rPr>
          <w:lang w:val="ru-RU"/>
        </w:rPr>
      </w:pPr>
      <w:r w:rsidRPr="00151840">
        <w:rPr>
          <w:b/>
          <w:sz w:val="32"/>
          <w:lang w:val="ru-RU"/>
        </w:rPr>
        <w:t>Рассуждения и подход к решению</w:t>
      </w:r>
    </w:p>
    <w:p w14:paraId="6BA1C294" w14:textId="77777777" w:rsidR="00DB29B2" w:rsidRDefault="00000000">
      <w:r w:rsidRPr="00151840">
        <w:rPr>
          <w:sz w:val="24"/>
          <w:lang w:val="ru-RU"/>
        </w:rPr>
        <w:t xml:space="preserve">Ищется самый длинный суффикс строки, который уже является палиндромом. Для этого применяется префикс-функция к строке </w:t>
      </w:r>
      <w:r>
        <w:rPr>
          <w:sz w:val="24"/>
        </w:rPr>
        <w:t>reverse</w:t>
      </w:r>
      <w:r w:rsidRPr="00151840">
        <w:rPr>
          <w:sz w:val="24"/>
          <w:lang w:val="ru-RU"/>
        </w:rPr>
        <w:t>(</w:t>
      </w:r>
      <w:r>
        <w:rPr>
          <w:sz w:val="24"/>
        </w:rPr>
        <w:t>s</w:t>
      </w:r>
      <w:r w:rsidRPr="00151840">
        <w:rPr>
          <w:sz w:val="24"/>
          <w:lang w:val="ru-RU"/>
        </w:rPr>
        <w:t>)+# +</w:t>
      </w:r>
      <w:r>
        <w:rPr>
          <w:sz w:val="24"/>
        </w:rPr>
        <w:t>s</w:t>
      </w:r>
      <w:r w:rsidRPr="00151840">
        <w:rPr>
          <w:sz w:val="24"/>
          <w:lang w:val="ru-RU"/>
        </w:rPr>
        <w:t xml:space="preserve">. Недостающая часть дописывается в конец. </w:t>
      </w:r>
      <w:proofErr w:type="spellStart"/>
      <w:r>
        <w:rPr>
          <w:sz w:val="24"/>
        </w:rPr>
        <w:t>Асимптотическая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оценка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время</w:t>
      </w:r>
      <w:proofErr w:type="spellEnd"/>
      <w:r>
        <w:rPr>
          <w:sz w:val="24"/>
        </w:rPr>
        <w:t xml:space="preserve"> O(N), </w:t>
      </w:r>
      <w:proofErr w:type="spellStart"/>
      <w:r>
        <w:rPr>
          <w:sz w:val="24"/>
        </w:rPr>
        <w:t>память</w:t>
      </w:r>
      <w:proofErr w:type="spellEnd"/>
      <w:r>
        <w:rPr>
          <w:sz w:val="24"/>
        </w:rPr>
        <w:t xml:space="preserve"> O(N).</w:t>
      </w:r>
    </w:p>
    <w:p w14:paraId="37B29B61" w14:textId="77777777" w:rsidR="00DB29B2" w:rsidRDefault="00000000">
      <w:proofErr w:type="spellStart"/>
      <w:r>
        <w:rPr>
          <w:b/>
          <w:sz w:val="32"/>
        </w:rPr>
        <w:t>Код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решения</w:t>
      </w:r>
      <w:proofErr w:type="spellEnd"/>
    </w:p>
    <w:p w14:paraId="59FFBC91" w14:textId="77777777" w:rsidR="00DB29B2" w:rsidRDefault="00000000">
      <w:r>
        <w:rPr>
          <w:rFonts w:ascii="Consolas" w:eastAsia="Consolas" w:hAnsi="Consolas"/>
          <w:sz w:val="18"/>
        </w:rPr>
        <w:t>import sys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def </w:t>
      </w:r>
      <w:proofErr w:type="spellStart"/>
      <w:r>
        <w:rPr>
          <w:rFonts w:ascii="Consolas" w:eastAsia="Consolas" w:hAnsi="Consolas"/>
          <w:sz w:val="18"/>
        </w:rPr>
        <w:t>prefix_function</w:t>
      </w:r>
      <w:proofErr w:type="spellEnd"/>
      <w:r>
        <w:rPr>
          <w:rFonts w:ascii="Consolas" w:eastAsia="Consolas" w:hAnsi="Consolas"/>
          <w:sz w:val="18"/>
        </w:rPr>
        <w:t>(s):</w:t>
      </w:r>
      <w:r>
        <w:rPr>
          <w:rFonts w:ascii="Consolas" w:eastAsia="Consolas" w:hAnsi="Consolas"/>
          <w:sz w:val="18"/>
        </w:rPr>
        <w:br/>
        <w:t xml:space="preserve">    p = [0] * </w:t>
      </w:r>
      <w:proofErr w:type="spellStart"/>
      <w:r>
        <w:rPr>
          <w:rFonts w:ascii="Consolas" w:eastAsia="Consolas" w:hAnsi="Consolas"/>
          <w:sz w:val="18"/>
        </w:rPr>
        <w:t>len</w:t>
      </w:r>
      <w:proofErr w:type="spellEnd"/>
      <w:r>
        <w:rPr>
          <w:rFonts w:ascii="Consolas" w:eastAsia="Consolas" w:hAnsi="Consolas"/>
          <w:sz w:val="18"/>
        </w:rPr>
        <w:t>(s)</w:t>
      </w:r>
      <w:r>
        <w:rPr>
          <w:rFonts w:ascii="Consolas" w:eastAsia="Consolas" w:hAnsi="Consolas"/>
          <w:sz w:val="18"/>
        </w:rPr>
        <w:br/>
        <w:t xml:space="preserve">    for 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 xml:space="preserve"> in range(1, </w:t>
      </w:r>
      <w:proofErr w:type="spellStart"/>
      <w:r>
        <w:rPr>
          <w:rFonts w:ascii="Consolas" w:eastAsia="Consolas" w:hAnsi="Consolas"/>
          <w:sz w:val="18"/>
        </w:rPr>
        <w:t>len</w:t>
      </w:r>
      <w:proofErr w:type="spellEnd"/>
      <w:r>
        <w:rPr>
          <w:rFonts w:ascii="Consolas" w:eastAsia="Consolas" w:hAnsi="Consolas"/>
          <w:sz w:val="18"/>
        </w:rPr>
        <w:t>(s)):</w:t>
      </w:r>
      <w:r>
        <w:rPr>
          <w:rFonts w:ascii="Consolas" w:eastAsia="Consolas" w:hAnsi="Consolas"/>
          <w:sz w:val="18"/>
        </w:rPr>
        <w:br/>
        <w:t xml:space="preserve">        j = p[i-1]</w:t>
      </w:r>
      <w:r>
        <w:rPr>
          <w:rFonts w:ascii="Consolas" w:eastAsia="Consolas" w:hAnsi="Consolas"/>
          <w:sz w:val="18"/>
        </w:rPr>
        <w:br/>
        <w:t xml:space="preserve">        while j and s[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] != s[j]:</w:t>
      </w:r>
      <w:r>
        <w:rPr>
          <w:rFonts w:ascii="Consolas" w:eastAsia="Consolas" w:hAnsi="Consolas"/>
          <w:sz w:val="18"/>
        </w:rPr>
        <w:br/>
        <w:t xml:space="preserve">            j = p[j-1]</w:t>
      </w:r>
      <w:r>
        <w:rPr>
          <w:rFonts w:ascii="Consolas" w:eastAsia="Consolas" w:hAnsi="Consolas"/>
          <w:sz w:val="18"/>
        </w:rPr>
        <w:br/>
        <w:t xml:space="preserve">        if s[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] == s[j]:</w:t>
      </w:r>
      <w:r>
        <w:rPr>
          <w:rFonts w:ascii="Consolas" w:eastAsia="Consolas" w:hAnsi="Consolas"/>
          <w:sz w:val="18"/>
        </w:rPr>
        <w:br/>
        <w:t xml:space="preserve">            j += 1</w:t>
      </w:r>
      <w:r>
        <w:rPr>
          <w:rFonts w:ascii="Consolas" w:eastAsia="Consolas" w:hAnsi="Consolas"/>
          <w:sz w:val="18"/>
        </w:rPr>
        <w:br/>
        <w:t xml:space="preserve">        p[</w:t>
      </w:r>
      <w:proofErr w:type="spellStart"/>
      <w:r>
        <w:rPr>
          <w:rFonts w:ascii="Consolas" w:eastAsia="Consolas" w:hAnsi="Consolas"/>
          <w:sz w:val="18"/>
        </w:rPr>
        <w:t>i</w:t>
      </w:r>
      <w:proofErr w:type="spellEnd"/>
      <w:r>
        <w:rPr>
          <w:rFonts w:ascii="Consolas" w:eastAsia="Consolas" w:hAnsi="Consolas"/>
          <w:sz w:val="18"/>
        </w:rPr>
        <w:t>] = j</w:t>
      </w:r>
      <w:r>
        <w:rPr>
          <w:rFonts w:ascii="Consolas" w:eastAsia="Consolas" w:hAnsi="Consolas"/>
          <w:sz w:val="18"/>
        </w:rPr>
        <w:br/>
        <w:t xml:space="preserve">    return p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solve():</w:t>
      </w:r>
      <w:r>
        <w:rPr>
          <w:rFonts w:ascii="Consolas" w:eastAsia="Consolas" w:hAnsi="Consolas"/>
          <w:sz w:val="18"/>
        </w:rPr>
        <w:br/>
        <w:t xml:space="preserve">    s = </w:t>
      </w:r>
      <w:proofErr w:type="spellStart"/>
      <w:r>
        <w:rPr>
          <w:rFonts w:ascii="Consolas" w:eastAsia="Consolas" w:hAnsi="Consolas"/>
          <w:sz w:val="18"/>
        </w:rPr>
        <w:t>sys.stdin.readline</w:t>
      </w:r>
      <w:proofErr w:type="spellEnd"/>
      <w:r>
        <w:rPr>
          <w:rFonts w:ascii="Consolas" w:eastAsia="Consolas" w:hAnsi="Consolas"/>
          <w:sz w:val="18"/>
        </w:rPr>
        <w:t>().strip()</w:t>
      </w:r>
      <w:r>
        <w:rPr>
          <w:rFonts w:ascii="Consolas" w:eastAsia="Consolas" w:hAnsi="Consolas"/>
          <w:sz w:val="18"/>
        </w:rPr>
        <w:br/>
        <w:t xml:space="preserve">    r = s[::-1]</w:t>
      </w:r>
      <w:r>
        <w:rPr>
          <w:rFonts w:ascii="Consolas" w:eastAsia="Consolas" w:hAnsi="Consolas"/>
          <w:sz w:val="18"/>
        </w:rPr>
        <w:br/>
        <w:t xml:space="preserve">    k = </w:t>
      </w:r>
      <w:proofErr w:type="spellStart"/>
      <w:r>
        <w:rPr>
          <w:rFonts w:ascii="Consolas" w:eastAsia="Consolas" w:hAnsi="Consolas"/>
          <w:sz w:val="18"/>
        </w:rPr>
        <w:t>prefix_function</w:t>
      </w:r>
      <w:proofErr w:type="spellEnd"/>
      <w:r>
        <w:rPr>
          <w:rFonts w:ascii="Consolas" w:eastAsia="Consolas" w:hAnsi="Consolas"/>
          <w:sz w:val="18"/>
        </w:rPr>
        <w:t>(r + '#' + s)[-1]</w:t>
      </w:r>
      <w:r>
        <w:rPr>
          <w:rFonts w:ascii="Consolas" w:eastAsia="Consolas" w:hAnsi="Consolas"/>
          <w:sz w:val="18"/>
        </w:rPr>
        <w:br/>
        <w:t xml:space="preserve">    print(s + r[k:])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if __name__ == '__main__':</w:t>
      </w:r>
      <w:r>
        <w:rPr>
          <w:rFonts w:ascii="Consolas" w:eastAsia="Consolas" w:hAnsi="Consolas"/>
          <w:sz w:val="18"/>
        </w:rPr>
        <w:br/>
        <w:t xml:space="preserve">    solve()</w:t>
      </w:r>
    </w:p>
    <w:p w14:paraId="42F1E8D5" w14:textId="77777777" w:rsidR="00DB29B2" w:rsidRDefault="00000000">
      <w:r>
        <w:rPr>
          <w:b/>
          <w:sz w:val="32"/>
        </w:rPr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B29B2" w14:paraId="7A38C1D2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557E0B45" w14:textId="77777777" w:rsidR="00DB29B2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5F833260" w14:textId="77777777" w:rsidR="00DB29B2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473084AF" w14:textId="77777777" w:rsidR="00DB29B2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2B5F186C" w14:textId="77777777" w:rsidR="00DB29B2" w:rsidRDefault="00000000">
            <w:proofErr w:type="spellStart"/>
            <w:r>
              <w:rPr>
                <w:b/>
                <w:sz w:val="20"/>
              </w:rPr>
              <w:t>Фактический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151840" w14:paraId="01E28E6D" w14:textId="77777777" w:rsidTr="00151840">
        <w:trPr>
          <w:jc w:val="center"/>
        </w:trPr>
        <w:tc>
          <w:tcPr>
            <w:tcW w:w="2422" w:type="dxa"/>
          </w:tcPr>
          <w:p w14:paraId="6E708647" w14:textId="77777777" w:rsidR="00151840" w:rsidRDefault="00151840" w:rsidP="00151840">
            <w:r>
              <w:rPr>
                <w:sz w:val="16"/>
              </w:rPr>
              <w:t>1</w:t>
            </w:r>
          </w:p>
        </w:tc>
        <w:tc>
          <w:tcPr>
            <w:tcW w:w="2422" w:type="dxa"/>
          </w:tcPr>
          <w:p w14:paraId="6DDC4EB2" w14:textId="77777777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abcd</w:t>
            </w:r>
            <w:proofErr w:type="spellEnd"/>
          </w:p>
        </w:tc>
        <w:tc>
          <w:tcPr>
            <w:tcW w:w="2422" w:type="dxa"/>
          </w:tcPr>
          <w:p w14:paraId="37C3FB13" w14:textId="77777777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abcdcba</w:t>
            </w:r>
            <w:proofErr w:type="spellEnd"/>
          </w:p>
        </w:tc>
        <w:tc>
          <w:tcPr>
            <w:tcW w:w="2422" w:type="dxa"/>
            <w:shd w:val="clear" w:color="auto" w:fill="92D050"/>
          </w:tcPr>
          <w:p w14:paraId="7483DDD8" w14:textId="31FF564B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abcdcba</w:t>
            </w:r>
            <w:proofErr w:type="spellEnd"/>
          </w:p>
        </w:tc>
      </w:tr>
      <w:tr w:rsidR="00151840" w14:paraId="1D9960B4" w14:textId="77777777" w:rsidTr="00151840">
        <w:trPr>
          <w:jc w:val="center"/>
        </w:trPr>
        <w:tc>
          <w:tcPr>
            <w:tcW w:w="2422" w:type="dxa"/>
          </w:tcPr>
          <w:p w14:paraId="6B7E8EE3" w14:textId="77777777" w:rsidR="00151840" w:rsidRDefault="00151840" w:rsidP="00151840">
            <w:r>
              <w:rPr>
                <w:sz w:val="16"/>
              </w:rPr>
              <w:t>2</w:t>
            </w:r>
          </w:p>
        </w:tc>
        <w:tc>
          <w:tcPr>
            <w:tcW w:w="2422" w:type="dxa"/>
          </w:tcPr>
          <w:p w14:paraId="713C8982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aba</w:t>
            </w:r>
          </w:p>
        </w:tc>
        <w:tc>
          <w:tcPr>
            <w:tcW w:w="2422" w:type="dxa"/>
          </w:tcPr>
          <w:p w14:paraId="3A74387D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aba</w:t>
            </w:r>
          </w:p>
        </w:tc>
        <w:tc>
          <w:tcPr>
            <w:tcW w:w="2422" w:type="dxa"/>
            <w:shd w:val="clear" w:color="auto" w:fill="92D050"/>
          </w:tcPr>
          <w:p w14:paraId="17A7DB6B" w14:textId="73D702CD" w:rsidR="00151840" w:rsidRDefault="00151840" w:rsidP="00151840">
            <w:r>
              <w:rPr>
                <w:rFonts w:ascii="Consolas" w:eastAsia="Consolas" w:hAnsi="Consolas"/>
                <w:sz w:val="16"/>
              </w:rPr>
              <w:t>aba</w:t>
            </w:r>
          </w:p>
        </w:tc>
      </w:tr>
      <w:tr w:rsidR="00151840" w14:paraId="40F56E9B" w14:textId="77777777" w:rsidTr="00151840">
        <w:trPr>
          <w:jc w:val="center"/>
        </w:trPr>
        <w:tc>
          <w:tcPr>
            <w:tcW w:w="2422" w:type="dxa"/>
          </w:tcPr>
          <w:p w14:paraId="201FA226" w14:textId="77777777" w:rsidR="00151840" w:rsidRDefault="00151840" w:rsidP="00151840">
            <w:r>
              <w:rPr>
                <w:sz w:val="16"/>
              </w:rPr>
              <w:t>3</w:t>
            </w:r>
          </w:p>
        </w:tc>
        <w:tc>
          <w:tcPr>
            <w:tcW w:w="2422" w:type="dxa"/>
          </w:tcPr>
          <w:p w14:paraId="789C4D97" w14:textId="77777777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abac</w:t>
            </w:r>
            <w:proofErr w:type="spellEnd"/>
          </w:p>
        </w:tc>
        <w:tc>
          <w:tcPr>
            <w:tcW w:w="2422" w:type="dxa"/>
          </w:tcPr>
          <w:p w14:paraId="1F598621" w14:textId="77777777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abacaba</w:t>
            </w:r>
            <w:proofErr w:type="spellEnd"/>
          </w:p>
        </w:tc>
        <w:tc>
          <w:tcPr>
            <w:tcW w:w="2422" w:type="dxa"/>
            <w:shd w:val="clear" w:color="auto" w:fill="92D050"/>
          </w:tcPr>
          <w:p w14:paraId="487B6599" w14:textId="22560E9E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abacaba</w:t>
            </w:r>
            <w:proofErr w:type="spellEnd"/>
          </w:p>
        </w:tc>
      </w:tr>
      <w:tr w:rsidR="00151840" w14:paraId="7E1F843F" w14:textId="77777777" w:rsidTr="00151840">
        <w:trPr>
          <w:jc w:val="center"/>
        </w:trPr>
        <w:tc>
          <w:tcPr>
            <w:tcW w:w="2422" w:type="dxa"/>
          </w:tcPr>
          <w:p w14:paraId="22A109DA" w14:textId="77777777" w:rsidR="00151840" w:rsidRDefault="00151840" w:rsidP="00151840">
            <w:r>
              <w:rPr>
                <w:sz w:val="16"/>
              </w:rPr>
              <w:t>4</w:t>
            </w:r>
          </w:p>
        </w:tc>
        <w:tc>
          <w:tcPr>
            <w:tcW w:w="2422" w:type="dxa"/>
          </w:tcPr>
          <w:p w14:paraId="1703A5FF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a</w:t>
            </w:r>
          </w:p>
        </w:tc>
        <w:tc>
          <w:tcPr>
            <w:tcW w:w="2422" w:type="dxa"/>
          </w:tcPr>
          <w:p w14:paraId="0203EB27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a</w:t>
            </w:r>
          </w:p>
        </w:tc>
        <w:tc>
          <w:tcPr>
            <w:tcW w:w="2422" w:type="dxa"/>
            <w:shd w:val="clear" w:color="auto" w:fill="92D050"/>
          </w:tcPr>
          <w:p w14:paraId="6B60DD87" w14:textId="51DEEF41" w:rsidR="00151840" w:rsidRDefault="00151840" w:rsidP="00151840">
            <w:r>
              <w:rPr>
                <w:rFonts w:ascii="Consolas" w:eastAsia="Consolas" w:hAnsi="Consolas"/>
                <w:sz w:val="16"/>
              </w:rPr>
              <w:t>a</w:t>
            </w:r>
          </w:p>
        </w:tc>
      </w:tr>
      <w:tr w:rsidR="00151840" w14:paraId="1DA83DD1" w14:textId="77777777" w:rsidTr="00151840">
        <w:trPr>
          <w:jc w:val="center"/>
        </w:trPr>
        <w:tc>
          <w:tcPr>
            <w:tcW w:w="2422" w:type="dxa"/>
          </w:tcPr>
          <w:p w14:paraId="1A214D90" w14:textId="77777777" w:rsidR="00151840" w:rsidRDefault="00151840" w:rsidP="00151840">
            <w:r>
              <w:rPr>
                <w:sz w:val="16"/>
              </w:rPr>
              <w:t>5</w:t>
            </w:r>
          </w:p>
        </w:tc>
        <w:tc>
          <w:tcPr>
            <w:tcW w:w="2422" w:type="dxa"/>
          </w:tcPr>
          <w:p w14:paraId="0AA95DB7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aa</w:t>
            </w:r>
          </w:p>
        </w:tc>
        <w:tc>
          <w:tcPr>
            <w:tcW w:w="2422" w:type="dxa"/>
          </w:tcPr>
          <w:p w14:paraId="1E7CE523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aa</w:t>
            </w:r>
          </w:p>
        </w:tc>
        <w:tc>
          <w:tcPr>
            <w:tcW w:w="2422" w:type="dxa"/>
            <w:shd w:val="clear" w:color="auto" w:fill="92D050"/>
          </w:tcPr>
          <w:p w14:paraId="386F3746" w14:textId="7FDA2C09" w:rsidR="00151840" w:rsidRDefault="00151840" w:rsidP="00151840">
            <w:r>
              <w:rPr>
                <w:rFonts w:ascii="Consolas" w:eastAsia="Consolas" w:hAnsi="Consolas"/>
                <w:sz w:val="16"/>
              </w:rPr>
              <w:t>aa</w:t>
            </w:r>
          </w:p>
        </w:tc>
      </w:tr>
      <w:tr w:rsidR="00151840" w14:paraId="29737194" w14:textId="77777777" w:rsidTr="00151840">
        <w:trPr>
          <w:jc w:val="center"/>
        </w:trPr>
        <w:tc>
          <w:tcPr>
            <w:tcW w:w="2422" w:type="dxa"/>
          </w:tcPr>
          <w:p w14:paraId="5A58360B" w14:textId="77777777" w:rsidR="00151840" w:rsidRDefault="00151840" w:rsidP="00151840">
            <w:r>
              <w:rPr>
                <w:sz w:val="16"/>
              </w:rPr>
              <w:t>6</w:t>
            </w:r>
          </w:p>
        </w:tc>
        <w:tc>
          <w:tcPr>
            <w:tcW w:w="2422" w:type="dxa"/>
          </w:tcPr>
          <w:p w14:paraId="051E29E7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race</w:t>
            </w:r>
          </w:p>
        </w:tc>
        <w:tc>
          <w:tcPr>
            <w:tcW w:w="2422" w:type="dxa"/>
          </w:tcPr>
          <w:p w14:paraId="713A3797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racecar</w:t>
            </w:r>
          </w:p>
        </w:tc>
        <w:tc>
          <w:tcPr>
            <w:tcW w:w="2422" w:type="dxa"/>
            <w:shd w:val="clear" w:color="auto" w:fill="92D050"/>
          </w:tcPr>
          <w:p w14:paraId="6173904B" w14:textId="5B03014E" w:rsidR="00151840" w:rsidRDefault="00151840" w:rsidP="00151840">
            <w:r>
              <w:rPr>
                <w:rFonts w:ascii="Consolas" w:eastAsia="Consolas" w:hAnsi="Consolas"/>
                <w:sz w:val="16"/>
              </w:rPr>
              <w:t>racecar</w:t>
            </w:r>
          </w:p>
        </w:tc>
      </w:tr>
      <w:tr w:rsidR="00151840" w14:paraId="3BC72346" w14:textId="77777777" w:rsidTr="00151840">
        <w:trPr>
          <w:jc w:val="center"/>
        </w:trPr>
        <w:tc>
          <w:tcPr>
            <w:tcW w:w="2422" w:type="dxa"/>
          </w:tcPr>
          <w:p w14:paraId="4CD8F68F" w14:textId="77777777" w:rsidR="00151840" w:rsidRDefault="00151840" w:rsidP="00151840">
            <w:r>
              <w:rPr>
                <w:sz w:val="16"/>
              </w:rPr>
              <w:t>7</w:t>
            </w:r>
          </w:p>
        </w:tc>
        <w:tc>
          <w:tcPr>
            <w:tcW w:w="2422" w:type="dxa"/>
          </w:tcPr>
          <w:p w14:paraId="3A77A3D7" w14:textId="77777777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abab</w:t>
            </w:r>
            <w:proofErr w:type="spellEnd"/>
          </w:p>
        </w:tc>
        <w:tc>
          <w:tcPr>
            <w:tcW w:w="2422" w:type="dxa"/>
          </w:tcPr>
          <w:p w14:paraId="1AD54B6B" w14:textId="77777777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ababa</w:t>
            </w:r>
            <w:proofErr w:type="spellEnd"/>
          </w:p>
        </w:tc>
        <w:tc>
          <w:tcPr>
            <w:tcW w:w="2422" w:type="dxa"/>
            <w:shd w:val="clear" w:color="auto" w:fill="92D050"/>
          </w:tcPr>
          <w:p w14:paraId="03BB1952" w14:textId="03E8B725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ababa</w:t>
            </w:r>
            <w:proofErr w:type="spellEnd"/>
          </w:p>
        </w:tc>
      </w:tr>
      <w:tr w:rsidR="00151840" w14:paraId="46FA0197" w14:textId="77777777" w:rsidTr="00151840">
        <w:trPr>
          <w:jc w:val="center"/>
        </w:trPr>
        <w:tc>
          <w:tcPr>
            <w:tcW w:w="2422" w:type="dxa"/>
          </w:tcPr>
          <w:p w14:paraId="61A10F04" w14:textId="77777777" w:rsidR="00151840" w:rsidRDefault="00151840" w:rsidP="00151840">
            <w:r>
              <w:rPr>
                <w:sz w:val="16"/>
              </w:rPr>
              <w:t>8</w:t>
            </w:r>
          </w:p>
        </w:tc>
        <w:tc>
          <w:tcPr>
            <w:tcW w:w="2422" w:type="dxa"/>
          </w:tcPr>
          <w:p w14:paraId="7AC9FD71" w14:textId="77777777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abcba</w:t>
            </w:r>
            <w:proofErr w:type="spellEnd"/>
          </w:p>
        </w:tc>
        <w:tc>
          <w:tcPr>
            <w:tcW w:w="2422" w:type="dxa"/>
          </w:tcPr>
          <w:p w14:paraId="320CD4F5" w14:textId="77777777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abcba</w:t>
            </w:r>
            <w:proofErr w:type="spellEnd"/>
          </w:p>
        </w:tc>
        <w:tc>
          <w:tcPr>
            <w:tcW w:w="2422" w:type="dxa"/>
            <w:shd w:val="clear" w:color="auto" w:fill="92D050"/>
          </w:tcPr>
          <w:p w14:paraId="31528D0D" w14:textId="0E7E4D91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abcba</w:t>
            </w:r>
            <w:proofErr w:type="spellEnd"/>
          </w:p>
        </w:tc>
      </w:tr>
      <w:tr w:rsidR="00151840" w14:paraId="0BC4E873" w14:textId="77777777" w:rsidTr="00151840">
        <w:trPr>
          <w:jc w:val="center"/>
        </w:trPr>
        <w:tc>
          <w:tcPr>
            <w:tcW w:w="2422" w:type="dxa"/>
          </w:tcPr>
          <w:p w14:paraId="001BDDD8" w14:textId="77777777" w:rsidR="00151840" w:rsidRDefault="00151840" w:rsidP="00151840">
            <w:r>
              <w:rPr>
                <w:sz w:val="16"/>
              </w:rPr>
              <w:t>9</w:t>
            </w:r>
          </w:p>
        </w:tc>
        <w:tc>
          <w:tcPr>
            <w:tcW w:w="2422" w:type="dxa"/>
          </w:tcPr>
          <w:p w14:paraId="481A4EBB" w14:textId="77777777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abca</w:t>
            </w:r>
            <w:proofErr w:type="spellEnd"/>
          </w:p>
        </w:tc>
        <w:tc>
          <w:tcPr>
            <w:tcW w:w="2422" w:type="dxa"/>
          </w:tcPr>
          <w:p w14:paraId="344B3CAB" w14:textId="77777777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abcacba</w:t>
            </w:r>
            <w:proofErr w:type="spellEnd"/>
          </w:p>
        </w:tc>
        <w:tc>
          <w:tcPr>
            <w:tcW w:w="2422" w:type="dxa"/>
            <w:shd w:val="clear" w:color="auto" w:fill="92D050"/>
          </w:tcPr>
          <w:p w14:paraId="45634117" w14:textId="2539DCDC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abcacba</w:t>
            </w:r>
            <w:proofErr w:type="spellEnd"/>
          </w:p>
        </w:tc>
      </w:tr>
      <w:tr w:rsidR="00151840" w14:paraId="3BE5F33B" w14:textId="77777777" w:rsidTr="00151840">
        <w:trPr>
          <w:jc w:val="center"/>
        </w:trPr>
        <w:tc>
          <w:tcPr>
            <w:tcW w:w="2422" w:type="dxa"/>
          </w:tcPr>
          <w:p w14:paraId="1C163622" w14:textId="77777777" w:rsidR="00151840" w:rsidRDefault="00151840" w:rsidP="00151840">
            <w:r>
              <w:rPr>
                <w:sz w:val="16"/>
              </w:rPr>
              <w:t>10</w:t>
            </w:r>
          </w:p>
        </w:tc>
        <w:tc>
          <w:tcPr>
            <w:tcW w:w="2422" w:type="dxa"/>
          </w:tcPr>
          <w:p w14:paraId="1B276C3A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banana</w:t>
            </w:r>
          </w:p>
        </w:tc>
        <w:tc>
          <w:tcPr>
            <w:tcW w:w="2422" w:type="dxa"/>
          </w:tcPr>
          <w:p w14:paraId="526FB78C" w14:textId="77777777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bananab</w:t>
            </w:r>
            <w:proofErr w:type="spellEnd"/>
          </w:p>
        </w:tc>
        <w:tc>
          <w:tcPr>
            <w:tcW w:w="2422" w:type="dxa"/>
            <w:shd w:val="clear" w:color="auto" w:fill="92D050"/>
          </w:tcPr>
          <w:p w14:paraId="22E164D5" w14:textId="5BA94ACA" w:rsidR="00151840" w:rsidRDefault="00151840" w:rsidP="00151840">
            <w:proofErr w:type="spellStart"/>
            <w:r>
              <w:rPr>
                <w:rFonts w:ascii="Consolas" w:eastAsia="Consolas" w:hAnsi="Consolas"/>
                <w:sz w:val="16"/>
              </w:rPr>
              <w:t>bananab</w:t>
            </w:r>
            <w:proofErr w:type="spellEnd"/>
          </w:p>
        </w:tc>
      </w:tr>
    </w:tbl>
    <w:p w14:paraId="7FB0EC95" w14:textId="77777777" w:rsidR="00DB29B2" w:rsidRDefault="00DB29B2"/>
    <w:p w14:paraId="4170FB47" w14:textId="77777777" w:rsidR="00DB29B2" w:rsidRDefault="00000000">
      <w:proofErr w:type="spellStart"/>
      <w:r>
        <w:rPr>
          <w:b/>
          <w:sz w:val="40"/>
        </w:rPr>
        <w:lastRenderedPageBreak/>
        <w:t>Задача</w:t>
      </w:r>
      <w:proofErr w:type="spellEnd"/>
      <w:r>
        <w:rPr>
          <w:b/>
          <w:sz w:val="40"/>
        </w:rPr>
        <w:t xml:space="preserve"> 31. </w:t>
      </w:r>
      <w:proofErr w:type="spellStart"/>
      <w:r>
        <w:rPr>
          <w:b/>
          <w:sz w:val="40"/>
        </w:rPr>
        <w:t>Последнее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слово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Джека</w:t>
      </w:r>
      <w:proofErr w:type="spellEnd"/>
    </w:p>
    <w:p w14:paraId="2664A30B" w14:textId="77777777" w:rsidR="00DB29B2" w:rsidRDefault="00000000">
      <w:proofErr w:type="spellStart"/>
      <w:r>
        <w:rPr>
          <w:b/>
          <w:sz w:val="32"/>
        </w:rPr>
        <w:t>Условие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задачи</w:t>
      </w:r>
      <w:proofErr w:type="spellEnd"/>
    </w:p>
    <w:p w14:paraId="7DCFA513" w14:textId="77777777" w:rsidR="00DB29B2" w:rsidRPr="00151840" w:rsidRDefault="00000000">
      <w:pPr>
        <w:rPr>
          <w:lang w:val="ru-RU"/>
        </w:rPr>
      </w:pPr>
      <w:r w:rsidRPr="00151840">
        <w:rPr>
          <w:sz w:val="24"/>
          <w:lang w:val="ru-RU"/>
        </w:rPr>
        <w:t>Дана строка. Джек последовательно берёт буквы и может класть очередную букву либо в начало, либо в конец результата. Нужно получить лексикографически максимальное слово.</w:t>
      </w:r>
    </w:p>
    <w:p w14:paraId="21FCC011" w14:textId="77777777" w:rsidR="00DB29B2" w:rsidRPr="00151840" w:rsidRDefault="00000000">
      <w:pPr>
        <w:rPr>
          <w:lang w:val="ru-RU"/>
        </w:rPr>
      </w:pPr>
      <w:r w:rsidRPr="00151840">
        <w:rPr>
          <w:b/>
          <w:sz w:val="32"/>
          <w:lang w:val="ru-RU"/>
        </w:rPr>
        <w:t>Рассуждения и подход к решению</w:t>
      </w:r>
    </w:p>
    <w:p w14:paraId="786110E2" w14:textId="77777777" w:rsidR="00DB29B2" w:rsidRPr="00151840" w:rsidRDefault="00000000">
      <w:pPr>
        <w:rPr>
          <w:lang w:val="ru-RU"/>
        </w:rPr>
      </w:pPr>
      <w:r w:rsidRPr="00151840">
        <w:rPr>
          <w:sz w:val="24"/>
          <w:lang w:val="ru-RU"/>
        </w:rPr>
        <w:t xml:space="preserve">Если новая буква не меньше текущей первой буквы результата, её выгодно поставить в начало, иначе — в конец. Так более крупные символы поднимаются в старшие позиции. Асимптотическая оценка: время </w:t>
      </w:r>
      <w:r>
        <w:rPr>
          <w:sz w:val="24"/>
        </w:rPr>
        <w:t>O</w:t>
      </w:r>
      <w:r w:rsidRPr="00151840">
        <w:rPr>
          <w:sz w:val="24"/>
          <w:lang w:val="ru-RU"/>
        </w:rPr>
        <w:t>(</w:t>
      </w:r>
      <w:r>
        <w:rPr>
          <w:sz w:val="24"/>
        </w:rPr>
        <w:t>N</w:t>
      </w:r>
      <w:r w:rsidRPr="00151840">
        <w:rPr>
          <w:sz w:val="24"/>
          <w:lang w:val="ru-RU"/>
        </w:rPr>
        <w:t xml:space="preserve">), память </w:t>
      </w:r>
      <w:r>
        <w:rPr>
          <w:sz w:val="24"/>
        </w:rPr>
        <w:t>O</w:t>
      </w:r>
      <w:r w:rsidRPr="00151840">
        <w:rPr>
          <w:sz w:val="24"/>
          <w:lang w:val="ru-RU"/>
        </w:rPr>
        <w:t>(</w:t>
      </w:r>
      <w:r>
        <w:rPr>
          <w:sz w:val="24"/>
        </w:rPr>
        <w:t>N</w:t>
      </w:r>
      <w:r w:rsidRPr="00151840">
        <w:rPr>
          <w:sz w:val="24"/>
          <w:lang w:val="ru-RU"/>
        </w:rPr>
        <w:t>).</w:t>
      </w:r>
    </w:p>
    <w:p w14:paraId="3ED19D98" w14:textId="77777777" w:rsidR="00DB29B2" w:rsidRDefault="00000000">
      <w:proofErr w:type="spellStart"/>
      <w:r>
        <w:rPr>
          <w:b/>
          <w:sz w:val="32"/>
        </w:rPr>
        <w:t>Код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решения</w:t>
      </w:r>
      <w:proofErr w:type="spellEnd"/>
    </w:p>
    <w:p w14:paraId="0A97B4DA" w14:textId="77777777" w:rsidR="00DB29B2" w:rsidRDefault="00000000">
      <w:r>
        <w:rPr>
          <w:rFonts w:ascii="Consolas" w:eastAsia="Consolas" w:hAnsi="Consolas"/>
          <w:sz w:val="18"/>
        </w:rPr>
        <w:t>import sys</w:t>
      </w:r>
      <w:r>
        <w:rPr>
          <w:rFonts w:ascii="Consolas" w:eastAsia="Consolas" w:hAnsi="Consolas"/>
          <w:sz w:val="18"/>
        </w:rPr>
        <w:br/>
        <w:t>from collections import deque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def solve():</w:t>
      </w:r>
      <w:r>
        <w:rPr>
          <w:rFonts w:ascii="Consolas" w:eastAsia="Consolas" w:hAnsi="Consolas"/>
          <w:sz w:val="18"/>
        </w:rPr>
        <w:br/>
        <w:t xml:space="preserve">    s = </w:t>
      </w:r>
      <w:proofErr w:type="spellStart"/>
      <w:r>
        <w:rPr>
          <w:rFonts w:ascii="Consolas" w:eastAsia="Consolas" w:hAnsi="Consolas"/>
          <w:sz w:val="18"/>
        </w:rPr>
        <w:t>sys.stdin.readline</w:t>
      </w:r>
      <w:proofErr w:type="spellEnd"/>
      <w:r>
        <w:rPr>
          <w:rFonts w:ascii="Consolas" w:eastAsia="Consolas" w:hAnsi="Consolas"/>
          <w:sz w:val="18"/>
        </w:rPr>
        <w:t>().strip()</w:t>
      </w:r>
      <w:r>
        <w:rPr>
          <w:rFonts w:ascii="Consolas" w:eastAsia="Consolas" w:hAnsi="Consolas"/>
          <w:sz w:val="18"/>
        </w:rPr>
        <w:br/>
        <w:t xml:space="preserve">    d = deque()</w:t>
      </w:r>
      <w:r>
        <w:rPr>
          <w:rFonts w:ascii="Consolas" w:eastAsia="Consolas" w:hAnsi="Consolas"/>
          <w:sz w:val="18"/>
        </w:rPr>
        <w:br/>
        <w:t xml:space="preserve">    for </w:t>
      </w:r>
      <w:proofErr w:type="spellStart"/>
      <w:r>
        <w:rPr>
          <w:rFonts w:ascii="Consolas" w:eastAsia="Consolas" w:hAnsi="Consolas"/>
          <w:sz w:val="18"/>
        </w:rPr>
        <w:t>ch</w:t>
      </w:r>
      <w:proofErr w:type="spellEnd"/>
      <w:r>
        <w:rPr>
          <w:rFonts w:ascii="Consolas" w:eastAsia="Consolas" w:hAnsi="Consolas"/>
          <w:sz w:val="18"/>
        </w:rPr>
        <w:t xml:space="preserve"> in s:</w:t>
      </w:r>
      <w:r>
        <w:rPr>
          <w:rFonts w:ascii="Consolas" w:eastAsia="Consolas" w:hAnsi="Consolas"/>
          <w:sz w:val="18"/>
        </w:rPr>
        <w:br/>
        <w:t xml:space="preserve">        if not d or </w:t>
      </w:r>
      <w:proofErr w:type="spellStart"/>
      <w:r>
        <w:rPr>
          <w:rFonts w:ascii="Consolas" w:eastAsia="Consolas" w:hAnsi="Consolas"/>
          <w:sz w:val="18"/>
        </w:rPr>
        <w:t>ch</w:t>
      </w:r>
      <w:proofErr w:type="spellEnd"/>
      <w:r>
        <w:rPr>
          <w:rFonts w:ascii="Consolas" w:eastAsia="Consolas" w:hAnsi="Consolas"/>
          <w:sz w:val="18"/>
        </w:rPr>
        <w:t xml:space="preserve"> &gt;= d[0]:</w:t>
      </w:r>
      <w:r>
        <w:rPr>
          <w:rFonts w:ascii="Consolas" w:eastAsia="Consolas" w:hAnsi="Consolas"/>
          <w:sz w:val="18"/>
        </w:rPr>
        <w:br/>
        <w:t xml:space="preserve">            </w:t>
      </w:r>
      <w:proofErr w:type="spellStart"/>
      <w:r>
        <w:rPr>
          <w:rFonts w:ascii="Consolas" w:eastAsia="Consolas" w:hAnsi="Consolas"/>
          <w:sz w:val="18"/>
        </w:rPr>
        <w:t>d.appendleft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ch</w:t>
      </w:r>
      <w:proofErr w:type="spellEnd"/>
      <w:r>
        <w:rPr>
          <w:rFonts w:ascii="Consolas" w:eastAsia="Consolas" w:hAnsi="Consolas"/>
          <w:sz w:val="18"/>
        </w:rPr>
        <w:t>)</w:t>
      </w:r>
      <w:r>
        <w:rPr>
          <w:rFonts w:ascii="Consolas" w:eastAsia="Consolas" w:hAnsi="Consolas"/>
          <w:sz w:val="18"/>
        </w:rPr>
        <w:br/>
        <w:t xml:space="preserve">        else:</w:t>
      </w:r>
      <w:r>
        <w:rPr>
          <w:rFonts w:ascii="Consolas" w:eastAsia="Consolas" w:hAnsi="Consolas"/>
          <w:sz w:val="18"/>
        </w:rPr>
        <w:br/>
        <w:t xml:space="preserve">            </w:t>
      </w:r>
      <w:proofErr w:type="spellStart"/>
      <w:r>
        <w:rPr>
          <w:rFonts w:ascii="Consolas" w:eastAsia="Consolas" w:hAnsi="Consolas"/>
          <w:sz w:val="18"/>
        </w:rPr>
        <w:t>d.append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ch</w:t>
      </w:r>
      <w:proofErr w:type="spellEnd"/>
      <w:r>
        <w:rPr>
          <w:rFonts w:ascii="Consolas" w:eastAsia="Consolas" w:hAnsi="Consolas"/>
          <w:sz w:val="18"/>
        </w:rPr>
        <w:t>)</w:t>
      </w:r>
      <w:r>
        <w:rPr>
          <w:rFonts w:ascii="Consolas" w:eastAsia="Consolas" w:hAnsi="Consolas"/>
          <w:sz w:val="18"/>
        </w:rPr>
        <w:br/>
        <w:t xml:space="preserve">    print(''.join(d))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if __name__ == '__main__':</w:t>
      </w:r>
      <w:r>
        <w:rPr>
          <w:rFonts w:ascii="Consolas" w:eastAsia="Consolas" w:hAnsi="Consolas"/>
          <w:sz w:val="18"/>
        </w:rPr>
        <w:br/>
        <w:t xml:space="preserve">    solve()</w:t>
      </w:r>
    </w:p>
    <w:p w14:paraId="7901C07F" w14:textId="77777777" w:rsidR="00DB29B2" w:rsidRDefault="00000000">
      <w:r>
        <w:rPr>
          <w:b/>
          <w:sz w:val="32"/>
        </w:rPr>
        <w:t xml:space="preserve">Автотесты (10 </w:t>
      </w:r>
      <w:proofErr w:type="spellStart"/>
      <w:r>
        <w:rPr>
          <w:b/>
          <w:sz w:val="32"/>
        </w:rPr>
        <w:t>тест-кейсов</w:t>
      </w:r>
      <w:proofErr w:type="spellEnd"/>
      <w:r>
        <w:rPr>
          <w:b/>
          <w:sz w:val="3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DB29B2" w14:paraId="7B923A27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5342B5E8" w14:textId="77777777" w:rsidR="00DB29B2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4149632B" w14:textId="77777777" w:rsidR="00DB29B2" w:rsidRDefault="00000000">
            <w:proofErr w:type="spellStart"/>
            <w:r>
              <w:rPr>
                <w:b/>
                <w:sz w:val="20"/>
              </w:rPr>
              <w:t>Входные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данные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376E32F3" w14:textId="77777777" w:rsidR="00DB29B2" w:rsidRDefault="00000000">
            <w:proofErr w:type="spellStart"/>
            <w:r>
              <w:rPr>
                <w:b/>
                <w:sz w:val="20"/>
              </w:rPr>
              <w:t>Ожидаемый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19A57550" w14:textId="77777777" w:rsidR="00DB29B2" w:rsidRDefault="00000000">
            <w:proofErr w:type="spellStart"/>
            <w:r>
              <w:rPr>
                <w:b/>
                <w:sz w:val="20"/>
              </w:rPr>
              <w:t>Фактический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151840" w14:paraId="5F1D8834" w14:textId="77777777" w:rsidTr="00151840">
        <w:trPr>
          <w:jc w:val="center"/>
        </w:trPr>
        <w:tc>
          <w:tcPr>
            <w:tcW w:w="2422" w:type="dxa"/>
          </w:tcPr>
          <w:p w14:paraId="33CDDDEF" w14:textId="77777777" w:rsidR="00151840" w:rsidRDefault="00151840" w:rsidP="00151840">
            <w:r>
              <w:rPr>
                <w:sz w:val="16"/>
              </w:rPr>
              <w:t>1</w:t>
            </w:r>
          </w:p>
        </w:tc>
        <w:tc>
          <w:tcPr>
            <w:tcW w:w="2422" w:type="dxa"/>
          </w:tcPr>
          <w:p w14:paraId="7BC7E5B9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CAB</w:t>
            </w:r>
          </w:p>
        </w:tc>
        <w:tc>
          <w:tcPr>
            <w:tcW w:w="2422" w:type="dxa"/>
          </w:tcPr>
          <w:p w14:paraId="3EC4EA7C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CAB</w:t>
            </w:r>
          </w:p>
        </w:tc>
        <w:tc>
          <w:tcPr>
            <w:tcW w:w="2422" w:type="dxa"/>
            <w:shd w:val="clear" w:color="auto" w:fill="92D050"/>
          </w:tcPr>
          <w:p w14:paraId="23646FB0" w14:textId="53376F62" w:rsidR="00151840" w:rsidRDefault="00151840" w:rsidP="00151840">
            <w:r>
              <w:rPr>
                <w:rFonts w:ascii="Consolas" w:eastAsia="Consolas" w:hAnsi="Consolas"/>
                <w:sz w:val="16"/>
              </w:rPr>
              <w:t>CAB</w:t>
            </w:r>
          </w:p>
        </w:tc>
      </w:tr>
      <w:tr w:rsidR="00151840" w14:paraId="15005BD1" w14:textId="77777777" w:rsidTr="00151840">
        <w:trPr>
          <w:jc w:val="center"/>
        </w:trPr>
        <w:tc>
          <w:tcPr>
            <w:tcW w:w="2422" w:type="dxa"/>
          </w:tcPr>
          <w:p w14:paraId="0AFF27DB" w14:textId="77777777" w:rsidR="00151840" w:rsidRDefault="00151840" w:rsidP="00151840">
            <w:r>
              <w:rPr>
                <w:sz w:val="16"/>
              </w:rPr>
              <w:t>2</w:t>
            </w:r>
          </w:p>
        </w:tc>
        <w:tc>
          <w:tcPr>
            <w:tcW w:w="2422" w:type="dxa"/>
          </w:tcPr>
          <w:p w14:paraId="79A8C4C9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JAM</w:t>
            </w:r>
          </w:p>
        </w:tc>
        <w:tc>
          <w:tcPr>
            <w:tcW w:w="2422" w:type="dxa"/>
          </w:tcPr>
          <w:p w14:paraId="5A92571E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MJA</w:t>
            </w:r>
          </w:p>
        </w:tc>
        <w:tc>
          <w:tcPr>
            <w:tcW w:w="2422" w:type="dxa"/>
            <w:shd w:val="clear" w:color="auto" w:fill="92D050"/>
          </w:tcPr>
          <w:p w14:paraId="3B24FCBB" w14:textId="1F1E8A87" w:rsidR="00151840" w:rsidRDefault="00151840" w:rsidP="00151840">
            <w:r>
              <w:rPr>
                <w:rFonts w:ascii="Consolas" w:eastAsia="Consolas" w:hAnsi="Consolas"/>
                <w:sz w:val="16"/>
              </w:rPr>
              <w:t>MJA</w:t>
            </w:r>
          </w:p>
        </w:tc>
      </w:tr>
      <w:tr w:rsidR="00151840" w14:paraId="67637863" w14:textId="77777777" w:rsidTr="00151840">
        <w:trPr>
          <w:jc w:val="center"/>
        </w:trPr>
        <w:tc>
          <w:tcPr>
            <w:tcW w:w="2422" w:type="dxa"/>
          </w:tcPr>
          <w:p w14:paraId="49CF1826" w14:textId="77777777" w:rsidR="00151840" w:rsidRDefault="00151840" w:rsidP="00151840">
            <w:r>
              <w:rPr>
                <w:sz w:val="16"/>
              </w:rPr>
              <w:t>3</w:t>
            </w:r>
          </w:p>
        </w:tc>
        <w:tc>
          <w:tcPr>
            <w:tcW w:w="2422" w:type="dxa"/>
          </w:tcPr>
          <w:p w14:paraId="28DE3EA0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CODE</w:t>
            </w:r>
          </w:p>
        </w:tc>
        <w:tc>
          <w:tcPr>
            <w:tcW w:w="2422" w:type="dxa"/>
          </w:tcPr>
          <w:p w14:paraId="71154B47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OCDE</w:t>
            </w:r>
          </w:p>
        </w:tc>
        <w:tc>
          <w:tcPr>
            <w:tcW w:w="2422" w:type="dxa"/>
            <w:shd w:val="clear" w:color="auto" w:fill="92D050"/>
          </w:tcPr>
          <w:p w14:paraId="58F5C3C0" w14:textId="4B362541" w:rsidR="00151840" w:rsidRDefault="00151840" w:rsidP="00151840">
            <w:r>
              <w:rPr>
                <w:rFonts w:ascii="Consolas" w:eastAsia="Consolas" w:hAnsi="Consolas"/>
                <w:sz w:val="16"/>
              </w:rPr>
              <w:t>OCDE</w:t>
            </w:r>
          </w:p>
        </w:tc>
      </w:tr>
      <w:tr w:rsidR="00151840" w14:paraId="49065271" w14:textId="77777777" w:rsidTr="00151840">
        <w:trPr>
          <w:jc w:val="center"/>
        </w:trPr>
        <w:tc>
          <w:tcPr>
            <w:tcW w:w="2422" w:type="dxa"/>
          </w:tcPr>
          <w:p w14:paraId="6E0E4D6C" w14:textId="77777777" w:rsidR="00151840" w:rsidRDefault="00151840" w:rsidP="00151840">
            <w:r>
              <w:rPr>
                <w:sz w:val="16"/>
              </w:rPr>
              <w:t>4</w:t>
            </w:r>
          </w:p>
        </w:tc>
        <w:tc>
          <w:tcPr>
            <w:tcW w:w="2422" w:type="dxa"/>
          </w:tcPr>
          <w:p w14:paraId="35BD11CF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ABAAB</w:t>
            </w:r>
          </w:p>
        </w:tc>
        <w:tc>
          <w:tcPr>
            <w:tcW w:w="2422" w:type="dxa"/>
          </w:tcPr>
          <w:p w14:paraId="3161097E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BBAAA</w:t>
            </w:r>
          </w:p>
        </w:tc>
        <w:tc>
          <w:tcPr>
            <w:tcW w:w="2422" w:type="dxa"/>
            <w:shd w:val="clear" w:color="auto" w:fill="92D050"/>
          </w:tcPr>
          <w:p w14:paraId="72B5F1B3" w14:textId="6EFE56E5" w:rsidR="00151840" w:rsidRDefault="00151840" w:rsidP="00151840">
            <w:r>
              <w:rPr>
                <w:rFonts w:ascii="Consolas" w:eastAsia="Consolas" w:hAnsi="Consolas"/>
                <w:sz w:val="16"/>
              </w:rPr>
              <w:t>BBAAA</w:t>
            </w:r>
          </w:p>
        </w:tc>
      </w:tr>
      <w:tr w:rsidR="00151840" w14:paraId="07292037" w14:textId="77777777" w:rsidTr="00151840">
        <w:trPr>
          <w:jc w:val="center"/>
        </w:trPr>
        <w:tc>
          <w:tcPr>
            <w:tcW w:w="2422" w:type="dxa"/>
          </w:tcPr>
          <w:p w14:paraId="1295A0FB" w14:textId="77777777" w:rsidR="00151840" w:rsidRDefault="00151840" w:rsidP="00151840">
            <w:r>
              <w:rPr>
                <w:sz w:val="16"/>
              </w:rPr>
              <w:t>5</w:t>
            </w:r>
          </w:p>
        </w:tc>
        <w:tc>
          <w:tcPr>
            <w:tcW w:w="2422" w:type="dxa"/>
          </w:tcPr>
          <w:p w14:paraId="114D6E31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A</w:t>
            </w:r>
          </w:p>
        </w:tc>
        <w:tc>
          <w:tcPr>
            <w:tcW w:w="2422" w:type="dxa"/>
          </w:tcPr>
          <w:p w14:paraId="6288F955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A</w:t>
            </w:r>
          </w:p>
        </w:tc>
        <w:tc>
          <w:tcPr>
            <w:tcW w:w="2422" w:type="dxa"/>
            <w:shd w:val="clear" w:color="auto" w:fill="92D050"/>
          </w:tcPr>
          <w:p w14:paraId="3BD2202D" w14:textId="15F7EDA6" w:rsidR="00151840" w:rsidRDefault="00151840" w:rsidP="00151840">
            <w:r>
              <w:rPr>
                <w:rFonts w:ascii="Consolas" w:eastAsia="Consolas" w:hAnsi="Consolas"/>
                <w:sz w:val="16"/>
              </w:rPr>
              <w:t>A</w:t>
            </w:r>
          </w:p>
        </w:tc>
      </w:tr>
      <w:tr w:rsidR="00151840" w14:paraId="24949762" w14:textId="77777777" w:rsidTr="00151840">
        <w:trPr>
          <w:jc w:val="center"/>
        </w:trPr>
        <w:tc>
          <w:tcPr>
            <w:tcW w:w="2422" w:type="dxa"/>
          </w:tcPr>
          <w:p w14:paraId="4FC5847E" w14:textId="77777777" w:rsidR="00151840" w:rsidRDefault="00151840" w:rsidP="00151840">
            <w:r>
              <w:rPr>
                <w:sz w:val="16"/>
              </w:rPr>
              <w:t>6</w:t>
            </w:r>
          </w:p>
        </w:tc>
        <w:tc>
          <w:tcPr>
            <w:tcW w:w="2422" w:type="dxa"/>
          </w:tcPr>
          <w:p w14:paraId="6778BD8C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ABC</w:t>
            </w:r>
          </w:p>
        </w:tc>
        <w:tc>
          <w:tcPr>
            <w:tcW w:w="2422" w:type="dxa"/>
          </w:tcPr>
          <w:p w14:paraId="1E0C93A8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CBA</w:t>
            </w:r>
          </w:p>
        </w:tc>
        <w:tc>
          <w:tcPr>
            <w:tcW w:w="2422" w:type="dxa"/>
            <w:shd w:val="clear" w:color="auto" w:fill="92D050"/>
          </w:tcPr>
          <w:p w14:paraId="638947CE" w14:textId="2A2550BB" w:rsidR="00151840" w:rsidRDefault="00151840" w:rsidP="00151840">
            <w:r>
              <w:rPr>
                <w:rFonts w:ascii="Consolas" w:eastAsia="Consolas" w:hAnsi="Consolas"/>
                <w:sz w:val="16"/>
              </w:rPr>
              <w:t>CBA</w:t>
            </w:r>
          </w:p>
        </w:tc>
      </w:tr>
      <w:tr w:rsidR="00151840" w14:paraId="1931A490" w14:textId="77777777" w:rsidTr="00151840">
        <w:trPr>
          <w:jc w:val="center"/>
        </w:trPr>
        <w:tc>
          <w:tcPr>
            <w:tcW w:w="2422" w:type="dxa"/>
          </w:tcPr>
          <w:p w14:paraId="73805381" w14:textId="77777777" w:rsidR="00151840" w:rsidRDefault="00151840" w:rsidP="00151840">
            <w:r>
              <w:rPr>
                <w:sz w:val="16"/>
              </w:rPr>
              <w:t>7</w:t>
            </w:r>
          </w:p>
        </w:tc>
        <w:tc>
          <w:tcPr>
            <w:tcW w:w="2422" w:type="dxa"/>
          </w:tcPr>
          <w:p w14:paraId="1D1071F4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CBA</w:t>
            </w:r>
          </w:p>
        </w:tc>
        <w:tc>
          <w:tcPr>
            <w:tcW w:w="2422" w:type="dxa"/>
          </w:tcPr>
          <w:p w14:paraId="1AF05B4F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CBA</w:t>
            </w:r>
          </w:p>
        </w:tc>
        <w:tc>
          <w:tcPr>
            <w:tcW w:w="2422" w:type="dxa"/>
            <w:shd w:val="clear" w:color="auto" w:fill="92D050"/>
          </w:tcPr>
          <w:p w14:paraId="11EBABFC" w14:textId="5DC12D5E" w:rsidR="00151840" w:rsidRDefault="00151840" w:rsidP="00151840">
            <w:r>
              <w:rPr>
                <w:rFonts w:ascii="Consolas" w:eastAsia="Consolas" w:hAnsi="Consolas"/>
                <w:sz w:val="16"/>
              </w:rPr>
              <w:t>CBA</w:t>
            </w:r>
          </w:p>
        </w:tc>
      </w:tr>
      <w:tr w:rsidR="00151840" w14:paraId="7602F468" w14:textId="77777777" w:rsidTr="00151840">
        <w:trPr>
          <w:jc w:val="center"/>
        </w:trPr>
        <w:tc>
          <w:tcPr>
            <w:tcW w:w="2422" w:type="dxa"/>
          </w:tcPr>
          <w:p w14:paraId="2082DCC4" w14:textId="77777777" w:rsidR="00151840" w:rsidRDefault="00151840" w:rsidP="00151840">
            <w:r>
              <w:rPr>
                <w:sz w:val="16"/>
              </w:rPr>
              <w:t>8</w:t>
            </w:r>
          </w:p>
        </w:tc>
        <w:tc>
          <w:tcPr>
            <w:tcW w:w="2422" w:type="dxa"/>
          </w:tcPr>
          <w:p w14:paraId="575C045F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BAC</w:t>
            </w:r>
          </w:p>
        </w:tc>
        <w:tc>
          <w:tcPr>
            <w:tcW w:w="2422" w:type="dxa"/>
          </w:tcPr>
          <w:p w14:paraId="0020A10F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CBA</w:t>
            </w:r>
          </w:p>
        </w:tc>
        <w:tc>
          <w:tcPr>
            <w:tcW w:w="2422" w:type="dxa"/>
            <w:shd w:val="clear" w:color="auto" w:fill="92D050"/>
          </w:tcPr>
          <w:p w14:paraId="7ECF692E" w14:textId="431B4F68" w:rsidR="00151840" w:rsidRDefault="00151840" w:rsidP="00151840">
            <w:r>
              <w:rPr>
                <w:rFonts w:ascii="Consolas" w:eastAsia="Consolas" w:hAnsi="Consolas"/>
                <w:sz w:val="16"/>
              </w:rPr>
              <w:t>CBA</w:t>
            </w:r>
          </w:p>
        </w:tc>
      </w:tr>
      <w:tr w:rsidR="00151840" w14:paraId="51C8CF8A" w14:textId="77777777" w:rsidTr="00151840">
        <w:trPr>
          <w:jc w:val="center"/>
        </w:trPr>
        <w:tc>
          <w:tcPr>
            <w:tcW w:w="2422" w:type="dxa"/>
          </w:tcPr>
          <w:p w14:paraId="6A673B2E" w14:textId="77777777" w:rsidR="00151840" w:rsidRDefault="00151840" w:rsidP="00151840">
            <w:r>
              <w:rPr>
                <w:sz w:val="16"/>
              </w:rPr>
              <w:t>9</w:t>
            </w:r>
          </w:p>
        </w:tc>
        <w:tc>
          <w:tcPr>
            <w:tcW w:w="2422" w:type="dxa"/>
          </w:tcPr>
          <w:p w14:paraId="1556483A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AAA</w:t>
            </w:r>
          </w:p>
        </w:tc>
        <w:tc>
          <w:tcPr>
            <w:tcW w:w="2422" w:type="dxa"/>
          </w:tcPr>
          <w:p w14:paraId="2A1D9DDB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AAA</w:t>
            </w:r>
          </w:p>
        </w:tc>
        <w:tc>
          <w:tcPr>
            <w:tcW w:w="2422" w:type="dxa"/>
            <w:shd w:val="clear" w:color="auto" w:fill="92D050"/>
          </w:tcPr>
          <w:p w14:paraId="4D3DAAA8" w14:textId="790A302C" w:rsidR="00151840" w:rsidRDefault="00151840" w:rsidP="00151840">
            <w:r>
              <w:rPr>
                <w:rFonts w:ascii="Consolas" w:eastAsia="Consolas" w:hAnsi="Consolas"/>
                <w:sz w:val="16"/>
              </w:rPr>
              <w:t>AAA</w:t>
            </w:r>
          </w:p>
        </w:tc>
      </w:tr>
      <w:tr w:rsidR="00151840" w14:paraId="59E0F220" w14:textId="77777777" w:rsidTr="00151840">
        <w:trPr>
          <w:jc w:val="center"/>
        </w:trPr>
        <w:tc>
          <w:tcPr>
            <w:tcW w:w="2422" w:type="dxa"/>
          </w:tcPr>
          <w:p w14:paraId="1FCEB92D" w14:textId="77777777" w:rsidR="00151840" w:rsidRDefault="00151840" w:rsidP="00151840">
            <w:r>
              <w:rPr>
                <w:sz w:val="16"/>
              </w:rPr>
              <w:t>10</w:t>
            </w:r>
          </w:p>
        </w:tc>
        <w:tc>
          <w:tcPr>
            <w:tcW w:w="2422" w:type="dxa"/>
          </w:tcPr>
          <w:p w14:paraId="58A2B73B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BANANA</w:t>
            </w:r>
          </w:p>
        </w:tc>
        <w:tc>
          <w:tcPr>
            <w:tcW w:w="2422" w:type="dxa"/>
          </w:tcPr>
          <w:p w14:paraId="755C4200" w14:textId="77777777" w:rsidR="00151840" w:rsidRDefault="00151840" w:rsidP="00151840">
            <w:r>
              <w:rPr>
                <w:rFonts w:ascii="Consolas" w:eastAsia="Consolas" w:hAnsi="Consolas"/>
                <w:sz w:val="16"/>
              </w:rPr>
              <w:t>NNBAAA</w:t>
            </w:r>
          </w:p>
        </w:tc>
        <w:tc>
          <w:tcPr>
            <w:tcW w:w="2422" w:type="dxa"/>
            <w:shd w:val="clear" w:color="auto" w:fill="92D050"/>
          </w:tcPr>
          <w:p w14:paraId="6F5CE598" w14:textId="343E18B5" w:rsidR="00151840" w:rsidRDefault="00151840" w:rsidP="00151840">
            <w:r>
              <w:rPr>
                <w:rFonts w:ascii="Consolas" w:eastAsia="Consolas" w:hAnsi="Consolas"/>
                <w:sz w:val="16"/>
              </w:rPr>
              <w:t>NNBAAA</w:t>
            </w:r>
          </w:p>
        </w:tc>
      </w:tr>
    </w:tbl>
    <w:p w14:paraId="25B5A3D9" w14:textId="77777777" w:rsidR="00DB29B2" w:rsidRDefault="00DB29B2"/>
    <w:sectPr w:rsidR="00DB29B2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6251107">
    <w:abstractNumId w:val="8"/>
  </w:num>
  <w:num w:numId="2" w16cid:durableId="69468785">
    <w:abstractNumId w:val="6"/>
  </w:num>
  <w:num w:numId="3" w16cid:durableId="1704280455">
    <w:abstractNumId w:val="5"/>
  </w:num>
  <w:num w:numId="4" w16cid:durableId="1231504006">
    <w:abstractNumId w:val="4"/>
  </w:num>
  <w:num w:numId="5" w16cid:durableId="1799374939">
    <w:abstractNumId w:val="7"/>
  </w:num>
  <w:num w:numId="6" w16cid:durableId="2143883866">
    <w:abstractNumId w:val="3"/>
  </w:num>
  <w:num w:numId="7" w16cid:durableId="632758268">
    <w:abstractNumId w:val="2"/>
  </w:num>
  <w:num w:numId="8" w16cid:durableId="1896893331">
    <w:abstractNumId w:val="1"/>
  </w:num>
  <w:num w:numId="9" w16cid:durableId="1530987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840"/>
    <w:rsid w:val="0023799D"/>
    <w:rsid w:val="0029639D"/>
    <w:rsid w:val="00326F90"/>
    <w:rsid w:val="00646830"/>
    <w:rsid w:val="006B53A7"/>
    <w:rsid w:val="007B29C3"/>
    <w:rsid w:val="00A95AFE"/>
    <w:rsid w:val="00AA1D8D"/>
    <w:rsid w:val="00B47730"/>
    <w:rsid w:val="00CB0664"/>
    <w:rsid w:val="00DB29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8C2437"/>
  <w14:defaultImageDpi w14:val="300"/>
  <w15:docId w15:val="{BDF399A3-5C19-4C65-98B9-3145311E0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518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18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184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2593</Words>
  <Characters>14783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frokker</cp:lastModifiedBy>
  <cp:revision>3</cp:revision>
  <dcterms:created xsi:type="dcterms:W3CDTF">2013-12-23T23:15:00Z</dcterms:created>
  <dcterms:modified xsi:type="dcterms:W3CDTF">2026-05-19T19:18:00Z</dcterms:modified>
  <cp:category/>
</cp:coreProperties>
</file>