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5D3D" w14:textId="77777777" w:rsidR="00E7018F" w:rsidRDefault="00E7018F"/>
    <w:p w14:paraId="6F39B3F7" w14:textId="77777777" w:rsidR="00E7018F" w:rsidRDefault="00E7018F"/>
    <w:p w14:paraId="13B9FD86" w14:textId="77777777" w:rsidR="00E7018F" w:rsidRDefault="00E7018F"/>
    <w:p w14:paraId="613FBBA5" w14:textId="77777777" w:rsidR="00E7018F" w:rsidRDefault="00E7018F"/>
    <w:p w14:paraId="650E8B18" w14:textId="77777777" w:rsidR="00E7018F" w:rsidRDefault="00E7018F"/>
    <w:p w14:paraId="79FB15F8" w14:textId="77777777" w:rsidR="00E7018F" w:rsidRDefault="00E7018F"/>
    <w:p w14:paraId="3086CDC5" w14:textId="77777777" w:rsidR="00E7018F" w:rsidRPr="00770CA3" w:rsidRDefault="00000000">
      <w:pPr>
        <w:jc w:val="center"/>
        <w:rPr>
          <w:lang w:val="ru-RU"/>
        </w:rPr>
      </w:pPr>
      <w:r w:rsidRPr="00770CA3">
        <w:rPr>
          <w:b/>
          <w:sz w:val="48"/>
          <w:lang w:val="ru-RU"/>
        </w:rPr>
        <w:t>Контрольная работа 3</w:t>
      </w:r>
    </w:p>
    <w:p w14:paraId="3E90D004" w14:textId="77777777" w:rsidR="00E7018F" w:rsidRPr="00770CA3" w:rsidRDefault="00000000">
      <w:pPr>
        <w:jc w:val="center"/>
        <w:rPr>
          <w:lang w:val="ru-RU"/>
        </w:rPr>
      </w:pPr>
      <w:r w:rsidRPr="00770CA3">
        <w:rPr>
          <w:sz w:val="36"/>
          <w:lang w:val="ru-RU"/>
        </w:rPr>
        <w:t>Алгоритмы и структуры данных</w:t>
      </w:r>
    </w:p>
    <w:p w14:paraId="5488EDF0" w14:textId="77777777" w:rsidR="00E7018F" w:rsidRPr="00770CA3" w:rsidRDefault="00E7018F">
      <w:pPr>
        <w:rPr>
          <w:lang w:val="ru-RU"/>
        </w:rPr>
      </w:pPr>
    </w:p>
    <w:p w14:paraId="241CEAC7" w14:textId="77777777" w:rsidR="00E7018F" w:rsidRPr="00770CA3" w:rsidRDefault="00000000">
      <w:pPr>
        <w:jc w:val="center"/>
        <w:rPr>
          <w:lang w:val="ru-RU"/>
        </w:rPr>
      </w:pPr>
      <w:r w:rsidRPr="00770CA3">
        <w:rPr>
          <w:lang w:val="ru-RU"/>
        </w:rPr>
        <w:t xml:space="preserve">10 задач с пояснениями, кодом и </w:t>
      </w:r>
      <w:proofErr w:type="spellStart"/>
      <w:r w:rsidRPr="00770CA3">
        <w:rPr>
          <w:lang w:val="ru-RU"/>
        </w:rPr>
        <w:t>автотестами</w:t>
      </w:r>
      <w:proofErr w:type="spellEnd"/>
    </w:p>
    <w:p w14:paraId="04679EED" w14:textId="77777777" w:rsidR="00E7018F" w:rsidRPr="00770CA3" w:rsidRDefault="00E7018F">
      <w:pPr>
        <w:rPr>
          <w:lang w:val="ru-RU"/>
        </w:rPr>
      </w:pPr>
    </w:p>
    <w:p w14:paraId="16489A48" w14:textId="77777777" w:rsidR="00E7018F" w:rsidRPr="00770CA3" w:rsidRDefault="00E7018F">
      <w:pPr>
        <w:rPr>
          <w:lang w:val="ru-RU"/>
        </w:rPr>
      </w:pPr>
    </w:p>
    <w:p w14:paraId="7A5367C3" w14:textId="77777777" w:rsidR="00E7018F" w:rsidRPr="00770CA3" w:rsidRDefault="00000000">
      <w:pPr>
        <w:rPr>
          <w:sz w:val="36"/>
          <w:szCs w:val="28"/>
          <w:lang w:val="ru-RU"/>
        </w:rPr>
      </w:pPr>
      <w:r w:rsidRPr="00770CA3">
        <w:rPr>
          <w:sz w:val="32"/>
          <w:szCs w:val="28"/>
          <w:lang w:val="ru-RU"/>
        </w:rPr>
        <w:t xml:space="preserve">Выполнил: </w:t>
      </w:r>
      <w:proofErr w:type="spellStart"/>
      <w:r w:rsidRPr="00770CA3">
        <w:rPr>
          <w:sz w:val="32"/>
          <w:szCs w:val="28"/>
          <w:lang w:val="ru-RU"/>
        </w:rPr>
        <w:t>Келекеев</w:t>
      </w:r>
      <w:proofErr w:type="spellEnd"/>
      <w:r w:rsidRPr="00770CA3">
        <w:rPr>
          <w:sz w:val="32"/>
          <w:szCs w:val="28"/>
          <w:lang w:val="ru-RU"/>
        </w:rPr>
        <w:t xml:space="preserve"> Илья Романович</w:t>
      </w:r>
    </w:p>
    <w:p w14:paraId="7D70E8D0" w14:textId="77777777" w:rsidR="00770CA3" w:rsidRDefault="00770CA3">
      <w:pPr>
        <w:jc w:val="center"/>
        <w:rPr>
          <w:b/>
          <w:sz w:val="36"/>
          <w:lang w:val="ru-RU"/>
        </w:rPr>
      </w:pPr>
    </w:p>
    <w:p w14:paraId="7971D8C7" w14:textId="77777777" w:rsidR="00770CA3" w:rsidRDefault="00770CA3">
      <w:pPr>
        <w:jc w:val="center"/>
        <w:rPr>
          <w:b/>
          <w:sz w:val="36"/>
          <w:lang w:val="ru-RU"/>
        </w:rPr>
      </w:pPr>
    </w:p>
    <w:p w14:paraId="62394CF4" w14:textId="77777777" w:rsidR="00770CA3" w:rsidRDefault="00770CA3">
      <w:pPr>
        <w:jc w:val="center"/>
        <w:rPr>
          <w:b/>
          <w:sz w:val="36"/>
          <w:lang w:val="ru-RU"/>
        </w:rPr>
      </w:pPr>
    </w:p>
    <w:p w14:paraId="73E9F734" w14:textId="77777777" w:rsidR="00770CA3" w:rsidRDefault="00770CA3">
      <w:pPr>
        <w:jc w:val="center"/>
        <w:rPr>
          <w:b/>
          <w:sz w:val="36"/>
          <w:lang w:val="ru-RU"/>
        </w:rPr>
      </w:pPr>
    </w:p>
    <w:p w14:paraId="0D6C884D" w14:textId="77777777" w:rsidR="00770CA3" w:rsidRDefault="00770CA3">
      <w:pPr>
        <w:jc w:val="center"/>
        <w:rPr>
          <w:b/>
          <w:sz w:val="36"/>
          <w:lang w:val="ru-RU"/>
        </w:rPr>
      </w:pPr>
    </w:p>
    <w:p w14:paraId="2FC3F100" w14:textId="77777777" w:rsidR="00770CA3" w:rsidRDefault="00770CA3">
      <w:pPr>
        <w:jc w:val="center"/>
        <w:rPr>
          <w:b/>
          <w:sz w:val="36"/>
          <w:lang w:val="ru-RU"/>
        </w:rPr>
      </w:pPr>
    </w:p>
    <w:p w14:paraId="4EC4E3EF" w14:textId="77777777" w:rsidR="00770CA3" w:rsidRDefault="00770CA3">
      <w:pPr>
        <w:jc w:val="center"/>
        <w:rPr>
          <w:b/>
          <w:sz w:val="36"/>
          <w:lang w:val="ru-RU"/>
        </w:rPr>
      </w:pPr>
    </w:p>
    <w:p w14:paraId="46BBC2BD" w14:textId="77777777" w:rsidR="00770CA3" w:rsidRDefault="00770CA3">
      <w:pPr>
        <w:jc w:val="center"/>
        <w:rPr>
          <w:b/>
          <w:sz w:val="36"/>
          <w:lang w:val="ru-RU"/>
        </w:rPr>
      </w:pPr>
    </w:p>
    <w:p w14:paraId="6CC0991A" w14:textId="726924F5" w:rsidR="00E7018F" w:rsidRPr="00770CA3" w:rsidRDefault="00000000">
      <w:pPr>
        <w:jc w:val="center"/>
        <w:rPr>
          <w:lang w:val="ru-RU"/>
        </w:rPr>
      </w:pPr>
      <w:r w:rsidRPr="00770CA3">
        <w:rPr>
          <w:b/>
          <w:sz w:val="36"/>
          <w:lang w:val="ru-RU"/>
        </w:rPr>
        <w:lastRenderedPageBreak/>
        <w:t>Содержание</w:t>
      </w:r>
    </w:p>
    <w:p w14:paraId="33BE5EA0" w14:textId="77777777" w:rsidR="00E7018F" w:rsidRPr="00770CA3" w:rsidRDefault="00E7018F">
      <w:pPr>
        <w:rPr>
          <w:lang w:val="ru-RU"/>
        </w:rPr>
      </w:pPr>
    </w:p>
    <w:p w14:paraId="2940F46C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1. Задача 01. Сумма элементов </w:t>
      </w:r>
      <w:proofErr w:type="spellStart"/>
      <w:r w:rsidRPr="00770CA3">
        <w:rPr>
          <w:sz w:val="24"/>
          <w:lang w:val="ru-RU"/>
        </w:rPr>
        <w:t>подмассива</w:t>
      </w:r>
      <w:proofErr w:type="spellEnd"/>
    </w:p>
    <w:p w14:paraId="3BED93F9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2. Задача 05. Периодическая дробь</w:t>
      </w:r>
    </w:p>
    <w:p w14:paraId="24528EE6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3. Задача 09. Индикатор</w:t>
      </w:r>
    </w:p>
    <w:p w14:paraId="0E40E66C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4. Задача 12. Одинаковые суммы</w:t>
      </w:r>
    </w:p>
    <w:p w14:paraId="6AD4810B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5. Задача 15. Наибольшая общая подстрока</w:t>
      </w:r>
    </w:p>
    <w:p w14:paraId="75676B98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6. Задача 16. Счастливые билеты</w:t>
      </w:r>
    </w:p>
    <w:p w14:paraId="1B9795F0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7. Задача 18. </w:t>
      </w:r>
      <w:r>
        <w:rPr>
          <w:sz w:val="24"/>
        </w:rPr>
        <w:t>K</w:t>
      </w:r>
      <w:r w:rsidRPr="00770CA3">
        <w:rPr>
          <w:sz w:val="24"/>
          <w:lang w:val="ru-RU"/>
        </w:rPr>
        <w:t>-</w:t>
      </w:r>
      <w:proofErr w:type="spellStart"/>
      <w:r w:rsidRPr="00770CA3">
        <w:rPr>
          <w:sz w:val="24"/>
          <w:lang w:val="ru-RU"/>
        </w:rPr>
        <w:t>ичные</w:t>
      </w:r>
      <w:proofErr w:type="spellEnd"/>
      <w:r w:rsidRPr="00770CA3">
        <w:rPr>
          <w:sz w:val="24"/>
          <w:lang w:val="ru-RU"/>
        </w:rPr>
        <w:t xml:space="preserve"> числа</w:t>
      </w:r>
    </w:p>
    <w:p w14:paraId="215FEB6F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8. Задача 22. Дорогая сеть</w:t>
      </w:r>
    </w:p>
    <w:p w14:paraId="77D7D398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9. Задача 26. Коврики</w:t>
      </w:r>
    </w:p>
    <w:p w14:paraId="2DDD58FE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10. Задача 31. План электрификации</w:t>
      </w:r>
    </w:p>
    <w:p w14:paraId="1FABDBF8" w14:textId="77777777" w:rsidR="00E7018F" w:rsidRPr="00770CA3" w:rsidRDefault="00E7018F">
      <w:pPr>
        <w:rPr>
          <w:lang w:val="ru-RU"/>
        </w:rPr>
      </w:pPr>
    </w:p>
    <w:p w14:paraId="4F260881" w14:textId="77777777" w:rsidR="00770CA3" w:rsidRDefault="00770CA3">
      <w:pPr>
        <w:rPr>
          <w:b/>
          <w:sz w:val="40"/>
          <w:lang w:val="ru-RU"/>
        </w:rPr>
      </w:pPr>
      <w:r>
        <w:rPr>
          <w:b/>
          <w:sz w:val="40"/>
          <w:lang w:val="ru-RU"/>
        </w:rPr>
        <w:br/>
      </w:r>
    </w:p>
    <w:p w14:paraId="6D990740" w14:textId="77777777" w:rsidR="00770CA3" w:rsidRDefault="00770CA3">
      <w:pPr>
        <w:rPr>
          <w:b/>
          <w:sz w:val="40"/>
          <w:lang w:val="ru-RU"/>
        </w:rPr>
      </w:pPr>
    </w:p>
    <w:p w14:paraId="0A17BB92" w14:textId="77777777" w:rsidR="00770CA3" w:rsidRDefault="00770CA3">
      <w:pPr>
        <w:rPr>
          <w:b/>
          <w:sz w:val="40"/>
          <w:lang w:val="ru-RU"/>
        </w:rPr>
      </w:pPr>
    </w:p>
    <w:p w14:paraId="123BEF64" w14:textId="77777777" w:rsidR="00770CA3" w:rsidRDefault="00770CA3">
      <w:pPr>
        <w:rPr>
          <w:b/>
          <w:sz w:val="40"/>
          <w:lang w:val="ru-RU"/>
        </w:rPr>
      </w:pPr>
    </w:p>
    <w:p w14:paraId="73E67149" w14:textId="77777777" w:rsidR="00770CA3" w:rsidRDefault="00770CA3">
      <w:pPr>
        <w:rPr>
          <w:b/>
          <w:sz w:val="40"/>
          <w:lang w:val="ru-RU"/>
        </w:rPr>
      </w:pPr>
    </w:p>
    <w:p w14:paraId="7112D129" w14:textId="77777777" w:rsidR="00770CA3" w:rsidRDefault="00770CA3">
      <w:pPr>
        <w:rPr>
          <w:b/>
          <w:sz w:val="40"/>
          <w:lang w:val="ru-RU"/>
        </w:rPr>
      </w:pPr>
    </w:p>
    <w:p w14:paraId="620C4C9F" w14:textId="77777777" w:rsidR="00770CA3" w:rsidRDefault="00770CA3">
      <w:pPr>
        <w:rPr>
          <w:b/>
          <w:sz w:val="40"/>
          <w:lang w:val="ru-RU"/>
        </w:rPr>
      </w:pPr>
    </w:p>
    <w:p w14:paraId="41CE9935" w14:textId="77777777" w:rsidR="00770CA3" w:rsidRDefault="00770CA3">
      <w:pPr>
        <w:rPr>
          <w:b/>
          <w:sz w:val="40"/>
          <w:lang w:val="ru-RU"/>
        </w:rPr>
      </w:pPr>
    </w:p>
    <w:p w14:paraId="1F228ED0" w14:textId="5F2FA4B5" w:rsidR="00E7018F" w:rsidRPr="00770CA3" w:rsidRDefault="00000000">
      <w:pPr>
        <w:rPr>
          <w:lang w:val="ru-RU"/>
        </w:rPr>
      </w:pPr>
      <w:r w:rsidRPr="00770CA3">
        <w:rPr>
          <w:b/>
          <w:sz w:val="40"/>
          <w:lang w:val="ru-RU"/>
        </w:rPr>
        <w:lastRenderedPageBreak/>
        <w:t xml:space="preserve">Задача 1. Сумма элементов </w:t>
      </w:r>
      <w:proofErr w:type="spellStart"/>
      <w:r w:rsidRPr="00770CA3">
        <w:rPr>
          <w:b/>
          <w:sz w:val="40"/>
          <w:lang w:val="ru-RU"/>
        </w:rPr>
        <w:t>подмассива</w:t>
      </w:r>
      <w:proofErr w:type="spellEnd"/>
    </w:p>
    <w:p w14:paraId="0BCD939D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Условие задачи</w:t>
      </w:r>
    </w:p>
    <w:p w14:paraId="68A49D8A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Дан массив целых чисел. Требуется найти максимальную сумму среди всех непрерывных </w:t>
      </w:r>
      <w:proofErr w:type="spellStart"/>
      <w:r w:rsidRPr="00770CA3">
        <w:rPr>
          <w:sz w:val="24"/>
          <w:lang w:val="ru-RU"/>
        </w:rPr>
        <w:t>подмассивов</w:t>
      </w:r>
      <w:proofErr w:type="spellEnd"/>
      <w:r w:rsidRPr="00770CA3">
        <w:rPr>
          <w:sz w:val="24"/>
          <w:lang w:val="ru-RU"/>
        </w:rPr>
        <w:t>.</w:t>
      </w:r>
    </w:p>
    <w:p w14:paraId="0E3C971F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457E2786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Используется алгоритм </w:t>
      </w:r>
      <w:proofErr w:type="spellStart"/>
      <w:r w:rsidRPr="00770CA3">
        <w:rPr>
          <w:sz w:val="24"/>
          <w:lang w:val="ru-RU"/>
        </w:rPr>
        <w:t>Кадане</w:t>
      </w:r>
      <w:proofErr w:type="spellEnd"/>
      <w:r w:rsidRPr="00770CA3">
        <w:rPr>
          <w:sz w:val="24"/>
          <w:lang w:val="ru-RU"/>
        </w:rPr>
        <w:t xml:space="preserve">. Поддерживается лучшая сумма </w:t>
      </w:r>
      <w:proofErr w:type="spellStart"/>
      <w:r w:rsidRPr="00770CA3">
        <w:rPr>
          <w:sz w:val="24"/>
          <w:lang w:val="ru-RU"/>
        </w:rPr>
        <w:t>подмассива</w:t>
      </w:r>
      <w:proofErr w:type="spellEnd"/>
      <w:r w:rsidRPr="00770CA3">
        <w:rPr>
          <w:sz w:val="24"/>
          <w:lang w:val="ru-RU"/>
        </w:rPr>
        <w:t xml:space="preserve">, заканчивающегося в текущей позиции, и глобальный максимум. Если предыдущая сумма стала отрицательной, выгоднее начать новый </w:t>
      </w:r>
      <w:proofErr w:type="spellStart"/>
      <w:r w:rsidRPr="00770CA3">
        <w:rPr>
          <w:sz w:val="24"/>
          <w:lang w:val="ru-RU"/>
        </w:rPr>
        <w:t>подмассив</w:t>
      </w:r>
      <w:proofErr w:type="spellEnd"/>
      <w:r w:rsidRPr="00770CA3">
        <w:rPr>
          <w:sz w:val="24"/>
          <w:lang w:val="ru-RU"/>
        </w:rPr>
        <w:t xml:space="preserve">. Асимптотическая оценка: время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 xml:space="preserve">), память </w:t>
      </w:r>
      <w:proofErr w:type="gramStart"/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proofErr w:type="gramEnd"/>
      <w:r w:rsidRPr="00770CA3">
        <w:rPr>
          <w:sz w:val="24"/>
          <w:lang w:val="ru-RU"/>
        </w:rPr>
        <w:t>1) сверх входного массива.</w:t>
      </w:r>
    </w:p>
    <w:p w14:paraId="13BF206A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264B4918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data = list(map(int,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().split()))</w:t>
      </w:r>
      <w:r>
        <w:rPr>
          <w:rFonts w:ascii="Consolas" w:eastAsia="Consolas" w:hAnsi="Consolas"/>
          <w:sz w:val="18"/>
        </w:rPr>
        <w:br/>
        <w:t xml:space="preserve">    if not data: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n = data[0]</w:t>
      </w:r>
      <w:r>
        <w:rPr>
          <w:rFonts w:ascii="Consolas" w:eastAsia="Consolas" w:hAnsi="Consolas"/>
          <w:sz w:val="18"/>
        </w:rPr>
        <w:br/>
        <w:t xml:space="preserve">    a = data[1:1+n]</w:t>
      </w:r>
      <w:r>
        <w:rPr>
          <w:rFonts w:ascii="Consolas" w:eastAsia="Consolas" w:hAnsi="Consolas"/>
          <w:sz w:val="18"/>
        </w:rPr>
        <w:br/>
        <w:t xml:space="preserve">    cur = best = a[0]</w:t>
      </w:r>
      <w:r>
        <w:rPr>
          <w:rFonts w:ascii="Consolas" w:eastAsia="Consolas" w:hAnsi="Consolas"/>
          <w:sz w:val="18"/>
        </w:rPr>
        <w:br/>
        <w:t xml:space="preserve">    for x in a[1:]:</w:t>
      </w:r>
      <w:r>
        <w:rPr>
          <w:rFonts w:ascii="Consolas" w:eastAsia="Consolas" w:hAnsi="Consolas"/>
          <w:sz w:val="18"/>
        </w:rPr>
        <w:br/>
        <w:t xml:space="preserve">        cur = max(x, cur + x)</w:t>
      </w:r>
      <w:r>
        <w:rPr>
          <w:rFonts w:ascii="Consolas" w:eastAsia="Consolas" w:hAnsi="Consolas"/>
          <w:sz w:val="18"/>
        </w:rPr>
        <w:br/>
        <w:t xml:space="preserve">        best = max(best, cur)</w:t>
      </w:r>
      <w:r>
        <w:rPr>
          <w:rFonts w:ascii="Consolas" w:eastAsia="Consolas" w:hAnsi="Consolas"/>
          <w:sz w:val="18"/>
        </w:rPr>
        <w:br/>
        <w:t xml:space="preserve">    print(best)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313FD53E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68E8BF00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78E475D9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F8A0D3A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E2A4C9A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57C98463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0400AE" w14:paraId="220BC1E8" w14:textId="77777777" w:rsidTr="000400AE">
        <w:trPr>
          <w:jc w:val="center"/>
        </w:trPr>
        <w:tc>
          <w:tcPr>
            <w:tcW w:w="2422" w:type="dxa"/>
          </w:tcPr>
          <w:p w14:paraId="43F45890" w14:textId="77777777" w:rsidR="000400AE" w:rsidRDefault="000400AE" w:rsidP="000400AE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0FF665E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  <w:r>
              <w:rPr>
                <w:rFonts w:ascii="Consolas" w:eastAsia="Consolas" w:hAnsi="Consolas"/>
                <w:sz w:val="16"/>
              </w:rPr>
              <w:br/>
              <w:t>-4 4 3 3 -4 1 2 1 -4 0</w:t>
            </w:r>
          </w:p>
        </w:tc>
        <w:tc>
          <w:tcPr>
            <w:tcW w:w="2422" w:type="dxa"/>
          </w:tcPr>
          <w:p w14:paraId="7AB11839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  <w:tc>
          <w:tcPr>
            <w:tcW w:w="2422" w:type="dxa"/>
            <w:shd w:val="clear" w:color="auto" w:fill="92D050"/>
          </w:tcPr>
          <w:p w14:paraId="76FB4ED2" w14:textId="390E2BAD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</w:tr>
      <w:tr w:rsidR="000400AE" w14:paraId="691A769C" w14:textId="77777777" w:rsidTr="000400AE">
        <w:trPr>
          <w:jc w:val="center"/>
        </w:trPr>
        <w:tc>
          <w:tcPr>
            <w:tcW w:w="2422" w:type="dxa"/>
          </w:tcPr>
          <w:p w14:paraId="381A9F3F" w14:textId="77777777" w:rsidR="000400AE" w:rsidRDefault="000400AE" w:rsidP="000400AE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705C160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5</w:t>
            </w:r>
          </w:p>
        </w:tc>
        <w:tc>
          <w:tcPr>
            <w:tcW w:w="2422" w:type="dxa"/>
          </w:tcPr>
          <w:p w14:paraId="17C67BE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348B8FDA" w14:textId="12404E70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0400AE" w14:paraId="1A8D99FD" w14:textId="77777777" w:rsidTr="000400AE">
        <w:trPr>
          <w:jc w:val="center"/>
        </w:trPr>
        <w:tc>
          <w:tcPr>
            <w:tcW w:w="2422" w:type="dxa"/>
          </w:tcPr>
          <w:p w14:paraId="37452566" w14:textId="77777777" w:rsidR="000400AE" w:rsidRDefault="000400AE" w:rsidP="000400AE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72B8950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-1 -2 -3</w:t>
            </w:r>
          </w:p>
        </w:tc>
        <w:tc>
          <w:tcPr>
            <w:tcW w:w="2422" w:type="dxa"/>
          </w:tcPr>
          <w:p w14:paraId="2E39A7E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-1</w:t>
            </w:r>
          </w:p>
        </w:tc>
        <w:tc>
          <w:tcPr>
            <w:tcW w:w="2422" w:type="dxa"/>
            <w:shd w:val="clear" w:color="auto" w:fill="92D050"/>
          </w:tcPr>
          <w:p w14:paraId="74EBF11B" w14:textId="569D5769" w:rsidR="000400AE" w:rsidRDefault="000400AE" w:rsidP="000400AE">
            <w:r>
              <w:rPr>
                <w:rFonts w:ascii="Consolas" w:eastAsia="Consolas" w:hAnsi="Consolas"/>
                <w:sz w:val="16"/>
              </w:rPr>
              <w:t>-1</w:t>
            </w:r>
          </w:p>
        </w:tc>
      </w:tr>
      <w:tr w:rsidR="000400AE" w14:paraId="5F0C3690" w14:textId="77777777" w:rsidTr="000400AE">
        <w:trPr>
          <w:jc w:val="center"/>
        </w:trPr>
        <w:tc>
          <w:tcPr>
            <w:tcW w:w="2422" w:type="dxa"/>
          </w:tcPr>
          <w:p w14:paraId="45593815" w14:textId="77777777" w:rsidR="000400AE" w:rsidRDefault="000400AE" w:rsidP="000400AE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0AC947D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1 2 3 4</w:t>
            </w:r>
          </w:p>
        </w:tc>
        <w:tc>
          <w:tcPr>
            <w:tcW w:w="2422" w:type="dxa"/>
          </w:tcPr>
          <w:p w14:paraId="66D4A34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  <w:tc>
          <w:tcPr>
            <w:tcW w:w="2422" w:type="dxa"/>
            <w:shd w:val="clear" w:color="auto" w:fill="92D050"/>
          </w:tcPr>
          <w:p w14:paraId="06895EF3" w14:textId="4706BEC1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</w:tr>
      <w:tr w:rsidR="000400AE" w14:paraId="139ED50A" w14:textId="77777777" w:rsidTr="000400AE">
        <w:trPr>
          <w:jc w:val="center"/>
        </w:trPr>
        <w:tc>
          <w:tcPr>
            <w:tcW w:w="2422" w:type="dxa"/>
          </w:tcPr>
          <w:p w14:paraId="72962B8B" w14:textId="77777777" w:rsidR="000400AE" w:rsidRDefault="000400AE" w:rsidP="000400AE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06116FA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0 0 0 0 0</w:t>
            </w:r>
          </w:p>
        </w:tc>
        <w:tc>
          <w:tcPr>
            <w:tcW w:w="2422" w:type="dxa"/>
          </w:tcPr>
          <w:p w14:paraId="65F532C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  <w:tc>
          <w:tcPr>
            <w:tcW w:w="2422" w:type="dxa"/>
            <w:shd w:val="clear" w:color="auto" w:fill="92D050"/>
          </w:tcPr>
          <w:p w14:paraId="0AA91532" w14:textId="2AF9BAA9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</w:tr>
      <w:tr w:rsidR="000400AE" w14:paraId="0655C3D8" w14:textId="77777777" w:rsidTr="000400AE">
        <w:trPr>
          <w:jc w:val="center"/>
        </w:trPr>
        <w:tc>
          <w:tcPr>
            <w:tcW w:w="2422" w:type="dxa"/>
          </w:tcPr>
          <w:p w14:paraId="4F5FAB1C" w14:textId="77777777" w:rsidR="000400AE" w:rsidRDefault="000400AE" w:rsidP="000400AE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2434402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5 -10 6 7 -2</w:t>
            </w:r>
          </w:p>
        </w:tc>
        <w:tc>
          <w:tcPr>
            <w:tcW w:w="2422" w:type="dxa"/>
          </w:tcPr>
          <w:p w14:paraId="038D7F4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13</w:t>
            </w:r>
          </w:p>
        </w:tc>
        <w:tc>
          <w:tcPr>
            <w:tcW w:w="2422" w:type="dxa"/>
            <w:shd w:val="clear" w:color="auto" w:fill="92D050"/>
          </w:tcPr>
          <w:p w14:paraId="66592E65" w14:textId="05466FA1" w:rsidR="000400AE" w:rsidRDefault="000400AE" w:rsidP="000400AE">
            <w:r>
              <w:rPr>
                <w:rFonts w:ascii="Consolas" w:eastAsia="Consolas" w:hAnsi="Consolas"/>
                <w:sz w:val="16"/>
              </w:rPr>
              <w:t>13</w:t>
            </w:r>
          </w:p>
        </w:tc>
      </w:tr>
      <w:tr w:rsidR="000400AE" w14:paraId="5E875C2B" w14:textId="77777777" w:rsidTr="000400AE">
        <w:trPr>
          <w:jc w:val="center"/>
        </w:trPr>
        <w:tc>
          <w:tcPr>
            <w:tcW w:w="2422" w:type="dxa"/>
          </w:tcPr>
          <w:p w14:paraId="2346DF35" w14:textId="77777777" w:rsidR="000400AE" w:rsidRDefault="000400AE" w:rsidP="000400AE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70EDAE6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  <w:r>
              <w:rPr>
                <w:rFonts w:ascii="Consolas" w:eastAsia="Consolas" w:hAnsi="Consolas"/>
                <w:sz w:val="16"/>
              </w:rPr>
              <w:br/>
              <w:t>-2 1 -3 4 -1 2</w:t>
            </w:r>
          </w:p>
        </w:tc>
        <w:tc>
          <w:tcPr>
            <w:tcW w:w="2422" w:type="dxa"/>
          </w:tcPr>
          <w:p w14:paraId="6948571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17421E0B" w14:textId="61FCBC3B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0400AE" w14:paraId="616AAD30" w14:textId="77777777" w:rsidTr="000400AE">
        <w:trPr>
          <w:jc w:val="center"/>
        </w:trPr>
        <w:tc>
          <w:tcPr>
            <w:tcW w:w="2422" w:type="dxa"/>
          </w:tcPr>
          <w:p w14:paraId="09E7C51A" w14:textId="77777777" w:rsidR="000400AE" w:rsidRDefault="000400AE" w:rsidP="000400AE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1B81240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-5 10</w:t>
            </w:r>
          </w:p>
        </w:tc>
        <w:tc>
          <w:tcPr>
            <w:tcW w:w="2422" w:type="dxa"/>
          </w:tcPr>
          <w:p w14:paraId="444EFE9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  <w:tc>
          <w:tcPr>
            <w:tcW w:w="2422" w:type="dxa"/>
            <w:shd w:val="clear" w:color="auto" w:fill="92D050"/>
          </w:tcPr>
          <w:p w14:paraId="258B05CF" w14:textId="78068F3B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</w:tr>
      <w:tr w:rsidR="000400AE" w14:paraId="580657D1" w14:textId="77777777" w:rsidTr="000400AE">
        <w:trPr>
          <w:jc w:val="center"/>
        </w:trPr>
        <w:tc>
          <w:tcPr>
            <w:tcW w:w="2422" w:type="dxa"/>
          </w:tcPr>
          <w:p w14:paraId="54830638" w14:textId="77777777" w:rsidR="000400AE" w:rsidRDefault="000400AE" w:rsidP="000400AE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41926EE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10 -1 10</w:t>
            </w:r>
          </w:p>
        </w:tc>
        <w:tc>
          <w:tcPr>
            <w:tcW w:w="2422" w:type="dxa"/>
          </w:tcPr>
          <w:p w14:paraId="29B4941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19</w:t>
            </w:r>
          </w:p>
        </w:tc>
        <w:tc>
          <w:tcPr>
            <w:tcW w:w="2422" w:type="dxa"/>
            <w:shd w:val="clear" w:color="auto" w:fill="92D050"/>
          </w:tcPr>
          <w:p w14:paraId="0FA214D8" w14:textId="75F6DE1D" w:rsidR="000400AE" w:rsidRDefault="000400AE" w:rsidP="000400AE">
            <w:r>
              <w:rPr>
                <w:rFonts w:ascii="Consolas" w:eastAsia="Consolas" w:hAnsi="Consolas"/>
                <w:sz w:val="16"/>
              </w:rPr>
              <w:t>19</w:t>
            </w:r>
          </w:p>
        </w:tc>
      </w:tr>
      <w:tr w:rsidR="000400AE" w14:paraId="70CFC6B4" w14:textId="77777777" w:rsidTr="000400AE">
        <w:trPr>
          <w:trHeight w:val="359"/>
          <w:jc w:val="center"/>
        </w:trPr>
        <w:tc>
          <w:tcPr>
            <w:tcW w:w="2422" w:type="dxa"/>
          </w:tcPr>
          <w:p w14:paraId="0663D35B" w14:textId="77777777" w:rsidR="000400AE" w:rsidRDefault="000400AE" w:rsidP="000400AE">
            <w:r>
              <w:rPr>
                <w:sz w:val="16"/>
              </w:rPr>
              <w:lastRenderedPageBreak/>
              <w:t>10</w:t>
            </w:r>
          </w:p>
        </w:tc>
        <w:tc>
          <w:tcPr>
            <w:tcW w:w="2422" w:type="dxa"/>
          </w:tcPr>
          <w:p w14:paraId="3EB0092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-1 0 -2 0</w:t>
            </w:r>
          </w:p>
        </w:tc>
        <w:tc>
          <w:tcPr>
            <w:tcW w:w="2422" w:type="dxa"/>
          </w:tcPr>
          <w:p w14:paraId="025BCE6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  <w:tc>
          <w:tcPr>
            <w:tcW w:w="2422" w:type="dxa"/>
            <w:shd w:val="clear" w:color="auto" w:fill="92D050"/>
          </w:tcPr>
          <w:p w14:paraId="1709DF7F" w14:textId="0523D724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</w:tr>
    </w:tbl>
    <w:p w14:paraId="6E06E7BE" w14:textId="77777777" w:rsidR="00E7018F" w:rsidRDefault="00E7018F"/>
    <w:p w14:paraId="19F543B6" w14:textId="77777777" w:rsidR="00E7018F" w:rsidRDefault="00000000">
      <w:proofErr w:type="spellStart"/>
      <w:r>
        <w:rPr>
          <w:b/>
          <w:sz w:val="40"/>
        </w:rPr>
        <w:t>Задача</w:t>
      </w:r>
      <w:proofErr w:type="spellEnd"/>
      <w:r>
        <w:rPr>
          <w:b/>
          <w:sz w:val="40"/>
        </w:rPr>
        <w:t xml:space="preserve"> 5. </w:t>
      </w:r>
      <w:proofErr w:type="spellStart"/>
      <w:r>
        <w:rPr>
          <w:b/>
          <w:sz w:val="40"/>
        </w:rPr>
        <w:t>Периодическая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дробь</w:t>
      </w:r>
      <w:proofErr w:type="spellEnd"/>
    </w:p>
    <w:p w14:paraId="71334EF1" w14:textId="77777777" w:rsidR="00E7018F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58686BBC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Для правильной дроби </w:t>
      </w:r>
      <w:r>
        <w:rPr>
          <w:sz w:val="24"/>
        </w:rPr>
        <w:t>N</w:t>
      </w:r>
      <w:r w:rsidRPr="00770CA3">
        <w:rPr>
          <w:sz w:val="24"/>
          <w:lang w:val="ru-RU"/>
        </w:rPr>
        <w:t>/</w:t>
      </w:r>
      <w:r>
        <w:rPr>
          <w:sz w:val="24"/>
        </w:rPr>
        <w:t>M</w:t>
      </w:r>
      <w:r w:rsidRPr="00770CA3">
        <w:rPr>
          <w:sz w:val="24"/>
          <w:lang w:val="ru-RU"/>
        </w:rPr>
        <w:t xml:space="preserve"> нужно вывести десятичное представление; периодическую часть, если она есть, заключить в круглые скобки.</w:t>
      </w:r>
    </w:p>
    <w:p w14:paraId="38F9F2A0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67DDAA1B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Деление выполняется столбиком. Остаток однозначно определяет дальнейшие цифры, поэтому при повторении остатка найден период. Запоминается позиция каждого ранее встреченного остатка. Асимптотическая оценка: время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M</w:t>
      </w:r>
      <w:r w:rsidRPr="00770CA3">
        <w:rPr>
          <w:sz w:val="24"/>
          <w:lang w:val="ru-RU"/>
        </w:rPr>
        <w:t xml:space="preserve">) в худшем случае, память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M</w:t>
      </w:r>
      <w:r w:rsidRPr="00770CA3">
        <w:rPr>
          <w:sz w:val="24"/>
          <w:lang w:val="ru-RU"/>
        </w:rPr>
        <w:t>).</w:t>
      </w:r>
    </w:p>
    <w:p w14:paraId="3DD3C0AD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7F9371C7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n, m = 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</w:t>
      </w:r>
      <w:r>
        <w:rPr>
          <w:rFonts w:ascii="Consolas" w:eastAsia="Consolas" w:hAnsi="Consolas"/>
          <w:sz w:val="18"/>
        </w:rPr>
        <w:br/>
        <w:t xml:space="preserve">    digits = []</w:t>
      </w:r>
      <w:r>
        <w:rPr>
          <w:rFonts w:ascii="Consolas" w:eastAsia="Consolas" w:hAnsi="Consolas"/>
          <w:sz w:val="18"/>
        </w:rPr>
        <w:br/>
        <w:t xml:space="preserve">    pos = {}</w:t>
      </w:r>
      <w:r>
        <w:rPr>
          <w:rFonts w:ascii="Consolas" w:eastAsia="Consolas" w:hAnsi="Consolas"/>
          <w:sz w:val="18"/>
        </w:rPr>
        <w:br/>
        <w:t xml:space="preserve">    rem = n % m</w:t>
      </w:r>
      <w:r>
        <w:rPr>
          <w:rFonts w:ascii="Consolas" w:eastAsia="Consolas" w:hAnsi="Consolas"/>
          <w:sz w:val="18"/>
        </w:rPr>
        <w:br/>
        <w:t xml:space="preserve">    while rem and rem not in pos:</w:t>
      </w:r>
      <w:r>
        <w:rPr>
          <w:rFonts w:ascii="Consolas" w:eastAsia="Consolas" w:hAnsi="Consolas"/>
          <w:sz w:val="18"/>
        </w:rPr>
        <w:br/>
        <w:t xml:space="preserve">        pos[rem] =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(digits)</w:t>
      </w:r>
      <w:r>
        <w:rPr>
          <w:rFonts w:ascii="Consolas" w:eastAsia="Consolas" w:hAnsi="Consolas"/>
          <w:sz w:val="18"/>
        </w:rPr>
        <w:br/>
        <w:t xml:space="preserve">        rem *= 10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digits.append</w:t>
      </w:r>
      <w:proofErr w:type="spellEnd"/>
      <w:r>
        <w:rPr>
          <w:rFonts w:ascii="Consolas" w:eastAsia="Consolas" w:hAnsi="Consolas"/>
          <w:sz w:val="18"/>
        </w:rPr>
        <w:t>(str(rem // m))</w:t>
      </w:r>
      <w:r>
        <w:rPr>
          <w:rFonts w:ascii="Consolas" w:eastAsia="Consolas" w:hAnsi="Consolas"/>
          <w:sz w:val="18"/>
        </w:rPr>
        <w:br/>
        <w:t xml:space="preserve">        rem %= m</w:t>
      </w:r>
      <w:r>
        <w:rPr>
          <w:rFonts w:ascii="Consolas" w:eastAsia="Consolas" w:hAnsi="Consolas"/>
          <w:sz w:val="18"/>
        </w:rPr>
        <w:br/>
        <w:t xml:space="preserve">    if rem == 0:</w:t>
      </w:r>
      <w:r>
        <w:rPr>
          <w:rFonts w:ascii="Consolas" w:eastAsia="Consolas" w:hAnsi="Consolas"/>
          <w:sz w:val="18"/>
        </w:rPr>
        <w:br/>
        <w:t xml:space="preserve">        print('0.' + ''.join(digits))</w:t>
      </w:r>
      <w:r>
        <w:rPr>
          <w:rFonts w:ascii="Consolas" w:eastAsia="Consolas" w:hAnsi="Consolas"/>
          <w:sz w:val="18"/>
        </w:rPr>
        <w:br/>
        <w:t xml:space="preserve">    else: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pos[rem]</w:t>
      </w:r>
      <w:r>
        <w:rPr>
          <w:rFonts w:ascii="Consolas" w:eastAsia="Consolas" w:hAnsi="Consolas"/>
          <w:sz w:val="18"/>
        </w:rPr>
        <w:br/>
        <w:t xml:space="preserve">        print('0.' + ''.join(digits[: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]) + '(' + ''.join(digits[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:]) + ')')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5680E3B1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1B1D9BB6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29ABD5A5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02FD456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05F1C654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27524B40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770CA3" w14:paraId="5F23C7BF" w14:textId="77777777" w:rsidTr="00770CA3">
        <w:trPr>
          <w:jc w:val="center"/>
        </w:trPr>
        <w:tc>
          <w:tcPr>
            <w:tcW w:w="2422" w:type="dxa"/>
          </w:tcPr>
          <w:p w14:paraId="59EB5734" w14:textId="77777777" w:rsidR="00770CA3" w:rsidRDefault="00770CA3" w:rsidP="00770CA3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347D47AC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6 70</w:t>
            </w:r>
          </w:p>
        </w:tc>
        <w:tc>
          <w:tcPr>
            <w:tcW w:w="2422" w:type="dxa"/>
          </w:tcPr>
          <w:p w14:paraId="45336CE6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0.0(857142)</w:t>
            </w:r>
          </w:p>
        </w:tc>
        <w:tc>
          <w:tcPr>
            <w:tcW w:w="2422" w:type="dxa"/>
            <w:shd w:val="clear" w:color="auto" w:fill="92D050"/>
          </w:tcPr>
          <w:p w14:paraId="60E57E1B" w14:textId="39FA882B" w:rsidR="00770CA3" w:rsidRDefault="00770CA3" w:rsidP="00770CA3">
            <w:r>
              <w:rPr>
                <w:rFonts w:ascii="Consolas" w:eastAsia="Consolas" w:hAnsi="Consolas"/>
                <w:sz w:val="16"/>
              </w:rPr>
              <w:t>0.0(857142)</w:t>
            </w:r>
          </w:p>
        </w:tc>
      </w:tr>
      <w:tr w:rsidR="00770CA3" w14:paraId="020FC79B" w14:textId="77777777" w:rsidTr="00770CA3">
        <w:trPr>
          <w:jc w:val="center"/>
        </w:trPr>
        <w:tc>
          <w:tcPr>
            <w:tcW w:w="2422" w:type="dxa"/>
          </w:tcPr>
          <w:p w14:paraId="7AB2C07A" w14:textId="77777777" w:rsidR="00770CA3" w:rsidRDefault="00770CA3" w:rsidP="00770CA3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368EFD36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17 250</w:t>
            </w:r>
          </w:p>
        </w:tc>
        <w:tc>
          <w:tcPr>
            <w:tcW w:w="2422" w:type="dxa"/>
          </w:tcPr>
          <w:p w14:paraId="2694C1E2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0.068</w:t>
            </w:r>
          </w:p>
        </w:tc>
        <w:tc>
          <w:tcPr>
            <w:tcW w:w="2422" w:type="dxa"/>
            <w:shd w:val="clear" w:color="auto" w:fill="92D050"/>
          </w:tcPr>
          <w:p w14:paraId="33DEB698" w14:textId="433734D8" w:rsidR="00770CA3" w:rsidRDefault="00770CA3" w:rsidP="00770CA3">
            <w:r>
              <w:rPr>
                <w:rFonts w:ascii="Consolas" w:eastAsia="Consolas" w:hAnsi="Consolas"/>
                <w:sz w:val="16"/>
              </w:rPr>
              <w:t>0.068</w:t>
            </w:r>
          </w:p>
        </w:tc>
      </w:tr>
      <w:tr w:rsidR="00770CA3" w14:paraId="7D6BA1A8" w14:textId="77777777" w:rsidTr="00770CA3">
        <w:trPr>
          <w:jc w:val="center"/>
        </w:trPr>
        <w:tc>
          <w:tcPr>
            <w:tcW w:w="2422" w:type="dxa"/>
          </w:tcPr>
          <w:p w14:paraId="32692561" w14:textId="77777777" w:rsidR="00770CA3" w:rsidRDefault="00770CA3" w:rsidP="00770CA3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06CBCA31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1 2</w:t>
            </w:r>
          </w:p>
        </w:tc>
        <w:tc>
          <w:tcPr>
            <w:tcW w:w="2422" w:type="dxa"/>
          </w:tcPr>
          <w:p w14:paraId="53187D03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0.5</w:t>
            </w:r>
          </w:p>
        </w:tc>
        <w:tc>
          <w:tcPr>
            <w:tcW w:w="2422" w:type="dxa"/>
            <w:shd w:val="clear" w:color="auto" w:fill="92D050"/>
          </w:tcPr>
          <w:p w14:paraId="6D80B34E" w14:textId="02D1688D" w:rsidR="00770CA3" w:rsidRDefault="00770CA3" w:rsidP="00770CA3">
            <w:r>
              <w:rPr>
                <w:rFonts w:ascii="Consolas" w:eastAsia="Consolas" w:hAnsi="Consolas"/>
                <w:sz w:val="16"/>
              </w:rPr>
              <w:t>0.5</w:t>
            </w:r>
          </w:p>
        </w:tc>
      </w:tr>
      <w:tr w:rsidR="00770CA3" w14:paraId="53F30EA7" w14:textId="77777777" w:rsidTr="00770CA3">
        <w:trPr>
          <w:jc w:val="center"/>
        </w:trPr>
        <w:tc>
          <w:tcPr>
            <w:tcW w:w="2422" w:type="dxa"/>
          </w:tcPr>
          <w:p w14:paraId="2525A0A5" w14:textId="77777777" w:rsidR="00770CA3" w:rsidRDefault="00770CA3" w:rsidP="00770CA3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2F90A219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1 3</w:t>
            </w:r>
          </w:p>
        </w:tc>
        <w:tc>
          <w:tcPr>
            <w:tcW w:w="2422" w:type="dxa"/>
          </w:tcPr>
          <w:p w14:paraId="5AA76FD9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0.(3)</w:t>
            </w:r>
          </w:p>
        </w:tc>
        <w:tc>
          <w:tcPr>
            <w:tcW w:w="2422" w:type="dxa"/>
            <w:shd w:val="clear" w:color="auto" w:fill="92D050"/>
          </w:tcPr>
          <w:p w14:paraId="647ABEB5" w14:textId="62A6A183" w:rsidR="00770CA3" w:rsidRDefault="00770CA3" w:rsidP="00770CA3">
            <w:r>
              <w:rPr>
                <w:rFonts w:ascii="Consolas" w:eastAsia="Consolas" w:hAnsi="Consolas"/>
                <w:sz w:val="16"/>
              </w:rPr>
              <w:t>0.(3)</w:t>
            </w:r>
          </w:p>
        </w:tc>
      </w:tr>
      <w:tr w:rsidR="00770CA3" w14:paraId="32A0BCEB" w14:textId="77777777" w:rsidTr="00770CA3">
        <w:trPr>
          <w:jc w:val="center"/>
        </w:trPr>
        <w:tc>
          <w:tcPr>
            <w:tcW w:w="2422" w:type="dxa"/>
          </w:tcPr>
          <w:p w14:paraId="2E8601E6" w14:textId="77777777" w:rsidR="00770CA3" w:rsidRDefault="00770CA3" w:rsidP="00770CA3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6603973D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1 6</w:t>
            </w:r>
          </w:p>
        </w:tc>
        <w:tc>
          <w:tcPr>
            <w:tcW w:w="2422" w:type="dxa"/>
          </w:tcPr>
          <w:p w14:paraId="32CDF253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0.1(6)</w:t>
            </w:r>
          </w:p>
        </w:tc>
        <w:tc>
          <w:tcPr>
            <w:tcW w:w="2422" w:type="dxa"/>
            <w:shd w:val="clear" w:color="auto" w:fill="92D050"/>
          </w:tcPr>
          <w:p w14:paraId="21D63AF6" w14:textId="640AE108" w:rsidR="00770CA3" w:rsidRDefault="00770CA3" w:rsidP="00770CA3">
            <w:r>
              <w:rPr>
                <w:rFonts w:ascii="Consolas" w:eastAsia="Consolas" w:hAnsi="Consolas"/>
                <w:sz w:val="16"/>
              </w:rPr>
              <w:t>0.1(6)</w:t>
            </w:r>
          </w:p>
        </w:tc>
      </w:tr>
      <w:tr w:rsidR="00770CA3" w14:paraId="257C4A6B" w14:textId="77777777" w:rsidTr="00770CA3">
        <w:trPr>
          <w:jc w:val="center"/>
        </w:trPr>
        <w:tc>
          <w:tcPr>
            <w:tcW w:w="2422" w:type="dxa"/>
          </w:tcPr>
          <w:p w14:paraId="5B7C5D22" w14:textId="77777777" w:rsidR="00770CA3" w:rsidRDefault="00770CA3" w:rsidP="00770CA3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4D0DD26B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22 7</w:t>
            </w:r>
          </w:p>
        </w:tc>
        <w:tc>
          <w:tcPr>
            <w:tcW w:w="2422" w:type="dxa"/>
          </w:tcPr>
          <w:p w14:paraId="264E3062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0.(142857)</w:t>
            </w:r>
          </w:p>
        </w:tc>
        <w:tc>
          <w:tcPr>
            <w:tcW w:w="2422" w:type="dxa"/>
            <w:shd w:val="clear" w:color="auto" w:fill="92D050"/>
          </w:tcPr>
          <w:p w14:paraId="20A2ED74" w14:textId="7C14AF21" w:rsidR="00770CA3" w:rsidRDefault="00770CA3" w:rsidP="00770CA3">
            <w:r>
              <w:rPr>
                <w:rFonts w:ascii="Consolas" w:eastAsia="Consolas" w:hAnsi="Consolas"/>
                <w:sz w:val="16"/>
              </w:rPr>
              <w:t>0.(142857)</w:t>
            </w:r>
          </w:p>
        </w:tc>
      </w:tr>
      <w:tr w:rsidR="00770CA3" w14:paraId="7D261B90" w14:textId="77777777" w:rsidTr="00770CA3">
        <w:trPr>
          <w:jc w:val="center"/>
        </w:trPr>
        <w:tc>
          <w:tcPr>
            <w:tcW w:w="2422" w:type="dxa"/>
          </w:tcPr>
          <w:p w14:paraId="2C3FA518" w14:textId="77777777" w:rsidR="00770CA3" w:rsidRDefault="00770CA3" w:rsidP="00770CA3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20AD425E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1 8</w:t>
            </w:r>
          </w:p>
        </w:tc>
        <w:tc>
          <w:tcPr>
            <w:tcW w:w="2422" w:type="dxa"/>
          </w:tcPr>
          <w:p w14:paraId="31D7CFEA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0.125</w:t>
            </w:r>
          </w:p>
        </w:tc>
        <w:tc>
          <w:tcPr>
            <w:tcW w:w="2422" w:type="dxa"/>
            <w:shd w:val="clear" w:color="auto" w:fill="92D050"/>
          </w:tcPr>
          <w:p w14:paraId="3F500D96" w14:textId="5AF8B183" w:rsidR="00770CA3" w:rsidRDefault="00770CA3" w:rsidP="00770CA3">
            <w:r>
              <w:rPr>
                <w:rFonts w:ascii="Consolas" w:eastAsia="Consolas" w:hAnsi="Consolas"/>
                <w:sz w:val="16"/>
              </w:rPr>
              <w:t>0.125</w:t>
            </w:r>
          </w:p>
        </w:tc>
      </w:tr>
      <w:tr w:rsidR="00770CA3" w14:paraId="0C0C6100" w14:textId="77777777" w:rsidTr="00770CA3">
        <w:trPr>
          <w:jc w:val="center"/>
        </w:trPr>
        <w:tc>
          <w:tcPr>
            <w:tcW w:w="2422" w:type="dxa"/>
          </w:tcPr>
          <w:p w14:paraId="39FC6EFB" w14:textId="77777777" w:rsidR="00770CA3" w:rsidRDefault="00770CA3" w:rsidP="00770CA3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243A5CD7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3 11</w:t>
            </w:r>
          </w:p>
        </w:tc>
        <w:tc>
          <w:tcPr>
            <w:tcW w:w="2422" w:type="dxa"/>
          </w:tcPr>
          <w:p w14:paraId="6E086CC9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0.(27)</w:t>
            </w:r>
          </w:p>
        </w:tc>
        <w:tc>
          <w:tcPr>
            <w:tcW w:w="2422" w:type="dxa"/>
            <w:shd w:val="clear" w:color="auto" w:fill="92D050"/>
          </w:tcPr>
          <w:p w14:paraId="54423C33" w14:textId="61357D72" w:rsidR="00770CA3" w:rsidRDefault="00770CA3" w:rsidP="00770CA3">
            <w:r>
              <w:rPr>
                <w:rFonts w:ascii="Consolas" w:eastAsia="Consolas" w:hAnsi="Consolas"/>
                <w:sz w:val="16"/>
              </w:rPr>
              <w:t>0.(27)</w:t>
            </w:r>
          </w:p>
        </w:tc>
      </w:tr>
      <w:tr w:rsidR="00770CA3" w14:paraId="5DE0C3C6" w14:textId="77777777" w:rsidTr="00770CA3">
        <w:trPr>
          <w:jc w:val="center"/>
        </w:trPr>
        <w:tc>
          <w:tcPr>
            <w:tcW w:w="2422" w:type="dxa"/>
          </w:tcPr>
          <w:p w14:paraId="51F1E2C3" w14:textId="77777777" w:rsidR="00770CA3" w:rsidRDefault="00770CA3" w:rsidP="00770CA3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479541A9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5 12</w:t>
            </w:r>
          </w:p>
        </w:tc>
        <w:tc>
          <w:tcPr>
            <w:tcW w:w="2422" w:type="dxa"/>
          </w:tcPr>
          <w:p w14:paraId="4404BCAC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0.41(6)</w:t>
            </w:r>
          </w:p>
        </w:tc>
        <w:tc>
          <w:tcPr>
            <w:tcW w:w="2422" w:type="dxa"/>
            <w:shd w:val="clear" w:color="auto" w:fill="92D050"/>
          </w:tcPr>
          <w:p w14:paraId="04C6E8E1" w14:textId="7EE5ABAA" w:rsidR="00770CA3" w:rsidRDefault="00770CA3" w:rsidP="00770CA3">
            <w:r>
              <w:rPr>
                <w:rFonts w:ascii="Consolas" w:eastAsia="Consolas" w:hAnsi="Consolas"/>
                <w:sz w:val="16"/>
              </w:rPr>
              <w:t>0.41(6)</w:t>
            </w:r>
          </w:p>
        </w:tc>
      </w:tr>
      <w:tr w:rsidR="00770CA3" w14:paraId="10AAE51F" w14:textId="77777777" w:rsidTr="00770CA3">
        <w:trPr>
          <w:jc w:val="center"/>
        </w:trPr>
        <w:tc>
          <w:tcPr>
            <w:tcW w:w="2422" w:type="dxa"/>
          </w:tcPr>
          <w:p w14:paraId="12C35A13" w14:textId="77777777" w:rsidR="00770CA3" w:rsidRDefault="00770CA3" w:rsidP="00770CA3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6B6347E4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7 20</w:t>
            </w:r>
          </w:p>
        </w:tc>
        <w:tc>
          <w:tcPr>
            <w:tcW w:w="2422" w:type="dxa"/>
          </w:tcPr>
          <w:p w14:paraId="5AC9F07C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0.35</w:t>
            </w:r>
          </w:p>
        </w:tc>
        <w:tc>
          <w:tcPr>
            <w:tcW w:w="2422" w:type="dxa"/>
            <w:shd w:val="clear" w:color="auto" w:fill="92D050"/>
          </w:tcPr>
          <w:p w14:paraId="101BAC3A" w14:textId="71A32A7E" w:rsidR="00770CA3" w:rsidRDefault="00770CA3" w:rsidP="00770CA3">
            <w:r>
              <w:rPr>
                <w:rFonts w:ascii="Consolas" w:eastAsia="Consolas" w:hAnsi="Consolas"/>
                <w:sz w:val="16"/>
              </w:rPr>
              <w:t>0.35</w:t>
            </w:r>
          </w:p>
        </w:tc>
      </w:tr>
    </w:tbl>
    <w:p w14:paraId="072484A5" w14:textId="77777777" w:rsidR="00E7018F" w:rsidRDefault="00E7018F"/>
    <w:p w14:paraId="1F017221" w14:textId="77777777" w:rsidR="00E7018F" w:rsidRDefault="00000000">
      <w:proofErr w:type="spellStart"/>
      <w:r>
        <w:rPr>
          <w:b/>
          <w:sz w:val="40"/>
        </w:rPr>
        <w:t>Задача</w:t>
      </w:r>
      <w:proofErr w:type="spellEnd"/>
      <w:r>
        <w:rPr>
          <w:b/>
          <w:sz w:val="40"/>
        </w:rPr>
        <w:t xml:space="preserve"> 9. </w:t>
      </w:r>
      <w:proofErr w:type="spellStart"/>
      <w:r>
        <w:rPr>
          <w:b/>
          <w:sz w:val="40"/>
        </w:rPr>
        <w:t>Индикатор</w:t>
      </w:r>
      <w:proofErr w:type="spellEnd"/>
    </w:p>
    <w:p w14:paraId="15841AB5" w14:textId="77777777" w:rsidR="00E7018F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08014682" w14:textId="77777777" w:rsidR="00E7018F" w:rsidRPr="00770CA3" w:rsidRDefault="00000000">
      <w:pPr>
        <w:rPr>
          <w:lang w:val="ru-RU"/>
        </w:rPr>
      </w:pPr>
      <w:proofErr w:type="spellStart"/>
      <w:r w:rsidRPr="00770CA3">
        <w:rPr>
          <w:sz w:val="24"/>
          <w:lang w:val="ru-RU"/>
        </w:rPr>
        <w:t>Семисегментный</w:t>
      </w:r>
      <w:proofErr w:type="spellEnd"/>
      <w:r w:rsidRPr="00770CA3">
        <w:rPr>
          <w:sz w:val="24"/>
          <w:lang w:val="ru-RU"/>
        </w:rPr>
        <w:t xml:space="preserve"> индикатор должен показать </w:t>
      </w:r>
      <w:r>
        <w:rPr>
          <w:sz w:val="24"/>
        </w:rPr>
        <w:t>N</w:t>
      </w:r>
      <w:r w:rsidRPr="00770CA3">
        <w:rPr>
          <w:sz w:val="24"/>
          <w:lang w:val="ru-RU"/>
        </w:rPr>
        <w:t xml:space="preserve">-значное число без ведущих нулей, при этом суммарно горит ровно </w:t>
      </w:r>
      <w:r>
        <w:rPr>
          <w:sz w:val="24"/>
        </w:rPr>
        <w:t>K</w:t>
      </w:r>
      <w:r w:rsidRPr="00770CA3">
        <w:rPr>
          <w:sz w:val="24"/>
          <w:lang w:val="ru-RU"/>
        </w:rPr>
        <w:t xml:space="preserve"> сегментов. Нужно вывести минимальное и максимальное такие числа либо </w:t>
      </w:r>
      <w:r>
        <w:rPr>
          <w:sz w:val="24"/>
        </w:rPr>
        <w:t>NO</w:t>
      </w:r>
      <w:r w:rsidRPr="00770CA3">
        <w:rPr>
          <w:sz w:val="24"/>
          <w:lang w:val="ru-RU"/>
        </w:rPr>
        <w:t xml:space="preserve"> </w:t>
      </w:r>
      <w:r>
        <w:rPr>
          <w:sz w:val="24"/>
        </w:rPr>
        <w:t>SOLUTION</w:t>
      </w:r>
      <w:r w:rsidRPr="00770CA3">
        <w:rPr>
          <w:sz w:val="24"/>
          <w:lang w:val="ru-RU"/>
        </w:rPr>
        <w:t>.</w:t>
      </w:r>
    </w:p>
    <w:p w14:paraId="33FA97E8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2FA27F57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Количество сегментов для цифр известно. Динамика </w:t>
      </w:r>
      <w:proofErr w:type="spellStart"/>
      <w:r>
        <w:rPr>
          <w:sz w:val="24"/>
        </w:rPr>
        <w:t>dp</w:t>
      </w:r>
      <w:proofErr w:type="spellEnd"/>
      <w:r w:rsidRPr="00770CA3">
        <w:rPr>
          <w:sz w:val="24"/>
          <w:lang w:val="ru-RU"/>
        </w:rPr>
        <w:t>[</w:t>
      </w:r>
      <w:r>
        <w:rPr>
          <w:sz w:val="24"/>
        </w:rPr>
        <w:t>pos</w:t>
      </w:r>
      <w:r w:rsidRPr="00770CA3">
        <w:rPr>
          <w:sz w:val="24"/>
          <w:lang w:val="ru-RU"/>
        </w:rPr>
        <w:t>][</w:t>
      </w:r>
      <w:r>
        <w:rPr>
          <w:sz w:val="24"/>
        </w:rPr>
        <w:t>sum</w:t>
      </w:r>
      <w:r w:rsidRPr="00770CA3">
        <w:rPr>
          <w:sz w:val="24"/>
          <w:lang w:val="ru-RU"/>
        </w:rPr>
        <w:t xml:space="preserve">] отвечает, можно ли заполнить оставшиеся позиции с заданной суммой сегментов. После этого минимальное и максимальное число восстанавливаются жадным перебором цифр. Асимптотическая оценка: время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·</w:t>
      </w:r>
      <w:r>
        <w:rPr>
          <w:sz w:val="24"/>
        </w:rPr>
        <w:t>K</w:t>
      </w:r>
      <w:r w:rsidRPr="00770CA3">
        <w:rPr>
          <w:sz w:val="24"/>
          <w:lang w:val="ru-RU"/>
        </w:rPr>
        <w:t xml:space="preserve">·10), память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·</w:t>
      </w:r>
      <w:r>
        <w:rPr>
          <w:sz w:val="24"/>
        </w:rPr>
        <w:t>K</w:t>
      </w:r>
      <w:r w:rsidRPr="00770CA3">
        <w:rPr>
          <w:sz w:val="24"/>
          <w:lang w:val="ru-RU"/>
        </w:rPr>
        <w:t>).</w:t>
      </w:r>
    </w:p>
    <w:p w14:paraId="07FC0134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69C6DE23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  <w:t>seg = [6,2,5,5,4,5,6,3,7,6]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def build(n, k, </w:t>
      </w:r>
      <w:proofErr w:type="spellStart"/>
      <w:r>
        <w:rPr>
          <w:rFonts w:ascii="Consolas" w:eastAsia="Consolas" w:hAnsi="Consolas"/>
          <w:sz w:val="18"/>
        </w:rPr>
        <w:t>digits_order</w:t>
      </w:r>
      <w:proofErr w:type="spellEnd"/>
      <w:r>
        <w:rPr>
          <w:rFonts w:ascii="Consolas" w:eastAsia="Consolas" w:hAnsi="Consolas"/>
          <w:sz w:val="18"/>
        </w:rPr>
        <w:t>):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 xml:space="preserve"> = [[False]*(k+1) for _ in range(n+1)]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[n][0] = True</w:t>
      </w:r>
      <w:r>
        <w:rPr>
          <w:rFonts w:ascii="Consolas" w:eastAsia="Consolas" w:hAnsi="Consolas"/>
          <w:sz w:val="18"/>
        </w:rPr>
        <w:br/>
        <w:t xml:space="preserve">    for pos in range(n-1, -1, -1):</w:t>
      </w:r>
      <w:r>
        <w:rPr>
          <w:rFonts w:ascii="Consolas" w:eastAsia="Consolas" w:hAnsi="Consolas"/>
          <w:sz w:val="18"/>
        </w:rPr>
        <w:br/>
        <w:t xml:space="preserve">        for s in range(k+1):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for d</w:t>
      </w:r>
      <w:proofErr w:type="spellEnd"/>
      <w:r>
        <w:rPr>
          <w:rFonts w:ascii="Consolas" w:eastAsia="Consolas" w:hAnsi="Consolas"/>
          <w:sz w:val="18"/>
        </w:rPr>
        <w:t xml:space="preserve"> in range(10):</w:t>
      </w:r>
      <w:r>
        <w:rPr>
          <w:rFonts w:ascii="Consolas" w:eastAsia="Consolas" w:hAnsi="Consolas"/>
          <w:sz w:val="18"/>
        </w:rPr>
        <w:br/>
        <w:t xml:space="preserve">                if pos == 0 and d == 0:</w:t>
      </w:r>
      <w:r>
        <w:rPr>
          <w:rFonts w:ascii="Consolas" w:eastAsia="Consolas" w:hAnsi="Consolas"/>
          <w:sz w:val="18"/>
        </w:rPr>
        <w:br/>
        <w:t xml:space="preserve">                    continue</w:t>
      </w:r>
      <w:r>
        <w:rPr>
          <w:rFonts w:ascii="Consolas" w:eastAsia="Consolas" w:hAnsi="Consolas"/>
          <w:sz w:val="18"/>
        </w:rPr>
        <w:br/>
        <w:t xml:space="preserve">                c = seg[d]</w:t>
      </w:r>
      <w:r>
        <w:rPr>
          <w:rFonts w:ascii="Consolas" w:eastAsia="Consolas" w:hAnsi="Consolas"/>
          <w:sz w:val="18"/>
        </w:rPr>
        <w:br/>
        <w:t xml:space="preserve">                if s &gt;= c and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[pos+1][s-c]:</w:t>
      </w:r>
      <w:r>
        <w:rPr>
          <w:rFonts w:ascii="Consolas" w:eastAsia="Consolas" w:hAnsi="Consolas"/>
          <w:sz w:val="18"/>
        </w:rPr>
        <w:br/>
        <w:t xml:space="preserve">                   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[pos][s] = True</w:t>
      </w:r>
      <w:r>
        <w:rPr>
          <w:rFonts w:ascii="Consolas" w:eastAsia="Consolas" w:hAnsi="Consolas"/>
          <w:sz w:val="18"/>
        </w:rPr>
        <w:br/>
        <w:t xml:space="preserve">                    break</w:t>
      </w:r>
      <w:r>
        <w:rPr>
          <w:rFonts w:ascii="Consolas" w:eastAsia="Consolas" w:hAnsi="Consolas"/>
          <w:sz w:val="18"/>
        </w:rPr>
        <w:br/>
        <w:t xml:space="preserve">    if not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[0][k]:</w:t>
      </w:r>
      <w:r>
        <w:rPr>
          <w:rFonts w:ascii="Consolas" w:eastAsia="Consolas" w:hAnsi="Consolas"/>
          <w:sz w:val="18"/>
        </w:rPr>
        <w:br/>
        <w:t xml:space="preserve">        return None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 []</w:t>
      </w:r>
      <w:r>
        <w:rPr>
          <w:rFonts w:ascii="Consolas" w:eastAsia="Consolas" w:hAnsi="Consolas"/>
          <w:sz w:val="18"/>
        </w:rPr>
        <w:br/>
        <w:t xml:space="preserve">    rem = k</w:t>
      </w:r>
      <w:r>
        <w:rPr>
          <w:rFonts w:ascii="Consolas" w:eastAsia="Consolas" w:hAnsi="Consolas"/>
          <w:sz w:val="18"/>
        </w:rPr>
        <w:br/>
        <w:t xml:space="preserve">    for pos in range(n):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for d</w:t>
      </w:r>
      <w:proofErr w:type="spellEnd"/>
      <w:r>
        <w:rPr>
          <w:rFonts w:ascii="Consolas" w:eastAsia="Consolas" w:hAnsi="Consolas"/>
          <w:sz w:val="18"/>
        </w:rPr>
        <w:t xml:space="preserve"> in </w:t>
      </w:r>
      <w:proofErr w:type="spellStart"/>
      <w:r>
        <w:rPr>
          <w:rFonts w:ascii="Consolas" w:eastAsia="Consolas" w:hAnsi="Consolas"/>
          <w:sz w:val="18"/>
        </w:rPr>
        <w:t>digits_order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    if pos == 0 and d == 0:</w:t>
      </w:r>
      <w:r>
        <w:rPr>
          <w:rFonts w:ascii="Consolas" w:eastAsia="Consolas" w:hAnsi="Consolas"/>
          <w:sz w:val="18"/>
        </w:rPr>
        <w:br/>
        <w:t xml:space="preserve">                continue</w:t>
      </w:r>
      <w:r>
        <w:rPr>
          <w:rFonts w:ascii="Consolas" w:eastAsia="Consolas" w:hAnsi="Consolas"/>
          <w:sz w:val="18"/>
        </w:rPr>
        <w:br/>
        <w:t xml:space="preserve">            c = seg[d]</w:t>
      </w:r>
      <w:r>
        <w:rPr>
          <w:rFonts w:ascii="Consolas" w:eastAsia="Consolas" w:hAnsi="Consolas"/>
          <w:sz w:val="18"/>
        </w:rPr>
        <w:br/>
        <w:t xml:space="preserve">            if rem &gt;= c and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[pos+1][rem-c]: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ans.append</w:t>
      </w:r>
      <w:proofErr w:type="spellEnd"/>
      <w:r>
        <w:rPr>
          <w:rFonts w:ascii="Consolas" w:eastAsia="Consolas" w:hAnsi="Consolas"/>
          <w:sz w:val="18"/>
        </w:rPr>
        <w:t>(str(d))</w:t>
      </w:r>
      <w:r>
        <w:rPr>
          <w:rFonts w:ascii="Consolas" w:eastAsia="Consolas" w:hAnsi="Consolas"/>
          <w:sz w:val="18"/>
        </w:rPr>
        <w:br/>
        <w:t xml:space="preserve">                rem -= c</w:t>
      </w:r>
      <w:r>
        <w:rPr>
          <w:rFonts w:ascii="Consolas" w:eastAsia="Consolas" w:hAnsi="Consolas"/>
          <w:sz w:val="18"/>
        </w:rPr>
        <w:br/>
        <w:t xml:space="preserve">                break</w:t>
      </w:r>
      <w:r>
        <w:rPr>
          <w:rFonts w:ascii="Consolas" w:eastAsia="Consolas" w:hAnsi="Consolas"/>
          <w:sz w:val="18"/>
        </w:rPr>
        <w:br/>
        <w:t xml:space="preserve">    return ''.join(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n, k = 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eastAsia="Consolas" w:hAnsi="Consolas"/>
          <w:sz w:val="18"/>
        </w:rPr>
        <w:t>mn</w:t>
      </w:r>
      <w:proofErr w:type="spellEnd"/>
      <w:r>
        <w:rPr>
          <w:rFonts w:ascii="Consolas" w:eastAsia="Consolas" w:hAnsi="Consolas"/>
          <w:sz w:val="18"/>
        </w:rPr>
        <w:t xml:space="preserve"> = build(n, k, range(10))</w:t>
      </w:r>
      <w:r>
        <w:rPr>
          <w:rFonts w:ascii="Consolas" w:eastAsia="Consolas" w:hAnsi="Consolas"/>
          <w:sz w:val="18"/>
        </w:rPr>
        <w:br/>
        <w:t xml:space="preserve">    mx = build(n, k, range(9, -1, -1))</w:t>
      </w:r>
      <w:r>
        <w:rPr>
          <w:rFonts w:ascii="Consolas" w:eastAsia="Consolas" w:hAnsi="Consolas"/>
          <w:sz w:val="18"/>
        </w:rPr>
        <w:br/>
        <w:t xml:space="preserve">    print('NO SOLUTION' if </w:t>
      </w:r>
      <w:proofErr w:type="spellStart"/>
      <w:r>
        <w:rPr>
          <w:rFonts w:ascii="Consolas" w:eastAsia="Consolas" w:hAnsi="Consolas"/>
          <w:sz w:val="18"/>
        </w:rPr>
        <w:t>mn</w:t>
      </w:r>
      <w:proofErr w:type="spellEnd"/>
      <w:r>
        <w:rPr>
          <w:rFonts w:ascii="Consolas" w:eastAsia="Consolas" w:hAnsi="Consolas"/>
          <w:sz w:val="18"/>
        </w:rPr>
        <w:t xml:space="preserve"> is None else </w:t>
      </w:r>
      <w:proofErr w:type="spellStart"/>
      <w:r>
        <w:rPr>
          <w:rFonts w:ascii="Consolas" w:eastAsia="Consolas" w:hAnsi="Consolas"/>
          <w:sz w:val="18"/>
        </w:rPr>
        <w:t>mn</w:t>
      </w:r>
      <w:proofErr w:type="spellEnd"/>
      <w:r>
        <w:rPr>
          <w:rFonts w:ascii="Consolas" w:eastAsia="Consolas" w:hAnsi="Consolas"/>
          <w:sz w:val="18"/>
        </w:rPr>
        <w:t xml:space="preserve"> + '\n' + mx)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0D44D20A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3C509A24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243A7DA3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2F28BF0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5DEF5917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4239BE91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770CA3" w14:paraId="052CA2D4" w14:textId="77777777" w:rsidTr="00770CA3">
        <w:trPr>
          <w:jc w:val="center"/>
        </w:trPr>
        <w:tc>
          <w:tcPr>
            <w:tcW w:w="2422" w:type="dxa"/>
          </w:tcPr>
          <w:p w14:paraId="7B362C45" w14:textId="77777777" w:rsidR="00770CA3" w:rsidRDefault="00770CA3" w:rsidP="00770CA3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684D410F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1 2</w:t>
            </w:r>
          </w:p>
        </w:tc>
        <w:tc>
          <w:tcPr>
            <w:tcW w:w="2422" w:type="dxa"/>
          </w:tcPr>
          <w:p w14:paraId="76C5CF29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</w:p>
        </w:tc>
        <w:tc>
          <w:tcPr>
            <w:tcW w:w="2422" w:type="dxa"/>
            <w:shd w:val="clear" w:color="auto" w:fill="92D050"/>
          </w:tcPr>
          <w:p w14:paraId="1DA95B9F" w14:textId="35E30DCA" w:rsidR="00770CA3" w:rsidRDefault="00770CA3" w:rsidP="00770CA3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</w:p>
        </w:tc>
      </w:tr>
      <w:tr w:rsidR="00770CA3" w14:paraId="0389BFC3" w14:textId="77777777" w:rsidTr="00770CA3">
        <w:trPr>
          <w:jc w:val="center"/>
        </w:trPr>
        <w:tc>
          <w:tcPr>
            <w:tcW w:w="2422" w:type="dxa"/>
          </w:tcPr>
          <w:p w14:paraId="1C6F5E1C" w14:textId="77777777" w:rsidR="00770CA3" w:rsidRDefault="00770CA3" w:rsidP="00770CA3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777A0966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1 7</w:t>
            </w:r>
          </w:p>
        </w:tc>
        <w:tc>
          <w:tcPr>
            <w:tcW w:w="2422" w:type="dxa"/>
          </w:tcPr>
          <w:p w14:paraId="1FC774DC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8</w:t>
            </w:r>
            <w:r>
              <w:rPr>
                <w:rFonts w:ascii="Consolas" w:eastAsia="Consolas" w:hAnsi="Consolas"/>
                <w:sz w:val="16"/>
              </w:rPr>
              <w:br/>
              <w:t>8</w:t>
            </w:r>
          </w:p>
        </w:tc>
        <w:tc>
          <w:tcPr>
            <w:tcW w:w="2422" w:type="dxa"/>
            <w:shd w:val="clear" w:color="auto" w:fill="92D050"/>
          </w:tcPr>
          <w:p w14:paraId="41DAD77D" w14:textId="0229A08A" w:rsidR="00770CA3" w:rsidRDefault="00770CA3" w:rsidP="00770CA3">
            <w:r>
              <w:rPr>
                <w:rFonts w:ascii="Consolas" w:eastAsia="Consolas" w:hAnsi="Consolas"/>
                <w:sz w:val="16"/>
              </w:rPr>
              <w:t>8</w:t>
            </w:r>
            <w:r>
              <w:rPr>
                <w:rFonts w:ascii="Consolas" w:eastAsia="Consolas" w:hAnsi="Consolas"/>
                <w:sz w:val="16"/>
              </w:rPr>
              <w:br/>
              <w:t>8</w:t>
            </w:r>
          </w:p>
        </w:tc>
      </w:tr>
      <w:tr w:rsidR="00770CA3" w14:paraId="577339E3" w14:textId="77777777" w:rsidTr="00770CA3">
        <w:trPr>
          <w:jc w:val="center"/>
        </w:trPr>
        <w:tc>
          <w:tcPr>
            <w:tcW w:w="2422" w:type="dxa"/>
          </w:tcPr>
          <w:p w14:paraId="568E5E26" w14:textId="77777777" w:rsidR="00770CA3" w:rsidRDefault="00770CA3" w:rsidP="00770CA3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2EBECE7E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1 1</w:t>
            </w:r>
          </w:p>
        </w:tc>
        <w:tc>
          <w:tcPr>
            <w:tcW w:w="2422" w:type="dxa"/>
          </w:tcPr>
          <w:p w14:paraId="690486D2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NO SOLUTION</w:t>
            </w:r>
          </w:p>
        </w:tc>
        <w:tc>
          <w:tcPr>
            <w:tcW w:w="2422" w:type="dxa"/>
            <w:shd w:val="clear" w:color="auto" w:fill="92D050"/>
          </w:tcPr>
          <w:p w14:paraId="6DB51854" w14:textId="38F789A8" w:rsidR="00770CA3" w:rsidRDefault="00770CA3" w:rsidP="00770CA3">
            <w:r>
              <w:rPr>
                <w:rFonts w:ascii="Consolas" w:eastAsia="Consolas" w:hAnsi="Consolas"/>
                <w:sz w:val="16"/>
              </w:rPr>
              <w:t>NO SOLUTION</w:t>
            </w:r>
          </w:p>
        </w:tc>
      </w:tr>
      <w:tr w:rsidR="00770CA3" w14:paraId="218F24E1" w14:textId="77777777" w:rsidTr="00770CA3">
        <w:trPr>
          <w:jc w:val="center"/>
        </w:trPr>
        <w:tc>
          <w:tcPr>
            <w:tcW w:w="2422" w:type="dxa"/>
          </w:tcPr>
          <w:p w14:paraId="7A809E8A" w14:textId="77777777" w:rsidR="00770CA3" w:rsidRDefault="00770CA3" w:rsidP="00770CA3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334F159C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2 4</w:t>
            </w:r>
          </w:p>
        </w:tc>
        <w:tc>
          <w:tcPr>
            <w:tcW w:w="2422" w:type="dxa"/>
          </w:tcPr>
          <w:p w14:paraId="7BFCD6B6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11</w:t>
            </w:r>
            <w:r>
              <w:rPr>
                <w:rFonts w:ascii="Consolas" w:eastAsia="Consolas" w:hAnsi="Consolas"/>
                <w:sz w:val="16"/>
              </w:rPr>
              <w:br/>
              <w:t>11</w:t>
            </w:r>
          </w:p>
        </w:tc>
        <w:tc>
          <w:tcPr>
            <w:tcW w:w="2422" w:type="dxa"/>
            <w:shd w:val="clear" w:color="auto" w:fill="92D050"/>
          </w:tcPr>
          <w:p w14:paraId="2DC60A8A" w14:textId="4D95E4DD" w:rsidR="00770CA3" w:rsidRDefault="00770CA3" w:rsidP="00770CA3">
            <w:r>
              <w:rPr>
                <w:rFonts w:ascii="Consolas" w:eastAsia="Consolas" w:hAnsi="Consolas"/>
                <w:sz w:val="16"/>
              </w:rPr>
              <w:t>11</w:t>
            </w:r>
            <w:r>
              <w:rPr>
                <w:rFonts w:ascii="Consolas" w:eastAsia="Consolas" w:hAnsi="Consolas"/>
                <w:sz w:val="16"/>
              </w:rPr>
              <w:br/>
              <w:t>11</w:t>
            </w:r>
          </w:p>
        </w:tc>
      </w:tr>
      <w:tr w:rsidR="00770CA3" w14:paraId="16CCE6E4" w14:textId="77777777" w:rsidTr="00770CA3">
        <w:trPr>
          <w:jc w:val="center"/>
        </w:trPr>
        <w:tc>
          <w:tcPr>
            <w:tcW w:w="2422" w:type="dxa"/>
          </w:tcPr>
          <w:p w14:paraId="0B868FED" w14:textId="77777777" w:rsidR="00770CA3" w:rsidRDefault="00770CA3" w:rsidP="00770CA3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444C35D0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2 5</w:t>
            </w:r>
          </w:p>
        </w:tc>
        <w:tc>
          <w:tcPr>
            <w:tcW w:w="2422" w:type="dxa"/>
          </w:tcPr>
          <w:p w14:paraId="3AB947AD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17</w:t>
            </w:r>
            <w:r>
              <w:rPr>
                <w:rFonts w:ascii="Consolas" w:eastAsia="Consolas" w:hAnsi="Consolas"/>
                <w:sz w:val="16"/>
              </w:rPr>
              <w:br/>
              <w:t>71</w:t>
            </w:r>
          </w:p>
        </w:tc>
        <w:tc>
          <w:tcPr>
            <w:tcW w:w="2422" w:type="dxa"/>
            <w:shd w:val="clear" w:color="auto" w:fill="92D050"/>
          </w:tcPr>
          <w:p w14:paraId="70FF8CE3" w14:textId="01223090" w:rsidR="00770CA3" w:rsidRDefault="00770CA3" w:rsidP="00770CA3">
            <w:r>
              <w:rPr>
                <w:rFonts w:ascii="Consolas" w:eastAsia="Consolas" w:hAnsi="Consolas"/>
                <w:sz w:val="16"/>
              </w:rPr>
              <w:t>17</w:t>
            </w:r>
            <w:r>
              <w:rPr>
                <w:rFonts w:ascii="Consolas" w:eastAsia="Consolas" w:hAnsi="Consolas"/>
                <w:sz w:val="16"/>
              </w:rPr>
              <w:br/>
              <w:t>71</w:t>
            </w:r>
          </w:p>
        </w:tc>
      </w:tr>
      <w:tr w:rsidR="00770CA3" w14:paraId="13A8E74A" w14:textId="77777777" w:rsidTr="00770CA3">
        <w:trPr>
          <w:jc w:val="center"/>
        </w:trPr>
        <w:tc>
          <w:tcPr>
            <w:tcW w:w="2422" w:type="dxa"/>
          </w:tcPr>
          <w:p w14:paraId="4DC26735" w14:textId="77777777" w:rsidR="00770CA3" w:rsidRDefault="00770CA3" w:rsidP="00770CA3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35FE46CE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2 14</w:t>
            </w:r>
          </w:p>
        </w:tc>
        <w:tc>
          <w:tcPr>
            <w:tcW w:w="2422" w:type="dxa"/>
          </w:tcPr>
          <w:p w14:paraId="76EF0B8C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88</w:t>
            </w:r>
            <w:r>
              <w:rPr>
                <w:rFonts w:ascii="Consolas" w:eastAsia="Consolas" w:hAnsi="Consolas"/>
                <w:sz w:val="16"/>
              </w:rPr>
              <w:br/>
              <w:t>88</w:t>
            </w:r>
          </w:p>
        </w:tc>
        <w:tc>
          <w:tcPr>
            <w:tcW w:w="2422" w:type="dxa"/>
            <w:shd w:val="clear" w:color="auto" w:fill="92D050"/>
          </w:tcPr>
          <w:p w14:paraId="4B9AFB56" w14:textId="7F4DE818" w:rsidR="00770CA3" w:rsidRDefault="00770CA3" w:rsidP="00770CA3">
            <w:r>
              <w:rPr>
                <w:rFonts w:ascii="Consolas" w:eastAsia="Consolas" w:hAnsi="Consolas"/>
                <w:sz w:val="16"/>
              </w:rPr>
              <w:t>88</w:t>
            </w:r>
            <w:r>
              <w:rPr>
                <w:rFonts w:ascii="Consolas" w:eastAsia="Consolas" w:hAnsi="Consolas"/>
                <w:sz w:val="16"/>
              </w:rPr>
              <w:br/>
              <w:t>88</w:t>
            </w:r>
          </w:p>
        </w:tc>
      </w:tr>
      <w:tr w:rsidR="00770CA3" w14:paraId="4FD33682" w14:textId="77777777" w:rsidTr="00770CA3">
        <w:trPr>
          <w:jc w:val="center"/>
        </w:trPr>
        <w:tc>
          <w:tcPr>
            <w:tcW w:w="2422" w:type="dxa"/>
          </w:tcPr>
          <w:p w14:paraId="51BDBB94" w14:textId="77777777" w:rsidR="00770CA3" w:rsidRDefault="00770CA3" w:rsidP="00770CA3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76D1F15B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3 6</w:t>
            </w:r>
          </w:p>
        </w:tc>
        <w:tc>
          <w:tcPr>
            <w:tcW w:w="2422" w:type="dxa"/>
          </w:tcPr>
          <w:p w14:paraId="6F253308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111</w:t>
            </w:r>
            <w:r>
              <w:rPr>
                <w:rFonts w:ascii="Consolas" w:eastAsia="Consolas" w:hAnsi="Consolas"/>
                <w:sz w:val="16"/>
              </w:rPr>
              <w:br/>
              <w:t>111</w:t>
            </w:r>
          </w:p>
        </w:tc>
        <w:tc>
          <w:tcPr>
            <w:tcW w:w="2422" w:type="dxa"/>
            <w:shd w:val="clear" w:color="auto" w:fill="92D050"/>
          </w:tcPr>
          <w:p w14:paraId="0123A73B" w14:textId="7752FE57" w:rsidR="00770CA3" w:rsidRDefault="00770CA3" w:rsidP="00770CA3">
            <w:r>
              <w:rPr>
                <w:rFonts w:ascii="Consolas" w:eastAsia="Consolas" w:hAnsi="Consolas"/>
                <w:sz w:val="16"/>
              </w:rPr>
              <w:t>111</w:t>
            </w:r>
            <w:r>
              <w:rPr>
                <w:rFonts w:ascii="Consolas" w:eastAsia="Consolas" w:hAnsi="Consolas"/>
                <w:sz w:val="16"/>
              </w:rPr>
              <w:br/>
              <w:t>111</w:t>
            </w:r>
          </w:p>
        </w:tc>
      </w:tr>
      <w:tr w:rsidR="00770CA3" w14:paraId="4534D3C5" w14:textId="77777777" w:rsidTr="00770CA3">
        <w:trPr>
          <w:jc w:val="center"/>
        </w:trPr>
        <w:tc>
          <w:tcPr>
            <w:tcW w:w="2422" w:type="dxa"/>
          </w:tcPr>
          <w:p w14:paraId="74DEFC48" w14:textId="77777777" w:rsidR="00770CA3" w:rsidRDefault="00770CA3" w:rsidP="00770CA3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29814068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3 9</w:t>
            </w:r>
          </w:p>
        </w:tc>
        <w:tc>
          <w:tcPr>
            <w:tcW w:w="2422" w:type="dxa"/>
          </w:tcPr>
          <w:p w14:paraId="5E909F22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112</w:t>
            </w:r>
            <w:r>
              <w:rPr>
                <w:rFonts w:ascii="Consolas" w:eastAsia="Consolas" w:hAnsi="Consolas"/>
                <w:sz w:val="16"/>
              </w:rPr>
              <w:br/>
              <w:t>777</w:t>
            </w:r>
          </w:p>
        </w:tc>
        <w:tc>
          <w:tcPr>
            <w:tcW w:w="2422" w:type="dxa"/>
            <w:shd w:val="clear" w:color="auto" w:fill="92D050"/>
          </w:tcPr>
          <w:p w14:paraId="6D35D4E2" w14:textId="499DBED3" w:rsidR="00770CA3" w:rsidRDefault="00770CA3" w:rsidP="00770CA3">
            <w:r>
              <w:rPr>
                <w:rFonts w:ascii="Consolas" w:eastAsia="Consolas" w:hAnsi="Consolas"/>
                <w:sz w:val="16"/>
              </w:rPr>
              <w:t>112</w:t>
            </w:r>
            <w:r>
              <w:rPr>
                <w:rFonts w:ascii="Consolas" w:eastAsia="Consolas" w:hAnsi="Consolas"/>
                <w:sz w:val="16"/>
              </w:rPr>
              <w:br/>
              <w:t>777</w:t>
            </w:r>
          </w:p>
        </w:tc>
      </w:tr>
      <w:tr w:rsidR="00770CA3" w14:paraId="0DA8E2BD" w14:textId="77777777" w:rsidTr="00770CA3">
        <w:trPr>
          <w:jc w:val="center"/>
        </w:trPr>
        <w:tc>
          <w:tcPr>
            <w:tcW w:w="2422" w:type="dxa"/>
          </w:tcPr>
          <w:p w14:paraId="16ACF52D" w14:textId="77777777" w:rsidR="00770CA3" w:rsidRDefault="00770CA3" w:rsidP="00770CA3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04467334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2 3</w:t>
            </w:r>
          </w:p>
        </w:tc>
        <w:tc>
          <w:tcPr>
            <w:tcW w:w="2422" w:type="dxa"/>
          </w:tcPr>
          <w:p w14:paraId="1DBE39AE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NO SOLUTION</w:t>
            </w:r>
          </w:p>
        </w:tc>
        <w:tc>
          <w:tcPr>
            <w:tcW w:w="2422" w:type="dxa"/>
            <w:shd w:val="clear" w:color="auto" w:fill="92D050"/>
          </w:tcPr>
          <w:p w14:paraId="25B78CFF" w14:textId="17D2DDF9" w:rsidR="00770CA3" w:rsidRDefault="00770CA3" w:rsidP="00770CA3">
            <w:r>
              <w:rPr>
                <w:rFonts w:ascii="Consolas" w:eastAsia="Consolas" w:hAnsi="Consolas"/>
                <w:sz w:val="16"/>
              </w:rPr>
              <w:t>NO SOLUTION</w:t>
            </w:r>
          </w:p>
        </w:tc>
      </w:tr>
      <w:tr w:rsidR="00770CA3" w14:paraId="0166801E" w14:textId="77777777" w:rsidTr="00770CA3">
        <w:trPr>
          <w:jc w:val="center"/>
        </w:trPr>
        <w:tc>
          <w:tcPr>
            <w:tcW w:w="2422" w:type="dxa"/>
          </w:tcPr>
          <w:p w14:paraId="230F26CE" w14:textId="77777777" w:rsidR="00770CA3" w:rsidRDefault="00770CA3" w:rsidP="00770CA3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175084E1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4 8</w:t>
            </w:r>
          </w:p>
        </w:tc>
        <w:tc>
          <w:tcPr>
            <w:tcW w:w="2422" w:type="dxa"/>
          </w:tcPr>
          <w:p w14:paraId="07066FA1" w14:textId="77777777" w:rsidR="00770CA3" w:rsidRDefault="00770CA3" w:rsidP="00770CA3">
            <w:r>
              <w:rPr>
                <w:rFonts w:ascii="Consolas" w:eastAsia="Consolas" w:hAnsi="Consolas"/>
                <w:sz w:val="16"/>
              </w:rPr>
              <w:t>1111</w:t>
            </w:r>
            <w:r>
              <w:rPr>
                <w:rFonts w:ascii="Consolas" w:eastAsia="Consolas" w:hAnsi="Consolas"/>
                <w:sz w:val="16"/>
              </w:rPr>
              <w:br/>
              <w:t>1111</w:t>
            </w:r>
          </w:p>
        </w:tc>
        <w:tc>
          <w:tcPr>
            <w:tcW w:w="2422" w:type="dxa"/>
            <w:shd w:val="clear" w:color="auto" w:fill="92D050"/>
          </w:tcPr>
          <w:p w14:paraId="1CF51655" w14:textId="31D32CF7" w:rsidR="00770CA3" w:rsidRDefault="00770CA3" w:rsidP="00770CA3">
            <w:r>
              <w:rPr>
                <w:rFonts w:ascii="Consolas" w:eastAsia="Consolas" w:hAnsi="Consolas"/>
                <w:sz w:val="16"/>
              </w:rPr>
              <w:t>1111</w:t>
            </w:r>
            <w:r>
              <w:rPr>
                <w:rFonts w:ascii="Consolas" w:eastAsia="Consolas" w:hAnsi="Consolas"/>
                <w:sz w:val="16"/>
              </w:rPr>
              <w:br/>
              <w:t>1111</w:t>
            </w:r>
          </w:p>
        </w:tc>
      </w:tr>
    </w:tbl>
    <w:p w14:paraId="544DAC14" w14:textId="77777777" w:rsidR="00E7018F" w:rsidRDefault="00E7018F"/>
    <w:p w14:paraId="7B35A941" w14:textId="77777777" w:rsidR="000400AE" w:rsidRDefault="000400AE">
      <w:pPr>
        <w:rPr>
          <w:b/>
          <w:sz w:val="40"/>
          <w:lang w:val="ru-RU"/>
        </w:rPr>
      </w:pPr>
    </w:p>
    <w:p w14:paraId="43F362A4" w14:textId="77777777" w:rsidR="000400AE" w:rsidRDefault="000400AE">
      <w:pPr>
        <w:rPr>
          <w:b/>
          <w:sz w:val="40"/>
          <w:lang w:val="ru-RU"/>
        </w:rPr>
      </w:pPr>
    </w:p>
    <w:p w14:paraId="2E5AF9C7" w14:textId="77777777" w:rsidR="000400AE" w:rsidRDefault="000400AE">
      <w:pPr>
        <w:rPr>
          <w:b/>
          <w:sz w:val="40"/>
          <w:lang w:val="ru-RU"/>
        </w:rPr>
      </w:pPr>
    </w:p>
    <w:p w14:paraId="20D95B04" w14:textId="77777777" w:rsidR="000400AE" w:rsidRDefault="000400AE">
      <w:pPr>
        <w:rPr>
          <w:b/>
          <w:sz w:val="40"/>
          <w:lang w:val="ru-RU"/>
        </w:rPr>
      </w:pPr>
    </w:p>
    <w:p w14:paraId="11217FC1" w14:textId="77777777" w:rsidR="000400AE" w:rsidRDefault="000400AE">
      <w:pPr>
        <w:rPr>
          <w:b/>
          <w:sz w:val="40"/>
          <w:lang w:val="ru-RU"/>
        </w:rPr>
      </w:pPr>
    </w:p>
    <w:p w14:paraId="18FF8918" w14:textId="77777777" w:rsidR="000400AE" w:rsidRDefault="000400AE">
      <w:pPr>
        <w:rPr>
          <w:b/>
          <w:sz w:val="40"/>
          <w:lang w:val="ru-RU"/>
        </w:rPr>
      </w:pPr>
    </w:p>
    <w:p w14:paraId="5E3FD81B" w14:textId="77777777" w:rsidR="000400AE" w:rsidRDefault="000400AE">
      <w:pPr>
        <w:rPr>
          <w:b/>
          <w:sz w:val="40"/>
          <w:lang w:val="ru-RU"/>
        </w:rPr>
      </w:pPr>
    </w:p>
    <w:p w14:paraId="3FA29B2A" w14:textId="77777777" w:rsidR="000400AE" w:rsidRDefault="000400AE">
      <w:pPr>
        <w:rPr>
          <w:b/>
          <w:sz w:val="40"/>
          <w:lang w:val="ru-RU"/>
        </w:rPr>
      </w:pPr>
    </w:p>
    <w:p w14:paraId="6E19D1B8" w14:textId="77777777" w:rsidR="000400AE" w:rsidRDefault="000400AE">
      <w:pPr>
        <w:rPr>
          <w:b/>
          <w:sz w:val="40"/>
          <w:lang w:val="ru-RU"/>
        </w:rPr>
      </w:pPr>
    </w:p>
    <w:p w14:paraId="42CF6969" w14:textId="5C276350" w:rsidR="00E7018F" w:rsidRPr="000400AE" w:rsidRDefault="00000000">
      <w:pPr>
        <w:rPr>
          <w:lang w:val="ru-RU"/>
        </w:rPr>
      </w:pPr>
      <w:r w:rsidRPr="000400AE">
        <w:rPr>
          <w:b/>
          <w:sz w:val="40"/>
          <w:lang w:val="ru-RU"/>
        </w:rPr>
        <w:lastRenderedPageBreak/>
        <w:t>Задача 12. Одинаковые суммы</w:t>
      </w:r>
    </w:p>
    <w:p w14:paraId="2A0BC6E6" w14:textId="77777777" w:rsidR="00E7018F" w:rsidRPr="000400AE" w:rsidRDefault="00000000">
      <w:pPr>
        <w:rPr>
          <w:lang w:val="ru-RU"/>
        </w:rPr>
      </w:pPr>
      <w:r w:rsidRPr="000400AE">
        <w:rPr>
          <w:b/>
          <w:sz w:val="32"/>
          <w:lang w:val="ru-RU"/>
        </w:rPr>
        <w:t>Условие задачи</w:t>
      </w:r>
    </w:p>
    <w:p w14:paraId="20DA32A8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Дан набор неотрицательных очков. Нужно определить, можно ли разбить все очки на две группы с равной суммой.</w:t>
      </w:r>
    </w:p>
    <w:p w14:paraId="6DD62D59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4C9692C3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Если общая сумма нечётна, ответ </w:t>
      </w:r>
      <w:r>
        <w:rPr>
          <w:sz w:val="24"/>
        </w:rPr>
        <w:t>False</w:t>
      </w:r>
      <w:r w:rsidRPr="00770CA3">
        <w:rPr>
          <w:sz w:val="24"/>
          <w:lang w:val="ru-RU"/>
        </w:rPr>
        <w:t xml:space="preserve">. Иначе решается задача достижимости суммы </w:t>
      </w:r>
      <w:r>
        <w:rPr>
          <w:sz w:val="24"/>
        </w:rPr>
        <w:t>total</w:t>
      </w:r>
      <w:r w:rsidRPr="00770CA3">
        <w:rPr>
          <w:sz w:val="24"/>
          <w:lang w:val="ru-RU"/>
        </w:rPr>
        <w:t xml:space="preserve">/2: </w:t>
      </w:r>
      <w:proofErr w:type="spellStart"/>
      <w:r>
        <w:rPr>
          <w:sz w:val="24"/>
        </w:rPr>
        <w:t>dp</w:t>
      </w:r>
      <w:proofErr w:type="spellEnd"/>
      <w:r w:rsidRPr="00770CA3">
        <w:rPr>
          <w:sz w:val="24"/>
          <w:lang w:val="ru-RU"/>
        </w:rPr>
        <w:t>[</w:t>
      </w:r>
      <w:r>
        <w:rPr>
          <w:sz w:val="24"/>
        </w:rPr>
        <w:t>s</w:t>
      </w:r>
      <w:r w:rsidRPr="00770CA3">
        <w:rPr>
          <w:sz w:val="24"/>
          <w:lang w:val="ru-RU"/>
        </w:rPr>
        <w:t xml:space="preserve">] показывает, можно ли набрать сумму </w:t>
      </w:r>
      <w:r>
        <w:rPr>
          <w:sz w:val="24"/>
        </w:rPr>
        <w:t>s</w:t>
      </w:r>
      <w:r w:rsidRPr="00770CA3">
        <w:rPr>
          <w:sz w:val="24"/>
          <w:lang w:val="ru-RU"/>
        </w:rPr>
        <w:t xml:space="preserve"> некоторыми элементами. Асимптотическая оценка: время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·</w:t>
      </w:r>
      <w:r>
        <w:rPr>
          <w:sz w:val="24"/>
        </w:rPr>
        <w:t>S</w:t>
      </w:r>
      <w:r w:rsidRPr="00770CA3">
        <w:rPr>
          <w:sz w:val="24"/>
          <w:lang w:val="ru-RU"/>
        </w:rPr>
        <w:t xml:space="preserve">), память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S</w:t>
      </w:r>
      <w:r w:rsidRPr="00770CA3">
        <w:rPr>
          <w:sz w:val="24"/>
          <w:lang w:val="ru-RU"/>
        </w:rPr>
        <w:t xml:space="preserve">), где </w:t>
      </w:r>
      <w:r>
        <w:rPr>
          <w:sz w:val="24"/>
        </w:rPr>
        <w:t>S</w:t>
      </w:r>
      <w:r w:rsidRPr="00770CA3">
        <w:rPr>
          <w:sz w:val="24"/>
          <w:lang w:val="ru-RU"/>
        </w:rPr>
        <w:t xml:space="preserve"> — половина общей суммы.</w:t>
      </w:r>
    </w:p>
    <w:p w14:paraId="47891E2D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72578E4B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data = list(map(int,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().split()))</w:t>
      </w:r>
      <w:r>
        <w:rPr>
          <w:rFonts w:ascii="Consolas" w:eastAsia="Consolas" w:hAnsi="Consolas"/>
          <w:sz w:val="18"/>
        </w:rPr>
        <w:br/>
        <w:t xml:space="preserve">    if not data: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n = data[0]</w:t>
      </w:r>
      <w:r>
        <w:rPr>
          <w:rFonts w:ascii="Consolas" w:eastAsia="Consolas" w:hAnsi="Consolas"/>
          <w:sz w:val="18"/>
        </w:rPr>
        <w:br/>
        <w:t xml:space="preserve">    a = data[1:1+n]</w:t>
      </w:r>
      <w:r>
        <w:rPr>
          <w:rFonts w:ascii="Consolas" w:eastAsia="Consolas" w:hAnsi="Consolas"/>
          <w:sz w:val="18"/>
        </w:rPr>
        <w:br/>
        <w:t xml:space="preserve">    total = sum(a)</w:t>
      </w:r>
      <w:r>
        <w:rPr>
          <w:rFonts w:ascii="Consolas" w:eastAsia="Consolas" w:hAnsi="Consolas"/>
          <w:sz w:val="18"/>
        </w:rPr>
        <w:br/>
        <w:t xml:space="preserve">    if total % 2:</w:t>
      </w:r>
      <w:r>
        <w:rPr>
          <w:rFonts w:ascii="Consolas" w:eastAsia="Consolas" w:hAnsi="Consolas"/>
          <w:sz w:val="18"/>
        </w:rPr>
        <w:br/>
        <w:t xml:space="preserve">        print('False')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target = total // 2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 xml:space="preserve"> = [False]*(target+1)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[0] = True</w:t>
      </w:r>
      <w:r>
        <w:rPr>
          <w:rFonts w:ascii="Consolas" w:eastAsia="Consolas" w:hAnsi="Consolas"/>
          <w:sz w:val="18"/>
        </w:rPr>
        <w:br/>
        <w:t xml:space="preserve">    for x in a:</w:t>
      </w:r>
      <w:r>
        <w:rPr>
          <w:rFonts w:ascii="Consolas" w:eastAsia="Consolas" w:hAnsi="Consolas"/>
          <w:sz w:val="18"/>
        </w:rPr>
        <w:br/>
        <w:t xml:space="preserve">        for s in range(target, x-1, -1):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 xml:space="preserve">[s] =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 xml:space="preserve">[s] or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[s-x]</w:t>
      </w:r>
      <w:r>
        <w:rPr>
          <w:rFonts w:ascii="Consolas" w:eastAsia="Consolas" w:hAnsi="Consolas"/>
          <w:sz w:val="18"/>
        </w:rPr>
        <w:br/>
        <w:t xml:space="preserve">    print('True' if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[target] else 'False')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23FACD4E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20E67362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67A2FF20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3226E00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0AE2EE1D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3ED5889B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0400AE" w14:paraId="07003822" w14:textId="77777777" w:rsidTr="000400AE">
        <w:trPr>
          <w:jc w:val="center"/>
        </w:trPr>
        <w:tc>
          <w:tcPr>
            <w:tcW w:w="2422" w:type="dxa"/>
          </w:tcPr>
          <w:p w14:paraId="43E53E9C" w14:textId="77777777" w:rsidR="000400AE" w:rsidRDefault="000400AE" w:rsidP="000400AE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4C9FAF8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1 5 7 1</w:t>
            </w:r>
          </w:p>
        </w:tc>
        <w:tc>
          <w:tcPr>
            <w:tcW w:w="2422" w:type="dxa"/>
          </w:tcPr>
          <w:p w14:paraId="251CB09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  <w:tc>
          <w:tcPr>
            <w:tcW w:w="2422" w:type="dxa"/>
            <w:shd w:val="clear" w:color="auto" w:fill="92D050"/>
          </w:tcPr>
          <w:p w14:paraId="58B0858C" w14:textId="16C04EA6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</w:tr>
      <w:tr w:rsidR="000400AE" w14:paraId="191C9AB5" w14:textId="77777777" w:rsidTr="000400AE">
        <w:trPr>
          <w:jc w:val="center"/>
        </w:trPr>
        <w:tc>
          <w:tcPr>
            <w:tcW w:w="2422" w:type="dxa"/>
          </w:tcPr>
          <w:p w14:paraId="2E7635E3" w14:textId="77777777" w:rsidR="000400AE" w:rsidRDefault="000400AE" w:rsidP="000400AE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07FE0E8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2 10 9</w:t>
            </w:r>
          </w:p>
        </w:tc>
        <w:tc>
          <w:tcPr>
            <w:tcW w:w="2422" w:type="dxa"/>
          </w:tcPr>
          <w:p w14:paraId="387FE1F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False</w:t>
            </w:r>
          </w:p>
        </w:tc>
        <w:tc>
          <w:tcPr>
            <w:tcW w:w="2422" w:type="dxa"/>
            <w:shd w:val="clear" w:color="auto" w:fill="92D050"/>
          </w:tcPr>
          <w:p w14:paraId="1D0D0F9C" w14:textId="1316FC44" w:rsidR="000400AE" w:rsidRDefault="000400AE" w:rsidP="000400AE">
            <w:r>
              <w:rPr>
                <w:rFonts w:ascii="Consolas" w:eastAsia="Consolas" w:hAnsi="Consolas"/>
                <w:sz w:val="16"/>
              </w:rPr>
              <w:t>False</w:t>
            </w:r>
          </w:p>
        </w:tc>
      </w:tr>
      <w:tr w:rsidR="000400AE" w14:paraId="3EA8058C" w14:textId="77777777" w:rsidTr="000400AE">
        <w:trPr>
          <w:jc w:val="center"/>
        </w:trPr>
        <w:tc>
          <w:tcPr>
            <w:tcW w:w="2422" w:type="dxa"/>
          </w:tcPr>
          <w:p w14:paraId="7967CCB8" w14:textId="77777777" w:rsidR="000400AE" w:rsidRDefault="000400AE" w:rsidP="000400AE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1E25AD2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  <w:tc>
          <w:tcPr>
            <w:tcW w:w="2422" w:type="dxa"/>
          </w:tcPr>
          <w:p w14:paraId="2671546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  <w:tc>
          <w:tcPr>
            <w:tcW w:w="2422" w:type="dxa"/>
            <w:shd w:val="clear" w:color="auto" w:fill="92D050"/>
          </w:tcPr>
          <w:p w14:paraId="64C041C5" w14:textId="4FC7B83B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</w:tr>
      <w:tr w:rsidR="000400AE" w14:paraId="33AEA39D" w14:textId="77777777" w:rsidTr="000400AE">
        <w:trPr>
          <w:jc w:val="center"/>
        </w:trPr>
        <w:tc>
          <w:tcPr>
            <w:tcW w:w="2422" w:type="dxa"/>
          </w:tcPr>
          <w:p w14:paraId="4EE9A3AD" w14:textId="77777777" w:rsidR="000400AE" w:rsidRDefault="000400AE" w:rsidP="000400AE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7438F93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1 1</w:t>
            </w:r>
          </w:p>
        </w:tc>
        <w:tc>
          <w:tcPr>
            <w:tcW w:w="2422" w:type="dxa"/>
          </w:tcPr>
          <w:p w14:paraId="48BCA25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  <w:tc>
          <w:tcPr>
            <w:tcW w:w="2422" w:type="dxa"/>
            <w:shd w:val="clear" w:color="auto" w:fill="92D050"/>
          </w:tcPr>
          <w:p w14:paraId="07ADDAC6" w14:textId="07D22085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</w:tr>
      <w:tr w:rsidR="000400AE" w14:paraId="5E85546C" w14:textId="77777777" w:rsidTr="000400AE">
        <w:trPr>
          <w:jc w:val="center"/>
        </w:trPr>
        <w:tc>
          <w:tcPr>
            <w:tcW w:w="2422" w:type="dxa"/>
          </w:tcPr>
          <w:p w14:paraId="4DC79507" w14:textId="77777777" w:rsidR="000400AE" w:rsidRDefault="000400AE" w:rsidP="000400AE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7CAD02F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1 2</w:t>
            </w:r>
          </w:p>
        </w:tc>
        <w:tc>
          <w:tcPr>
            <w:tcW w:w="2422" w:type="dxa"/>
          </w:tcPr>
          <w:p w14:paraId="145773E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False</w:t>
            </w:r>
          </w:p>
        </w:tc>
        <w:tc>
          <w:tcPr>
            <w:tcW w:w="2422" w:type="dxa"/>
            <w:shd w:val="clear" w:color="auto" w:fill="92D050"/>
          </w:tcPr>
          <w:p w14:paraId="7A064B57" w14:textId="75418680" w:rsidR="000400AE" w:rsidRDefault="000400AE" w:rsidP="000400AE">
            <w:r>
              <w:rPr>
                <w:rFonts w:ascii="Consolas" w:eastAsia="Consolas" w:hAnsi="Consolas"/>
                <w:sz w:val="16"/>
              </w:rPr>
              <w:t>False</w:t>
            </w:r>
          </w:p>
        </w:tc>
      </w:tr>
      <w:tr w:rsidR="000400AE" w14:paraId="2F1691E1" w14:textId="77777777" w:rsidTr="000400AE">
        <w:trPr>
          <w:jc w:val="center"/>
        </w:trPr>
        <w:tc>
          <w:tcPr>
            <w:tcW w:w="2422" w:type="dxa"/>
          </w:tcPr>
          <w:p w14:paraId="3C048AFA" w14:textId="77777777" w:rsidR="000400AE" w:rsidRDefault="000400AE" w:rsidP="000400AE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15546733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0 0 0</w:t>
            </w:r>
          </w:p>
        </w:tc>
        <w:tc>
          <w:tcPr>
            <w:tcW w:w="2422" w:type="dxa"/>
          </w:tcPr>
          <w:p w14:paraId="6207C2D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  <w:tc>
          <w:tcPr>
            <w:tcW w:w="2422" w:type="dxa"/>
            <w:shd w:val="clear" w:color="auto" w:fill="92D050"/>
          </w:tcPr>
          <w:p w14:paraId="5ECB0F4B" w14:textId="23DC5BDE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</w:tr>
      <w:tr w:rsidR="000400AE" w14:paraId="5D2121A4" w14:textId="77777777" w:rsidTr="000400AE">
        <w:trPr>
          <w:jc w:val="center"/>
        </w:trPr>
        <w:tc>
          <w:tcPr>
            <w:tcW w:w="2422" w:type="dxa"/>
          </w:tcPr>
          <w:p w14:paraId="0FE73238" w14:textId="77777777" w:rsidR="000400AE" w:rsidRDefault="000400AE" w:rsidP="000400AE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337E3AC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3 1 1 2 2</w:t>
            </w:r>
          </w:p>
        </w:tc>
        <w:tc>
          <w:tcPr>
            <w:tcW w:w="2422" w:type="dxa"/>
          </w:tcPr>
          <w:p w14:paraId="0CA1B31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False</w:t>
            </w:r>
          </w:p>
        </w:tc>
        <w:tc>
          <w:tcPr>
            <w:tcW w:w="2422" w:type="dxa"/>
            <w:shd w:val="clear" w:color="auto" w:fill="92D050"/>
          </w:tcPr>
          <w:p w14:paraId="32616309" w14:textId="0DAF7B4B" w:rsidR="000400AE" w:rsidRDefault="000400AE" w:rsidP="000400AE">
            <w:r>
              <w:rPr>
                <w:rFonts w:ascii="Consolas" w:eastAsia="Consolas" w:hAnsi="Consolas"/>
                <w:sz w:val="16"/>
              </w:rPr>
              <w:t>False</w:t>
            </w:r>
          </w:p>
        </w:tc>
      </w:tr>
      <w:tr w:rsidR="000400AE" w14:paraId="35E0F880" w14:textId="77777777" w:rsidTr="000400AE">
        <w:trPr>
          <w:jc w:val="center"/>
        </w:trPr>
        <w:tc>
          <w:tcPr>
            <w:tcW w:w="2422" w:type="dxa"/>
          </w:tcPr>
          <w:p w14:paraId="5B147475" w14:textId="77777777" w:rsidR="000400AE" w:rsidRDefault="000400AE" w:rsidP="000400AE">
            <w:r>
              <w:rPr>
                <w:sz w:val="16"/>
              </w:rPr>
              <w:lastRenderedPageBreak/>
              <w:t>8</w:t>
            </w:r>
          </w:p>
        </w:tc>
        <w:tc>
          <w:tcPr>
            <w:tcW w:w="2422" w:type="dxa"/>
          </w:tcPr>
          <w:p w14:paraId="3AC48B3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1 2 3 6</w:t>
            </w:r>
          </w:p>
        </w:tc>
        <w:tc>
          <w:tcPr>
            <w:tcW w:w="2422" w:type="dxa"/>
          </w:tcPr>
          <w:p w14:paraId="211D873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  <w:tc>
          <w:tcPr>
            <w:tcW w:w="2422" w:type="dxa"/>
            <w:shd w:val="clear" w:color="auto" w:fill="92D050"/>
          </w:tcPr>
          <w:p w14:paraId="04D9E2DD" w14:textId="158C65CA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</w:tr>
      <w:tr w:rsidR="000400AE" w14:paraId="412BDAA1" w14:textId="77777777" w:rsidTr="000400AE">
        <w:trPr>
          <w:jc w:val="center"/>
        </w:trPr>
        <w:tc>
          <w:tcPr>
            <w:tcW w:w="2422" w:type="dxa"/>
          </w:tcPr>
          <w:p w14:paraId="12AA1388" w14:textId="77777777" w:rsidR="000400AE" w:rsidRDefault="000400AE" w:rsidP="000400AE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21BBF16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100 100 100 100</w:t>
            </w:r>
          </w:p>
        </w:tc>
        <w:tc>
          <w:tcPr>
            <w:tcW w:w="2422" w:type="dxa"/>
          </w:tcPr>
          <w:p w14:paraId="422870E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  <w:tc>
          <w:tcPr>
            <w:tcW w:w="2422" w:type="dxa"/>
            <w:shd w:val="clear" w:color="auto" w:fill="92D050"/>
          </w:tcPr>
          <w:p w14:paraId="247F42A1" w14:textId="4B5A0112" w:rsidR="000400AE" w:rsidRDefault="000400AE" w:rsidP="000400AE">
            <w:r>
              <w:rPr>
                <w:rFonts w:ascii="Consolas" w:eastAsia="Consolas" w:hAnsi="Consolas"/>
                <w:sz w:val="16"/>
              </w:rPr>
              <w:t>True</w:t>
            </w:r>
          </w:p>
        </w:tc>
      </w:tr>
      <w:tr w:rsidR="000400AE" w14:paraId="5E8F31DC" w14:textId="77777777" w:rsidTr="000400AE">
        <w:trPr>
          <w:jc w:val="center"/>
        </w:trPr>
        <w:tc>
          <w:tcPr>
            <w:tcW w:w="2422" w:type="dxa"/>
          </w:tcPr>
          <w:p w14:paraId="4A6F188C" w14:textId="77777777" w:rsidR="000400AE" w:rsidRDefault="000400AE" w:rsidP="000400AE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230D865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2 4 6 8 10</w:t>
            </w:r>
          </w:p>
        </w:tc>
        <w:tc>
          <w:tcPr>
            <w:tcW w:w="2422" w:type="dxa"/>
          </w:tcPr>
          <w:p w14:paraId="58E72BB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False</w:t>
            </w:r>
          </w:p>
        </w:tc>
        <w:tc>
          <w:tcPr>
            <w:tcW w:w="2422" w:type="dxa"/>
            <w:shd w:val="clear" w:color="auto" w:fill="92D050"/>
          </w:tcPr>
          <w:p w14:paraId="378403B6" w14:textId="1AF3B446" w:rsidR="000400AE" w:rsidRDefault="000400AE" w:rsidP="000400AE">
            <w:r>
              <w:rPr>
                <w:rFonts w:ascii="Consolas" w:eastAsia="Consolas" w:hAnsi="Consolas"/>
                <w:sz w:val="16"/>
              </w:rPr>
              <w:t>False</w:t>
            </w:r>
          </w:p>
        </w:tc>
      </w:tr>
    </w:tbl>
    <w:p w14:paraId="3678AF79" w14:textId="77777777" w:rsidR="00E7018F" w:rsidRDefault="00E7018F"/>
    <w:p w14:paraId="4EF073AC" w14:textId="77777777" w:rsidR="00E7018F" w:rsidRDefault="00000000">
      <w:proofErr w:type="spellStart"/>
      <w:r>
        <w:rPr>
          <w:b/>
          <w:sz w:val="40"/>
        </w:rPr>
        <w:t>Задача</w:t>
      </w:r>
      <w:proofErr w:type="spellEnd"/>
      <w:r>
        <w:rPr>
          <w:b/>
          <w:sz w:val="40"/>
        </w:rPr>
        <w:t xml:space="preserve"> 15. </w:t>
      </w:r>
      <w:proofErr w:type="spellStart"/>
      <w:r>
        <w:rPr>
          <w:b/>
          <w:sz w:val="40"/>
        </w:rPr>
        <w:t>Наибольшая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общая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подстрока</w:t>
      </w:r>
      <w:proofErr w:type="spellEnd"/>
    </w:p>
    <w:p w14:paraId="79926898" w14:textId="77777777" w:rsidR="00E7018F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00C38AA1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Даны две строки длиной до 30000. Нужно вывести их общую подстроку максимальной длины, а при равенстве — лексикографически минимальную.</w:t>
      </w:r>
    </w:p>
    <w:p w14:paraId="68A9FC41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5C3F4B8A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Строится </w:t>
      </w:r>
      <w:proofErr w:type="spellStart"/>
      <w:r w:rsidRPr="00770CA3">
        <w:rPr>
          <w:sz w:val="24"/>
          <w:lang w:val="ru-RU"/>
        </w:rPr>
        <w:t>суффиксный</w:t>
      </w:r>
      <w:proofErr w:type="spellEnd"/>
      <w:r w:rsidRPr="00770CA3">
        <w:rPr>
          <w:sz w:val="24"/>
          <w:lang w:val="ru-RU"/>
        </w:rPr>
        <w:t xml:space="preserve"> массив для строки </w:t>
      </w:r>
      <w:r>
        <w:rPr>
          <w:sz w:val="24"/>
        </w:rPr>
        <w:t>s</w:t>
      </w:r>
      <w:r w:rsidRPr="00770CA3">
        <w:rPr>
          <w:sz w:val="24"/>
          <w:lang w:val="ru-RU"/>
        </w:rPr>
        <w:t>#</w:t>
      </w:r>
      <w:r>
        <w:rPr>
          <w:sz w:val="24"/>
        </w:rPr>
        <w:t>t</w:t>
      </w:r>
      <w:r w:rsidRPr="00770CA3">
        <w:rPr>
          <w:sz w:val="24"/>
          <w:lang w:val="ru-RU"/>
        </w:rPr>
        <w:t xml:space="preserve">. Общие подстроки возникают у соседних суффиксов, принадлежащих разным исходным строкам; длина кандидата равна </w:t>
      </w:r>
      <w:r>
        <w:rPr>
          <w:sz w:val="24"/>
        </w:rPr>
        <w:t>LCP</w:t>
      </w:r>
      <w:r w:rsidRPr="00770CA3">
        <w:rPr>
          <w:sz w:val="24"/>
          <w:lang w:val="ru-RU"/>
        </w:rPr>
        <w:t xml:space="preserve"> соседей. При равной длине выбирается лексикографически меньшая подстрока. Асимптотическая оценка: время </w:t>
      </w:r>
      <w:proofErr w:type="gramStart"/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proofErr w:type="gramEnd"/>
      <w:r>
        <w:rPr>
          <w:sz w:val="24"/>
        </w:rPr>
        <w:t>N</w:t>
      </w:r>
      <w:r w:rsidRPr="00770CA3">
        <w:rPr>
          <w:sz w:val="24"/>
          <w:lang w:val="ru-RU"/>
        </w:rPr>
        <w:t xml:space="preserve"> </w:t>
      </w:r>
      <w:r>
        <w:rPr>
          <w:sz w:val="24"/>
        </w:rPr>
        <w:t>log</w:t>
      </w:r>
      <w:r w:rsidRPr="00770CA3">
        <w:rPr>
          <w:sz w:val="24"/>
          <w:lang w:val="ru-RU"/>
        </w:rPr>
        <w:t>²</w:t>
      </w:r>
      <w:r>
        <w:rPr>
          <w:sz w:val="24"/>
        </w:rPr>
        <w:t>N</w:t>
      </w:r>
      <w:r w:rsidRPr="00770CA3">
        <w:rPr>
          <w:sz w:val="24"/>
          <w:lang w:val="ru-RU"/>
        </w:rPr>
        <w:t xml:space="preserve">) в данной реализации из-за сортировки с ключами, память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).</w:t>
      </w:r>
    </w:p>
    <w:p w14:paraId="0341D117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0EFF1EAC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def </w:t>
      </w:r>
      <w:proofErr w:type="spellStart"/>
      <w:r>
        <w:rPr>
          <w:rFonts w:ascii="Consolas" w:eastAsia="Consolas" w:hAnsi="Consolas"/>
          <w:sz w:val="18"/>
        </w:rPr>
        <w:t>suffix_array</w:t>
      </w:r>
      <w:proofErr w:type="spellEnd"/>
      <w:r>
        <w:rPr>
          <w:rFonts w:ascii="Consolas" w:eastAsia="Consolas" w:hAnsi="Consolas"/>
          <w:sz w:val="18"/>
        </w:rPr>
        <w:t>(s):</w:t>
      </w:r>
      <w:r>
        <w:rPr>
          <w:rFonts w:ascii="Consolas" w:eastAsia="Consolas" w:hAnsi="Consolas"/>
          <w:sz w:val="18"/>
        </w:rPr>
        <w:br/>
        <w:t xml:space="preserve">    n =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(s)</w:t>
      </w:r>
      <w:r>
        <w:rPr>
          <w:rFonts w:ascii="Consolas" w:eastAsia="Consolas" w:hAnsi="Consolas"/>
          <w:sz w:val="18"/>
        </w:rPr>
        <w:br/>
        <w:t xml:space="preserve">    k = 1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 xml:space="preserve"> = list(range(n))</w:t>
      </w:r>
      <w:r>
        <w:rPr>
          <w:rFonts w:ascii="Consolas" w:eastAsia="Consolas" w:hAnsi="Consolas"/>
          <w:sz w:val="18"/>
        </w:rPr>
        <w:br/>
        <w:t xml:space="preserve">    rank = [</w:t>
      </w:r>
      <w:proofErr w:type="spellStart"/>
      <w:r>
        <w:rPr>
          <w:rFonts w:ascii="Consolas" w:eastAsia="Consolas" w:hAnsi="Consolas"/>
          <w:sz w:val="18"/>
        </w:rPr>
        <w:t>ord</w:t>
      </w:r>
      <w:proofErr w:type="spellEnd"/>
      <w:r>
        <w:rPr>
          <w:rFonts w:ascii="Consolas" w:eastAsia="Consolas" w:hAnsi="Consolas"/>
          <w:sz w:val="18"/>
        </w:rPr>
        <w:t>(c) for c in s]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tmp</w:t>
      </w:r>
      <w:proofErr w:type="spellEnd"/>
      <w:r>
        <w:rPr>
          <w:rFonts w:ascii="Consolas" w:eastAsia="Consolas" w:hAnsi="Consolas"/>
          <w:sz w:val="18"/>
        </w:rPr>
        <w:t xml:space="preserve"> = [0]*n</w:t>
      </w:r>
      <w:r>
        <w:rPr>
          <w:rFonts w:ascii="Consolas" w:eastAsia="Consolas" w:hAnsi="Consolas"/>
          <w:sz w:val="18"/>
        </w:rPr>
        <w:br/>
        <w:t xml:space="preserve">    while True: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sa.sort</w:t>
      </w:r>
      <w:proofErr w:type="spellEnd"/>
      <w:r>
        <w:rPr>
          <w:rFonts w:ascii="Consolas" w:eastAsia="Consolas" w:hAnsi="Consolas"/>
          <w:sz w:val="18"/>
        </w:rPr>
        <w:t>(key=lambda i: (rank[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], rank[</w:t>
      </w:r>
      <w:proofErr w:type="spellStart"/>
      <w:r>
        <w:rPr>
          <w:rFonts w:ascii="Consolas" w:eastAsia="Consolas" w:hAnsi="Consolas"/>
          <w:sz w:val="18"/>
        </w:rPr>
        <w:t>i+k</w:t>
      </w:r>
      <w:proofErr w:type="spellEnd"/>
      <w:r>
        <w:rPr>
          <w:rFonts w:ascii="Consolas" w:eastAsia="Consolas" w:hAnsi="Consolas"/>
          <w:sz w:val="18"/>
        </w:rPr>
        <w:t xml:space="preserve">] if </w:t>
      </w:r>
      <w:proofErr w:type="spellStart"/>
      <w:r>
        <w:rPr>
          <w:rFonts w:ascii="Consolas" w:eastAsia="Consolas" w:hAnsi="Consolas"/>
          <w:sz w:val="18"/>
        </w:rPr>
        <w:t>i+k</w:t>
      </w:r>
      <w:proofErr w:type="spellEnd"/>
      <w:r>
        <w:rPr>
          <w:rFonts w:ascii="Consolas" w:eastAsia="Consolas" w:hAnsi="Consolas"/>
          <w:sz w:val="18"/>
        </w:rPr>
        <w:t xml:space="preserve"> &lt; n else -1))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tmp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[0]] = 0</w:t>
      </w:r>
      <w:r>
        <w:rPr>
          <w:rFonts w:ascii="Consolas" w:eastAsia="Consolas" w:hAnsi="Consolas"/>
          <w:sz w:val="18"/>
        </w:rPr>
        <w:br/>
        <w:t xml:space="preserve">    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in range(1, n):</w:t>
      </w:r>
      <w:r>
        <w:rPr>
          <w:rFonts w:ascii="Consolas" w:eastAsia="Consolas" w:hAnsi="Consolas"/>
          <w:sz w:val="18"/>
        </w:rPr>
        <w:br/>
        <w:t xml:space="preserve">            a, b =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 xml:space="preserve">[i-1],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tmp</w:t>
      </w:r>
      <w:proofErr w:type="spellEnd"/>
      <w:r>
        <w:rPr>
          <w:rFonts w:ascii="Consolas" w:eastAsia="Consolas" w:hAnsi="Consolas"/>
          <w:sz w:val="18"/>
        </w:rPr>
        <w:t xml:space="preserve">[b] = </w:t>
      </w:r>
      <w:proofErr w:type="spellStart"/>
      <w:r>
        <w:rPr>
          <w:rFonts w:ascii="Consolas" w:eastAsia="Consolas" w:hAnsi="Consolas"/>
          <w:sz w:val="18"/>
        </w:rPr>
        <w:t>tmp</w:t>
      </w:r>
      <w:proofErr w:type="spellEnd"/>
      <w:r>
        <w:rPr>
          <w:rFonts w:ascii="Consolas" w:eastAsia="Consolas" w:hAnsi="Consolas"/>
          <w:sz w:val="18"/>
        </w:rPr>
        <w:t>[a] + ((rank[a], rank[</w:t>
      </w:r>
      <w:proofErr w:type="spellStart"/>
      <w:r>
        <w:rPr>
          <w:rFonts w:ascii="Consolas" w:eastAsia="Consolas" w:hAnsi="Consolas"/>
          <w:sz w:val="18"/>
        </w:rPr>
        <w:t>a+k</w:t>
      </w:r>
      <w:proofErr w:type="spellEnd"/>
      <w:r>
        <w:rPr>
          <w:rFonts w:ascii="Consolas" w:eastAsia="Consolas" w:hAnsi="Consolas"/>
          <w:sz w:val="18"/>
        </w:rPr>
        <w:t xml:space="preserve">] if </w:t>
      </w:r>
      <w:proofErr w:type="spellStart"/>
      <w:r>
        <w:rPr>
          <w:rFonts w:ascii="Consolas" w:eastAsia="Consolas" w:hAnsi="Consolas"/>
          <w:sz w:val="18"/>
        </w:rPr>
        <w:t>a+k</w:t>
      </w:r>
      <w:proofErr w:type="spellEnd"/>
      <w:r>
        <w:rPr>
          <w:rFonts w:ascii="Consolas" w:eastAsia="Consolas" w:hAnsi="Consolas"/>
          <w:sz w:val="18"/>
        </w:rPr>
        <w:t xml:space="preserve"> &lt; n else -1) != (rank[b], rank[</w:t>
      </w:r>
      <w:proofErr w:type="spellStart"/>
      <w:r>
        <w:rPr>
          <w:rFonts w:ascii="Consolas" w:eastAsia="Consolas" w:hAnsi="Consolas"/>
          <w:sz w:val="18"/>
        </w:rPr>
        <w:t>b+k</w:t>
      </w:r>
      <w:proofErr w:type="spellEnd"/>
      <w:r>
        <w:rPr>
          <w:rFonts w:ascii="Consolas" w:eastAsia="Consolas" w:hAnsi="Consolas"/>
          <w:sz w:val="18"/>
        </w:rPr>
        <w:t xml:space="preserve">] if </w:t>
      </w:r>
      <w:proofErr w:type="spellStart"/>
      <w:r>
        <w:rPr>
          <w:rFonts w:ascii="Consolas" w:eastAsia="Consolas" w:hAnsi="Consolas"/>
          <w:sz w:val="18"/>
        </w:rPr>
        <w:t>b+k</w:t>
      </w:r>
      <w:proofErr w:type="spellEnd"/>
      <w:r>
        <w:rPr>
          <w:rFonts w:ascii="Consolas" w:eastAsia="Consolas" w:hAnsi="Consolas"/>
          <w:sz w:val="18"/>
        </w:rPr>
        <w:t xml:space="preserve"> &lt; n else -1))</w:t>
      </w:r>
      <w:r>
        <w:rPr>
          <w:rFonts w:ascii="Consolas" w:eastAsia="Consolas" w:hAnsi="Consolas"/>
          <w:sz w:val="18"/>
        </w:rPr>
        <w:br/>
        <w:t xml:space="preserve">        rank, </w:t>
      </w:r>
      <w:proofErr w:type="spellStart"/>
      <w:r>
        <w:rPr>
          <w:rFonts w:ascii="Consolas" w:eastAsia="Consolas" w:hAnsi="Consolas"/>
          <w:sz w:val="18"/>
        </w:rPr>
        <w:t>tmp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tmp</w:t>
      </w:r>
      <w:proofErr w:type="spellEnd"/>
      <w:r>
        <w:rPr>
          <w:rFonts w:ascii="Consolas" w:eastAsia="Consolas" w:hAnsi="Consolas"/>
          <w:sz w:val="18"/>
        </w:rPr>
        <w:t>, rank</w:t>
      </w:r>
      <w:r>
        <w:rPr>
          <w:rFonts w:ascii="Consolas" w:eastAsia="Consolas" w:hAnsi="Consolas"/>
          <w:sz w:val="18"/>
        </w:rPr>
        <w:br/>
        <w:t xml:space="preserve">        if rank[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[-1]] == n-1:</w:t>
      </w:r>
      <w:r>
        <w:rPr>
          <w:rFonts w:ascii="Consolas" w:eastAsia="Consolas" w:hAnsi="Consolas"/>
          <w:sz w:val="18"/>
        </w:rPr>
        <w:br/>
        <w:t xml:space="preserve">            break</w:t>
      </w:r>
      <w:r>
        <w:rPr>
          <w:rFonts w:ascii="Consolas" w:eastAsia="Consolas" w:hAnsi="Consolas"/>
          <w:sz w:val="18"/>
        </w:rPr>
        <w:br/>
        <w:t xml:space="preserve">        k *= 2</w:t>
      </w:r>
      <w:r>
        <w:rPr>
          <w:rFonts w:ascii="Consolas" w:eastAsia="Consolas" w:hAnsi="Consolas"/>
          <w:sz w:val="18"/>
        </w:rPr>
        <w:br/>
        <w:t xml:space="preserve">    return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, rank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def </w:t>
      </w:r>
      <w:proofErr w:type="spellStart"/>
      <w:r>
        <w:rPr>
          <w:rFonts w:ascii="Consolas" w:eastAsia="Consolas" w:hAnsi="Consolas"/>
          <w:sz w:val="18"/>
        </w:rPr>
        <w:t>lcp_array</w:t>
      </w:r>
      <w:proofErr w:type="spellEnd"/>
      <w:r>
        <w:rPr>
          <w:rFonts w:ascii="Consolas" w:eastAsia="Consolas" w:hAnsi="Consolas"/>
          <w:sz w:val="18"/>
        </w:rPr>
        <w:t xml:space="preserve">(s,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, rank):</w:t>
      </w:r>
      <w:r>
        <w:rPr>
          <w:rFonts w:ascii="Consolas" w:eastAsia="Consolas" w:hAnsi="Consolas"/>
          <w:sz w:val="18"/>
        </w:rPr>
        <w:br/>
        <w:t xml:space="preserve">    n =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(s)</w:t>
      </w:r>
      <w:r>
        <w:rPr>
          <w:rFonts w:ascii="Consolas" w:eastAsia="Consolas" w:hAnsi="Consolas"/>
          <w:sz w:val="18"/>
        </w:rPr>
        <w:br/>
        <w:t xml:space="preserve">    h = 0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lcp</w:t>
      </w:r>
      <w:proofErr w:type="spellEnd"/>
      <w:r>
        <w:rPr>
          <w:rFonts w:ascii="Consolas" w:eastAsia="Consolas" w:hAnsi="Consolas"/>
          <w:sz w:val="18"/>
        </w:rPr>
        <w:t xml:space="preserve"> = [0]*(n-1)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in range(n):</w:t>
      </w:r>
      <w:r>
        <w:rPr>
          <w:rFonts w:ascii="Consolas" w:eastAsia="Consolas" w:hAnsi="Consolas"/>
          <w:sz w:val="18"/>
        </w:rPr>
        <w:br/>
        <w:t xml:space="preserve">        r = rank[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</w:t>
      </w:r>
      <w:r>
        <w:rPr>
          <w:rFonts w:ascii="Consolas" w:eastAsia="Consolas" w:hAnsi="Consolas"/>
          <w:sz w:val="18"/>
        </w:rPr>
        <w:br/>
        <w:t xml:space="preserve">        if r == n-1: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h = 0</w:t>
      </w:r>
      <w:r>
        <w:rPr>
          <w:rFonts w:ascii="Consolas" w:eastAsia="Consolas" w:hAnsi="Consolas"/>
          <w:sz w:val="18"/>
        </w:rPr>
        <w:br/>
        <w:t xml:space="preserve">            continue</w:t>
      </w:r>
      <w:r>
        <w:rPr>
          <w:rFonts w:ascii="Consolas" w:eastAsia="Consolas" w:hAnsi="Consolas"/>
          <w:sz w:val="18"/>
        </w:rPr>
        <w:br/>
        <w:t xml:space="preserve">        j =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[r+1]</w:t>
      </w:r>
      <w:r>
        <w:rPr>
          <w:rFonts w:ascii="Consolas" w:eastAsia="Consolas" w:hAnsi="Consolas"/>
          <w:sz w:val="18"/>
        </w:rPr>
        <w:br/>
        <w:t xml:space="preserve">        while </w:t>
      </w:r>
      <w:proofErr w:type="spellStart"/>
      <w:r>
        <w:rPr>
          <w:rFonts w:ascii="Consolas" w:eastAsia="Consolas" w:hAnsi="Consolas"/>
          <w:sz w:val="18"/>
        </w:rPr>
        <w:t>i+h</w:t>
      </w:r>
      <w:proofErr w:type="spellEnd"/>
      <w:r>
        <w:rPr>
          <w:rFonts w:ascii="Consolas" w:eastAsia="Consolas" w:hAnsi="Consolas"/>
          <w:sz w:val="18"/>
        </w:rPr>
        <w:t xml:space="preserve"> &lt; n and </w:t>
      </w:r>
      <w:proofErr w:type="spellStart"/>
      <w:r>
        <w:rPr>
          <w:rFonts w:ascii="Consolas" w:eastAsia="Consolas" w:hAnsi="Consolas"/>
          <w:sz w:val="18"/>
        </w:rPr>
        <w:t>j+h</w:t>
      </w:r>
      <w:proofErr w:type="spellEnd"/>
      <w:r>
        <w:rPr>
          <w:rFonts w:ascii="Consolas" w:eastAsia="Consolas" w:hAnsi="Consolas"/>
          <w:sz w:val="18"/>
        </w:rPr>
        <w:t xml:space="preserve"> &lt; n and s[</w:t>
      </w:r>
      <w:proofErr w:type="spellStart"/>
      <w:r>
        <w:rPr>
          <w:rFonts w:ascii="Consolas" w:eastAsia="Consolas" w:hAnsi="Consolas"/>
          <w:sz w:val="18"/>
        </w:rPr>
        <w:t>i+h</w:t>
      </w:r>
      <w:proofErr w:type="spellEnd"/>
      <w:r>
        <w:rPr>
          <w:rFonts w:ascii="Consolas" w:eastAsia="Consolas" w:hAnsi="Consolas"/>
          <w:sz w:val="18"/>
        </w:rPr>
        <w:t>] == s[</w:t>
      </w:r>
      <w:proofErr w:type="spellStart"/>
      <w:r>
        <w:rPr>
          <w:rFonts w:ascii="Consolas" w:eastAsia="Consolas" w:hAnsi="Consolas"/>
          <w:sz w:val="18"/>
        </w:rPr>
        <w:t>j+h</w:t>
      </w:r>
      <w:proofErr w:type="spellEnd"/>
      <w:r>
        <w:rPr>
          <w:rFonts w:ascii="Consolas" w:eastAsia="Consolas" w:hAnsi="Consolas"/>
          <w:sz w:val="18"/>
        </w:rPr>
        <w:t>]:</w:t>
      </w:r>
      <w:r>
        <w:rPr>
          <w:rFonts w:ascii="Consolas" w:eastAsia="Consolas" w:hAnsi="Consolas"/>
          <w:sz w:val="18"/>
        </w:rPr>
        <w:br/>
        <w:t xml:space="preserve">            h += 1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lcp</w:t>
      </w:r>
      <w:proofErr w:type="spellEnd"/>
      <w:r>
        <w:rPr>
          <w:rFonts w:ascii="Consolas" w:eastAsia="Consolas" w:hAnsi="Consolas"/>
          <w:sz w:val="18"/>
        </w:rPr>
        <w:t>[r] = h</w:t>
      </w:r>
      <w:r>
        <w:rPr>
          <w:rFonts w:ascii="Consolas" w:eastAsia="Consolas" w:hAnsi="Consolas"/>
          <w:sz w:val="18"/>
        </w:rPr>
        <w:br/>
        <w:t xml:space="preserve">        if h:</w:t>
      </w:r>
      <w:r>
        <w:rPr>
          <w:rFonts w:ascii="Consolas" w:eastAsia="Consolas" w:hAnsi="Consolas"/>
          <w:sz w:val="18"/>
        </w:rPr>
        <w:br/>
        <w:t xml:space="preserve">            h -= 1</w:t>
      </w:r>
      <w:r>
        <w:rPr>
          <w:rFonts w:ascii="Consolas" w:eastAsia="Consolas" w:hAnsi="Consolas"/>
          <w:sz w:val="18"/>
        </w:rPr>
        <w:br/>
        <w:t xml:space="preserve">    return </w:t>
      </w:r>
      <w:proofErr w:type="spellStart"/>
      <w:r>
        <w:rPr>
          <w:rFonts w:ascii="Consolas" w:eastAsia="Consolas" w:hAnsi="Consolas"/>
          <w:sz w:val="18"/>
        </w:rPr>
        <w:t>lcp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a = </w:t>
      </w:r>
      <w:proofErr w:type="spellStart"/>
      <w:r>
        <w:rPr>
          <w:rFonts w:ascii="Consolas" w:eastAsia="Consolas" w:hAnsi="Consolas"/>
          <w:sz w:val="18"/>
        </w:rPr>
        <w:t>sys.stdin.readline</w:t>
      </w:r>
      <w:proofErr w:type="spellEnd"/>
      <w:r>
        <w:rPr>
          <w:rFonts w:ascii="Consolas" w:eastAsia="Consolas" w:hAnsi="Consolas"/>
          <w:sz w:val="18"/>
        </w:rPr>
        <w:t>().strip()</w:t>
      </w:r>
      <w:r>
        <w:rPr>
          <w:rFonts w:ascii="Consolas" w:eastAsia="Consolas" w:hAnsi="Consolas"/>
          <w:sz w:val="18"/>
        </w:rPr>
        <w:br/>
        <w:t xml:space="preserve">    b = </w:t>
      </w:r>
      <w:proofErr w:type="spellStart"/>
      <w:r>
        <w:rPr>
          <w:rFonts w:ascii="Consolas" w:eastAsia="Consolas" w:hAnsi="Consolas"/>
          <w:sz w:val="18"/>
        </w:rPr>
        <w:t>sys.stdin.readline</w:t>
      </w:r>
      <w:proofErr w:type="spellEnd"/>
      <w:r>
        <w:rPr>
          <w:rFonts w:ascii="Consolas" w:eastAsia="Consolas" w:hAnsi="Consolas"/>
          <w:sz w:val="18"/>
        </w:rPr>
        <w:t>().strip()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sep</w:t>
      </w:r>
      <w:proofErr w:type="spellEnd"/>
      <w:r>
        <w:rPr>
          <w:rFonts w:ascii="Consolas" w:eastAsia="Consolas" w:hAnsi="Consolas"/>
          <w:sz w:val="18"/>
        </w:rPr>
        <w:t xml:space="preserve"> = '{'</w:t>
      </w:r>
      <w:r>
        <w:rPr>
          <w:rFonts w:ascii="Consolas" w:eastAsia="Consolas" w:hAnsi="Consolas"/>
          <w:sz w:val="18"/>
        </w:rPr>
        <w:br/>
        <w:t xml:space="preserve">    s = a + </w:t>
      </w:r>
      <w:proofErr w:type="spellStart"/>
      <w:r>
        <w:rPr>
          <w:rFonts w:ascii="Consolas" w:eastAsia="Consolas" w:hAnsi="Consolas"/>
          <w:sz w:val="18"/>
        </w:rPr>
        <w:t>sep</w:t>
      </w:r>
      <w:proofErr w:type="spellEnd"/>
      <w:r>
        <w:rPr>
          <w:rFonts w:ascii="Consolas" w:eastAsia="Consolas" w:hAnsi="Consolas"/>
          <w:sz w:val="18"/>
        </w:rPr>
        <w:t xml:space="preserve"> + b</w:t>
      </w:r>
      <w:r>
        <w:rPr>
          <w:rFonts w:ascii="Consolas" w:eastAsia="Consolas" w:hAnsi="Consolas"/>
          <w:sz w:val="18"/>
        </w:rPr>
        <w:br/>
        <w:t xml:space="preserve">    cut =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(a)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 xml:space="preserve">, rank = </w:t>
      </w:r>
      <w:proofErr w:type="spellStart"/>
      <w:r>
        <w:rPr>
          <w:rFonts w:ascii="Consolas" w:eastAsia="Consolas" w:hAnsi="Consolas"/>
          <w:sz w:val="18"/>
        </w:rPr>
        <w:t>suffix_array</w:t>
      </w:r>
      <w:proofErr w:type="spellEnd"/>
      <w:r>
        <w:rPr>
          <w:rFonts w:ascii="Consolas" w:eastAsia="Consolas" w:hAnsi="Consolas"/>
          <w:sz w:val="18"/>
        </w:rPr>
        <w:t>(s)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lcp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lcp_array</w:t>
      </w:r>
      <w:proofErr w:type="spellEnd"/>
      <w:r>
        <w:rPr>
          <w:rFonts w:ascii="Consolas" w:eastAsia="Consolas" w:hAnsi="Consolas"/>
          <w:sz w:val="18"/>
        </w:rPr>
        <w:t xml:space="preserve">(s,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, rank)</w:t>
      </w:r>
      <w:r>
        <w:rPr>
          <w:rFonts w:ascii="Consolas" w:eastAsia="Consolas" w:hAnsi="Consolas"/>
          <w:sz w:val="18"/>
        </w:rPr>
        <w:br/>
        <w:t xml:space="preserve">    best = ''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, x in enumerate(</w:t>
      </w:r>
      <w:proofErr w:type="spellStart"/>
      <w:r>
        <w:rPr>
          <w:rFonts w:ascii="Consolas" w:eastAsia="Consolas" w:hAnsi="Consolas"/>
          <w:sz w:val="18"/>
        </w:rPr>
        <w:t>lcp</w:t>
      </w:r>
      <w:proofErr w:type="spellEnd"/>
      <w:r>
        <w:rPr>
          <w:rFonts w:ascii="Consolas" w:eastAsia="Consolas" w:hAnsi="Consolas"/>
          <w:sz w:val="18"/>
        </w:rPr>
        <w:t>):</w:t>
      </w:r>
      <w:r>
        <w:rPr>
          <w:rFonts w:ascii="Consolas" w:eastAsia="Consolas" w:hAnsi="Consolas"/>
          <w:sz w:val="18"/>
        </w:rPr>
        <w:br/>
        <w:t xml:space="preserve">        p, q =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], </w:t>
      </w:r>
      <w:proofErr w:type="spellStart"/>
      <w:r>
        <w:rPr>
          <w:rFonts w:ascii="Consolas" w:eastAsia="Consolas" w:hAnsi="Consolas"/>
          <w:sz w:val="18"/>
        </w:rPr>
        <w:t>sa</w:t>
      </w:r>
      <w:proofErr w:type="spellEnd"/>
      <w:r>
        <w:rPr>
          <w:rFonts w:ascii="Consolas" w:eastAsia="Consolas" w:hAnsi="Consolas"/>
          <w:sz w:val="18"/>
        </w:rPr>
        <w:t>[i+1]</w:t>
      </w:r>
      <w:r>
        <w:rPr>
          <w:rFonts w:ascii="Consolas" w:eastAsia="Consolas" w:hAnsi="Consolas"/>
          <w:sz w:val="18"/>
        </w:rPr>
        <w:br/>
        <w:t xml:space="preserve">        if (p &lt; cut) != (q &lt; cut):</w:t>
      </w:r>
      <w:r>
        <w:rPr>
          <w:rFonts w:ascii="Consolas" w:eastAsia="Consolas" w:hAnsi="Consolas"/>
          <w:sz w:val="18"/>
        </w:rPr>
        <w:br/>
        <w:t xml:space="preserve">            cand = s[</w:t>
      </w:r>
      <w:proofErr w:type="spellStart"/>
      <w:r>
        <w:rPr>
          <w:rFonts w:ascii="Consolas" w:eastAsia="Consolas" w:hAnsi="Consolas"/>
          <w:sz w:val="18"/>
        </w:rPr>
        <w:t>p:p+x</w:t>
      </w:r>
      <w:proofErr w:type="spellEnd"/>
      <w:r>
        <w:rPr>
          <w:rFonts w:ascii="Consolas" w:eastAsia="Consolas" w:hAnsi="Consolas"/>
          <w:sz w:val="18"/>
        </w:rPr>
        <w:t>]</w:t>
      </w:r>
      <w:r>
        <w:rPr>
          <w:rFonts w:ascii="Consolas" w:eastAsia="Consolas" w:hAnsi="Consolas"/>
          <w:sz w:val="18"/>
        </w:rPr>
        <w:br/>
        <w:t xml:space="preserve">            if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 xml:space="preserve">(cand) &gt;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(best) or (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 xml:space="preserve">(cand) ==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(best) and cand &lt; best):</w:t>
      </w:r>
      <w:r>
        <w:rPr>
          <w:rFonts w:ascii="Consolas" w:eastAsia="Consolas" w:hAnsi="Consolas"/>
          <w:sz w:val="18"/>
        </w:rPr>
        <w:br/>
        <w:t xml:space="preserve">                best = cand</w:t>
      </w:r>
      <w:r>
        <w:rPr>
          <w:rFonts w:ascii="Consolas" w:eastAsia="Consolas" w:hAnsi="Consolas"/>
          <w:sz w:val="18"/>
        </w:rPr>
        <w:br/>
        <w:t xml:space="preserve">    print(best)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6C48729E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57012DE1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326208D7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5F9FA3E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2020A12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73491D97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0400AE" w14:paraId="2325EBDC" w14:textId="77777777" w:rsidTr="000400AE">
        <w:trPr>
          <w:jc w:val="center"/>
        </w:trPr>
        <w:tc>
          <w:tcPr>
            <w:tcW w:w="2422" w:type="dxa"/>
          </w:tcPr>
          <w:p w14:paraId="6349ECAC" w14:textId="77777777" w:rsidR="000400AE" w:rsidRDefault="000400AE" w:rsidP="000400AE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26097DD1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ubrashvabracadabra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calamburashabratha</w:t>
            </w:r>
            <w:proofErr w:type="spellEnd"/>
          </w:p>
        </w:tc>
        <w:tc>
          <w:tcPr>
            <w:tcW w:w="2422" w:type="dxa"/>
          </w:tcPr>
          <w:p w14:paraId="552C940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abra</w:t>
            </w:r>
          </w:p>
        </w:tc>
        <w:tc>
          <w:tcPr>
            <w:tcW w:w="2422" w:type="dxa"/>
            <w:shd w:val="clear" w:color="auto" w:fill="92D050"/>
          </w:tcPr>
          <w:p w14:paraId="2A37362B" w14:textId="259D813F" w:rsidR="000400AE" w:rsidRDefault="000400AE" w:rsidP="000400AE">
            <w:r>
              <w:rPr>
                <w:rFonts w:ascii="Consolas" w:eastAsia="Consolas" w:hAnsi="Consolas"/>
                <w:sz w:val="16"/>
              </w:rPr>
              <w:t>abra</w:t>
            </w:r>
          </w:p>
        </w:tc>
      </w:tr>
      <w:tr w:rsidR="000400AE" w14:paraId="719D5867" w14:textId="77777777" w:rsidTr="000400AE">
        <w:trPr>
          <w:jc w:val="center"/>
        </w:trPr>
        <w:tc>
          <w:tcPr>
            <w:tcW w:w="2422" w:type="dxa"/>
          </w:tcPr>
          <w:p w14:paraId="00D62168" w14:textId="77777777" w:rsidR="000400AE" w:rsidRDefault="000400AE" w:rsidP="000400AE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31CC3506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def</w:t>
            </w:r>
          </w:p>
        </w:tc>
        <w:tc>
          <w:tcPr>
            <w:tcW w:w="2422" w:type="dxa"/>
          </w:tcPr>
          <w:p w14:paraId="021B0166" w14:textId="77777777" w:rsidR="000400AE" w:rsidRDefault="000400AE" w:rsidP="000400AE"/>
        </w:tc>
        <w:tc>
          <w:tcPr>
            <w:tcW w:w="2422" w:type="dxa"/>
            <w:shd w:val="clear" w:color="auto" w:fill="92D050"/>
          </w:tcPr>
          <w:p w14:paraId="61115957" w14:textId="26742003" w:rsidR="000400AE" w:rsidRDefault="000400AE" w:rsidP="000400AE"/>
        </w:tc>
      </w:tr>
      <w:tr w:rsidR="000400AE" w14:paraId="621590F0" w14:textId="77777777" w:rsidTr="000400AE">
        <w:trPr>
          <w:jc w:val="center"/>
        </w:trPr>
        <w:tc>
          <w:tcPr>
            <w:tcW w:w="2422" w:type="dxa"/>
          </w:tcPr>
          <w:p w14:paraId="3C554EE5" w14:textId="77777777" w:rsidR="000400AE" w:rsidRDefault="000400AE" w:rsidP="000400AE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2FC07B30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</w:p>
        </w:tc>
        <w:tc>
          <w:tcPr>
            <w:tcW w:w="2422" w:type="dxa"/>
          </w:tcPr>
          <w:p w14:paraId="0642ABAB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46C080AF" w14:textId="2FCD752D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</w:p>
        </w:tc>
      </w:tr>
      <w:tr w:rsidR="000400AE" w14:paraId="4A74A639" w14:textId="77777777" w:rsidTr="000400AE">
        <w:trPr>
          <w:jc w:val="center"/>
        </w:trPr>
        <w:tc>
          <w:tcPr>
            <w:tcW w:w="2422" w:type="dxa"/>
          </w:tcPr>
          <w:p w14:paraId="70663F72" w14:textId="77777777" w:rsidR="000400AE" w:rsidRDefault="000400AE" w:rsidP="000400AE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1D9CE6B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banana</w:t>
            </w:r>
            <w:r>
              <w:rPr>
                <w:rFonts w:ascii="Consolas" w:eastAsia="Consolas" w:hAnsi="Consolas"/>
                <w:sz w:val="16"/>
              </w:rPr>
              <w:br/>
              <w:t>ananas</w:t>
            </w:r>
          </w:p>
        </w:tc>
        <w:tc>
          <w:tcPr>
            <w:tcW w:w="2422" w:type="dxa"/>
          </w:tcPr>
          <w:p w14:paraId="274B95FB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anana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19C58B10" w14:textId="5AADEC8B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anana</w:t>
            </w:r>
            <w:proofErr w:type="spellEnd"/>
          </w:p>
        </w:tc>
      </w:tr>
      <w:tr w:rsidR="000400AE" w14:paraId="40025000" w14:textId="77777777" w:rsidTr="000400AE">
        <w:trPr>
          <w:jc w:val="center"/>
        </w:trPr>
        <w:tc>
          <w:tcPr>
            <w:tcW w:w="2422" w:type="dxa"/>
          </w:tcPr>
          <w:p w14:paraId="7819C87F" w14:textId="77777777" w:rsidR="000400AE" w:rsidRDefault="000400AE" w:rsidP="000400AE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102DB0A4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abcdxyz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xyzabcd</w:t>
            </w:r>
            <w:proofErr w:type="spellEnd"/>
          </w:p>
        </w:tc>
        <w:tc>
          <w:tcPr>
            <w:tcW w:w="2422" w:type="dxa"/>
          </w:tcPr>
          <w:p w14:paraId="43DE4AD6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abcd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41E9C39E" w14:textId="23BAB981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abcd</w:t>
            </w:r>
            <w:proofErr w:type="spellEnd"/>
          </w:p>
        </w:tc>
      </w:tr>
      <w:tr w:rsidR="000400AE" w14:paraId="2B5816FF" w14:textId="77777777" w:rsidTr="000400AE">
        <w:trPr>
          <w:jc w:val="center"/>
        </w:trPr>
        <w:tc>
          <w:tcPr>
            <w:tcW w:w="2422" w:type="dxa"/>
          </w:tcPr>
          <w:p w14:paraId="33C3F468" w14:textId="77777777" w:rsidR="000400AE" w:rsidRDefault="000400AE" w:rsidP="000400AE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7F83FC8A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aaaa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aa</w:t>
            </w:r>
          </w:p>
        </w:tc>
        <w:tc>
          <w:tcPr>
            <w:tcW w:w="2422" w:type="dxa"/>
          </w:tcPr>
          <w:p w14:paraId="057C344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aa</w:t>
            </w:r>
          </w:p>
        </w:tc>
        <w:tc>
          <w:tcPr>
            <w:tcW w:w="2422" w:type="dxa"/>
            <w:shd w:val="clear" w:color="auto" w:fill="92D050"/>
          </w:tcPr>
          <w:p w14:paraId="08EDF18B" w14:textId="26E63B3A" w:rsidR="000400AE" w:rsidRDefault="000400AE" w:rsidP="000400AE">
            <w:r>
              <w:rPr>
                <w:rFonts w:ascii="Consolas" w:eastAsia="Consolas" w:hAnsi="Consolas"/>
                <w:sz w:val="16"/>
              </w:rPr>
              <w:t>aa</w:t>
            </w:r>
          </w:p>
        </w:tc>
      </w:tr>
      <w:tr w:rsidR="000400AE" w14:paraId="4A5549FF" w14:textId="77777777" w:rsidTr="000400AE">
        <w:trPr>
          <w:jc w:val="center"/>
        </w:trPr>
        <w:tc>
          <w:tcPr>
            <w:tcW w:w="2422" w:type="dxa"/>
          </w:tcPr>
          <w:p w14:paraId="6D7702A2" w14:textId="77777777" w:rsidR="000400AE" w:rsidRDefault="000400AE" w:rsidP="000400AE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09AD046E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abXcd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YYXcZZ</w:t>
            </w:r>
            <w:proofErr w:type="spellEnd"/>
          </w:p>
        </w:tc>
        <w:tc>
          <w:tcPr>
            <w:tcW w:w="2422" w:type="dxa"/>
          </w:tcPr>
          <w:p w14:paraId="4D8FA1F0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Xc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1A4453F3" w14:textId="2AC4547F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Xc</w:t>
            </w:r>
            <w:proofErr w:type="spellEnd"/>
          </w:p>
        </w:tc>
      </w:tr>
      <w:tr w:rsidR="000400AE" w14:paraId="54EEA321" w14:textId="77777777" w:rsidTr="000400AE">
        <w:trPr>
          <w:jc w:val="center"/>
        </w:trPr>
        <w:tc>
          <w:tcPr>
            <w:tcW w:w="2422" w:type="dxa"/>
          </w:tcPr>
          <w:p w14:paraId="4504A8BB" w14:textId="77777777" w:rsidR="000400AE" w:rsidRDefault="000400AE" w:rsidP="000400AE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5EC9F9C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12345</w:t>
            </w:r>
            <w:r>
              <w:rPr>
                <w:rFonts w:ascii="Consolas" w:eastAsia="Consolas" w:hAnsi="Consolas"/>
                <w:sz w:val="16"/>
              </w:rPr>
              <w:br/>
              <w:t>34567</w:t>
            </w:r>
          </w:p>
        </w:tc>
        <w:tc>
          <w:tcPr>
            <w:tcW w:w="2422" w:type="dxa"/>
          </w:tcPr>
          <w:p w14:paraId="057F499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345</w:t>
            </w:r>
          </w:p>
        </w:tc>
        <w:tc>
          <w:tcPr>
            <w:tcW w:w="2422" w:type="dxa"/>
            <w:shd w:val="clear" w:color="auto" w:fill="92D050"/>
          </w:tcPr>
          <w:p w14:paraId="7F35FB17" w14:textId="5EC7EDFF" w:rsidR="000400AE" w:rsidRDefault="000400AE" w:rsidP="000400AE">
            <w:r>
              <w:rPr>
                <w:rFonts w:ascii="Consolas" w:eastAsia="Consolas" w:hAnsi="Consolas"/>
                <w:sz w:val="16"/>
              </w:rPr>
              <w:t>345</w:t>
            </w:r>
          </w:p>
        </w:tc>
      </w:tr>
      <w:tr w:rsidR="000400AE" w14:paraId="4B82076D" w14:textId="77777777" w:rsidTr="000400AE">
        <w:trPr>
          <w:jc w:val="center"/>
        </w:trPr>
        <w:tc>
          <w:tcPr>
            <w:tcW w:w="2422" w:type="dxa"/>
          </w:tcPr>
          <w:p w14:paraId="61F519E7" w14:textId="77777777" w:rsidR="000400AE" w:rsidRDefault="000400AE" w:rsidP="000400AE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12EFA8DC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abcde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fghij</w:t>
            </w:r>
            <w:proofErr w:type="spellEnd"/>
          </w:p>
        </w:tc>
        <w:tc>
          <w:tcPr>
            <w:tcW w:w="2422" w:type="dxa"/>
          </w:tcPr>
          <w:p w14:paraId="0F2DAFA8" w14:textId="77777777" w:rsidR="000400AE" w:rsidRDefault="000400AE" w:rsidP="000400AE"/>
        </w:tc>
        <w:tc>
          <w:tcPr>
            <w:tcW w:w="2422" w:type="dxa"/>
            <w:shd w:val="clear" w:color="auto" w:fill="92D050"/>
          </w:tcPr>
          <w:p w14:paraId="66B86831" w14:textId="3702408E" w:rsidR="000400AE" w:rsidRDefault="000400AE" w:rsidP="000400AE"/>
        </w:tc>
      </w:tr>
      <w:tr w:rsidR="000400AE" w14:paraId="12FC989F" w14:textId="77777777" w:rsidTr="000400AE">
        <w:trPr>
          <w:jc w:val="center"/>
        </w:trPr>
        <w:tc>
          <w:tcPr>
            <w:tcW w:w="2422" w:type="dxa"/>
          </w:tcPr>
          <w:p w14:paraId="5663C274" w14:textId="77777777" w:rsidR="000400AE" w:rsidRDefault="000400AE" w:rsidP="000400AE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4C27BE85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xabcd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yabcdz</w:t>
            </w:r>
            <w:proofErr w:type="spellEnd"/>
          </w:p>
        </w:tc>
        <w:tc>
          <w:tcPr>
            <w:tcW w:w="2422" w:type="dxa"/>
          </w:tcPr>
          <w:p w14:paraId="2BC4E11D" w14:textId="77777777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abcd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3AFCE57C" w14:textId="1FE395FD" w:rsidR="000400AE" w:rsidRDefault="000400AE" w:rsidP="000400AE">
            <w:proofErr w:type="spellStart"/>
            <w:r>
              <w:rPr>
                <w:rFonts w:ascii="Consolas" w:eastAsia="Consolas" w:hAnsi="Consolas"/>
                <w:sz w:val="16"/>
              </w:rPr>
              <w:t>abcd</w:t>
            </w:r>
            <w:proofErr w:type="spellEnd"/>
          </w:p>
        </w:tc>
      </w:tr>
    </w:tbl>
    <w:p w14:paraId="7F77C5AE" w14:textId="77777777" w:rsidR="00E7018F" w:rsidRDefault="00E7018F"/>
    <w:p w14:paraId="235F44C1" w14:textId="77777777" w:rsidR="000400AE" w:rsidRDefault="000400AE">
      <w:pPr>
        <w:rPr>
          <w:b/>
          <w:sz w:val="40"/>
          <w:lang w:val="ru-RU"/>
        </w:rPr>
      </w:pPr>
    </w:p>
    <w:p w14:paraId="30E78DB6" w14:textId="3F0AFB80" w:rsidR="00E7018F" w:rsidRPr="000400AE" w:rsidRDefault="00000000">
      <w:pPr>
        <w:rPr>
          <w:lang w:val="ru-RU"/>
        </w:rPr>
      </w:pPr>
      <w:r w:rsidRPr="000400AE">
        <w:rPr>
          <w:b/>
          <w:sz w:val="40"/>
          <w:lang w:val="ru-RU"/>
        </w:rPr>
        <w:lastRenderedPageBreak/>
        <w:t>Задача 16. Счастливые билеты</w:t>
      </w:r>
    </w:p>
    <w:p w14:paraId="3E344F5E" w14:textId="77777777" w:rsidR="00E7018F" w:rsidRPr="000400AE" w:rsidRDefault="00000000">
      <w:pPr>
        <w:rPr>
          <w:lang w:val="ru-RU"/>
        </w:rPr>
      </w:pPr>
      <w:r w:rsidRPr="000400AE">
        <w:rPr>
          <w:b/>
          <w:sz w:val="32"/>
          <w:lang w:val="ru-RU"/>
        </w:rPr>
        <w:t>Условие задачи</w:t>
      </w:r>
    </w:p>
    <w:p w14:paraId="77D5913A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Билет состоит из </w:t>
      </w:r>
      <w:r>
        <w:rPr>
          <w:sz w:val="24"/>
        </w:rPr>
        <w:t>N</w:t>
      </w:r>
      <w:r w:rsidRPr="00770CA3">
        <w:rPr>
          <w:sz w:val="24"/>
          <w:lang w:val="ru-RU"/>
        </w:rPr>
        <w:t xml:space="preserve"> цифр в </w:t>
      </w:r>
      <w:r>
        <w:rPr>
          <w:sz w:val="24"/>
        </w:rPr>
        <w:t>M</w:t>
      </w:r>
      <w:r w:rsidRPr="00770CA3">
        <w:rPr>
          <w:sz w:val="24"/>
          <w:lang w:val="ru-RU"/>
        </w:rPr>
        <w:t>-</w:t>
      </w:r>
      <w:proofErr w:type="spellStart"/>
      <w:r w:rsidRPr="00770CA3">
        <w:rPr>
          <w:sz w:val="24"/>
          <w:lang w:val="ru-RU"/>
        </w:rPr>
        <w:t>ричной</w:t>
      </w:r>
      <w:proofErr w:type="spellEnd"/>
      <w:r w:rsidRPr="00770CA3">
        <w:rPr>
          <w:sz w:val="24"/>
          <w:lang w:val="ru-RU"/>
        </w:rPr>
        <w:t xml:space="preserve"> системе счисления. Нужно посчитать количество билетов, где сумма первой половины цифр равна сумме второй половины.</w:t>
      </w:r>
    </w:p>
    <w:p w14:paraId="5731543B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1A794682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Сначала считается количество способов получить каждую сумму на половине билета. Ответ — сумма квадратов этих количеств, потому что левую и правую половины нужно выбрать с одинаковой суммой. Асимптотическая оценка: время </w:t>
      </w:r>
      <w:r>
        <w:rPr>
          <w:sz w:val="24"/>
        </w:rPr>
        <w:t>O</w:t>
      </w:r>
      <w:r w:rsidRPr="00770CA3">
        <w:rPr>
          <w:sz w:val="24"/>
          <w:lang w:val="ru-RU"/>
        </w:rPr>
        <w:t>((</w:t>
      </w:r>
      <w:r>
        <w:rPr>
          <w:sz w:val="24"/>
        </w:rPr>
        <w:t>N</w:t>
      </w:r>
      <w:r w:rsidRPr="00770CA3">
        <w:rPr>
          <w:sz w:val="24"/>
          <w:lang w:val="ru-RU"/>
        </w:rPr>
        <w:t>/</w:t>
      </w:r>
      <w:proofErr w:type="gramStart"/>
      <w:r w:rsidRPr="00770CA3">
        <w:rPr>
          <w:sz w:val="24"/>
          <w:lang w:val="ru-RU"/>
        </w:rPr>
        <w:t>2)²</w:t>
      </w:r>
      <w:proofErr w:type="gramEnd"/>
      <w:r w:rsidRPr="00770CA3">
        <w:rPr>
          <w:sz w:val="24"/>
          <w:lang w:val="ru-RU"/>
        </w:rPr>
        <w:t>·</w:t>
      </w:r>
      <w:r>
        <w:rPr>
          <w:sz w:val="24"/>
        </w:rPr>
        <w:t>M</w:t>
      </w:r>
      <w:r w:rsidRPr="00770CA3">
        <w:rPr>
          <w:sz w:val="24"/>
          <w:lang w:val="ru-RU"/>
        </w:rPr>
        <w:t xml:space="preserve">²) для прямой свёртки, память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·</w:t>
      </w:r>
      <w:r>
        <w:rPr>
          <w:sz w:val="24"/>
        </w:rPr>
        <w:t>M</w:t>
      </w:r>
      <w:r w:rsidRPr="00770CA3">
        <w:rPr>
          <w:sz w:val="24"/>
          <w:lang w:val="ru-RU"/>
        </w:rPr>
        <w:t>).</w:t>
      </w:r>
    </w:p>
    <w:p w14:paraId="3992B25B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4BD131B0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n, m = 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</w:t>
      </w:r>
      <w:r>
        <w:rPr>
          <w:rFonts w:ascii="Consolas" w:eastAsia="Consolas" w:hAnsi="Consolas"/>
          <w:sz w:val="18"/>
        </w:rPr>
        <w:br/>
        <w:t xml:space="preserve">    half = n // 2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 xml:space="preserve"> = [1]</w:t>
      </w:r>
      <w:r>
        <w:rPr>
          <w:rFonts w:ascii="Consolas" w:eastAsia="Consolas" w:hAnsi="Consolas"/>
          <w:sz w:val="18"/>
        </w:rPr>
        <w:br/>
        <w:t xml:space="preserve">    for _ in range(half):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ndp</w:t>
      </w:r>
      <w:proofErr w:type="spellEnd"/>
      <w:r>
        <w:rPr>
          <w:rFonts w:ascii="Consolas" w:eastAsia="Consolas" w:hAnsi="Consolas"/>
          <w:sz w:val="18"/>
        </w:rPr>
        <w:t xml:space="preserve"> = [0]*(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)+m-1)</w:t>
      </w:r>
      <w:r>
        <w:rPr>
          <w:rFonts w:ascii="Consolas" w:eastAsia="Consolas" w:hAnsi="Consolas"/>
          <w:sz w:val="18"/>
        </w:rPr>
        <w:br/>
        <w:t xml:space="preserve">        for s, </w:t>
      </w:r>
      <w:proofErr w:type="spellStart"/>
      <w:r>
        <w:rPr>
          <w:rFonts w:ascii="Consolas" w:eastAsia="Consolas" w:hAnsi="Consolas"/>
          <w:sz w:val="18"/>
        </w:rPr>
        <w:t>val</w:t>
      </w:r>
      <w:proofErr w:type="spellEnd"/>
      <w:r>
        <w:rPr>
          <w:rFonts w:ascii="Consolas" w:eastAsia="Consolas" w:hAnsi="Consolas"/>
          <w:sz w:val="18"/>
        </w:rPr>
        <w:t xml:space="preserve"> in enumerate(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):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for d</w:t>
      </w:r>
      <w:proofErr w:type="spellEnd"/>
      <w:r>
        <w:rPr>
          <w:rFonts w:ascii="Consolas" w:eastAsia="Consolas" w:hAnsi="Consolas"/>
          <w:sz w:val="18"/>
        </w:rPr>
        <w:t xml:space="preserve"> in range(m):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ndp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s+d</w:t>
      </w:r>
      <w:proofErr w:type="spellEnd"/>
      <w:r>
        <w:rPr>
          <w:rFonts w:ascii="Consolas" w:eastAsia="Consolas" w:hAnsi="Consolas"/>
          <w:sz w:val="18"/>
        </w:rPr>
        <w:t xml:space="preserve">] += </w:t>
      </w:r>
      <w:proofErr w:type="spellStart"/>
      <w:r>
        <w:rPr>
          <w:rFonts w:ascii="Consolas" w:eastAsia="Consolas" w:hAnsi="Consolas"/>
          <w:sz w:val="18"/>
        </w:rPr>
        <w:t>val</w:t>
      </w:r>
      <w:proofErr w:type="spellEnd"/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ndp</w:t>
      </w:r>
      <w:proofErr w:type="spellEnd"/>
      <w:r>
        <w:rPr>
          <w:rFonts w:ascii="Consolas" w:eastAsia="Consolas" w:hAnsi="Consolas"/>
          <w:sz w:val="18"/>
        </w:rPr>
        <w:br/>
        <w:t xml:space="preserve">    print(sum(x*x for x in </w:t>
      </w:r>
      <w:proofErr w:type="spellStart"/>
      <w:r>
        <w:rPr>
          <w:rFonts w:ascii="Consolas" w:eastAsia="Consolas" w:hAnsi="Consolas"/>
          <w:sz w:val="18"/>
        </w:rPr>
        <w:t>dp</w:t>
      </w:r>
      <w:proofErr w:type="spellEnd"/>
      <w:r>
        <w:rPr>
          <w:rFonts w:ascii="Consolas" w:eastAsia="Consolas" w:hAnsi="Consolas"/>
          <w:sz w:val="18"/>
        </w:rPr>
        <w:t>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336C049B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452"/>
      </w:tblGrid>
      <w:tr w:rsidR="00E7018F" w14:paraId="3C04CAF3" w14:textId="77777777" w:rsidTr="000400AE">
        <w:trPr>
          <w:trHeight w:val="312"/>
          <w:jc w:val="center"/>
        </w:trPr>
        <w:tc>
          <w:tcPr>
            <w:tcW w:w="2452" w:type="dxa"/>
            <w:shd w:val="clear" w:color="auto" w:fill="D9EAF7"/>
            <w:vAlign w:val="center"/>
          </w:tcPr>
          <w:p w14:paraId="51F975B7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52" w:type="dxa"/>
            <w:shd w:val="clear" w:color="auto" w:fill="D9EAF7"/>
            <w:vAlign w:val="center"/>
          </w:tcPr>
          <w:p w14:paraId="6A25CB4A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52" w:type="dxa"/>
            <w:shd w:val="clear" w:color="auto" w:fill="D9EAF7"/>
            <w:vAlign w:val="center"/>
          </w:tcPr>
          <w:p w14:paraId="46F4BF9B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52" w:type="dxa"/>
            <w:shd w:val="clear" w:color="auto" w:fill="D9EAF7"/>
            <w:vAlign w:val="center"/>
          </w:tcPr>
          <w:p w14:paraId="36678276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0400AE" w14:paraId="54B7E247" w14:textId="77777777" w:rsidTr="000400AE">
        <w:trPr>
          <w:trHeight w:val="246"/>
          <w:jc w:val="center"/>
        </w:trPr>
        <w:tc>
          <w:tcPr>
            <w:tcW w:w="2452" w:type="dxa"/>
          </w:tcPr>
          <w:p w14:paraId="1EEA9D34" w14:textId="77777777" w:rsidR="000400AE" w:rsidRDefault="000400AE" w:rsidP="000400AE">
            <w:r>
              <w:rPr>
                <w:sz w:val="16"/>
              </w:rPr>
              <w:t>1</w:t>
            </w:r>
          </w:p>
        </w:tc>
        <w:tc>
          <w:tcPr>
            <w:tcW w:w="2452" w:type="dxa"/>
          </w:tcPr>
          <w:p w14:paraId="299D8DF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2 10</w:t>
            </w:r>
          </w:p>
        </w:tc>
        <w:tc>
          <w:tcPr>
            <w:tcW w:w="2452" w:type="dxa"/>
          </w:tcPr>
          <w:p w14:paraId="1C5BE77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  <w:tc>
          <w:tcPr>
            <w:tcW w:w="2452" w:type="dxa"/>
            <w:shd w:val="clear" w:color="auto" w:fill="92D050"/>
          </w:tcPr>
          <w:p w14:paraId="0CCAA20F" w14:textId="6A4717C5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</w:tr>
      <w:tr w:rsidR="000400AE" w14:paraId="55F134C0" w14:textId="77777777" w:rsidTr="000400AE">
        <w:trPr>
          <w:trHeight w:val="262"/>
          <w:jc w:val="center"/>
        </w:trPr>
        <w:tc>
          <w:tcPr>
            <w:tcW w:w="2452" w:type="dxa"/>
          </w:tcPr>
          <w:p w14:paraId="2D70ACEA" w14:textId="77777777" w:rsidR="000400AE" w:rsidRDefault="000400AE" w:rsidP="000400AE">
            <w:r>
              <w:rPr>
                <w:sz w:val="16"/>
              </w:rPr>
              <w:t>2</w:t>
            </w:r>
          </w:p>
        </w:tc>
        <w:tc>
          <w:tcPr>
            <w:tcW w:w="2452" w:type="dxa"/>
          </w:tcPr>
          <w:p w14:paraId="56A64EC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4 10</w:t>
            </w:r>
          </w:p>
        </w:tc>
        <w:tc>
          <w:tcPr>
            <w:tcW w:w="2452" w:type="dxa"/>
          </w:tcPr>
          <w:p w14:paraId="4529AE0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670</w:t>
            </w:r>
          </w:p>
        </w:tc>
        <w:tc>
          <w:tcPr>
            <w:tcW w:w="2452" w:type="dxa"/>
            <w:shd w:val="clear" w:color="auto" w:fill="92D050"/>
          </w:tcPr>
          <w:p w14:paraId="6B05BB59" w14:textId="5F96FDB4" w:rsidR="000400AE" w:rsidRDefault="000400AE" w:rsidP="000400AE">
            <w:r>
              <w:rPr>
                <w:rFonts w:ascii="Consolas" w:eastAsia="Consolas" w:hAnsi="Consolas"/>
                <w:sz w:val="16"/>
              </w:rPr>
              <w:t>670</w:t>
            </w:r>
          </w:p>
        </w:tc>
      </w:tr>
      <w:tr w:rsidR="000400AE" w14:paraId="560E48A0" w14:textId="77777777" w:rsidTr="000400AE">
        <w:trPr>
          <w:trHeight w:val="246"/>
          <w:jc w:val="center"/>
        </w:trPr>
        <w:tc>
          <w:tcPr>
            <w:tcW w:w="2452" w:type="dxa"/>
          </w:tcPr>
          <w:p w14:paraId="2181877D" w14:textId="77777777" w:rsidR="000400AE" w:rsidRDefault="000400AE" w:rsidP="000400AE">
            <w:r>
              <w:rPr>
                <w:sz w:val="16"/>
              </w:rPr>
              <w:t>3</w:t>
            </w:r>
          </w:p>
        </w:tc>
        <w:tc>
          <w:tcPr>
            <w:tcW w:w="2452" w:type="dxa"/>
          </w:tcPr>
          <w:p w14:paraId="013782C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6 10</w:t>
            </w:r>
          </w:p>
        </w:tc>
        <w:tc>
          <w:tcPr>
            <w:tcW w:w="2452" w:type="dxa"/>
          </w:tcPr>
          <w:p w14:paraId="49A1DBB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55252</w:t>
            </w:r>
          </w:p>
        </w:tc>
        <w:tc>
          <w:tcPr>
            <w:tcW w:w="2452" w:type="dxa"/>
            <w:shd w:val="clear" w:color="auto" w:fill="92D050"/>
          </w:tcPr>
          <w:p w14:paraId="61781018" w14:textId="2D45DD50" w:rsidR="000400AE" w:rsidRDefault="000400AE" w:rsidP="000400AE">
            <w:r>
              <w:rPr>
                <w:rFonts w:ascii="Consolas" w:eastAsia="Consolas" w:hAnsi="Consolas"/>
                <w:sz w:val="16"/>
              </w:rPr>
              <w:t>55252</w:t>
            </w:r>
          </w:p>
        </w:tc>
      </w:tr>
      <w:tr w:rsidR="000400AE" w14:paraId="528A9698" w14:textId="77777777" w:rsidTr="000400AE">
        <w:trPr>
          <w:trHeight w:val="262"/>
          <w:jc w:val="center"/>
        </w:trPr>
        <w:tc>
          <w:tcPr>
            <w:tcW w:w="2452" w:type="dxa"/>
          </w:tcPr>
          <w:p w14:paraId="7D050F24" w14:textId="77777777" w:rsidR="000400AE" w:rsidRDefault="000400AE" w:rsidP="000400AE">
            <w:r>
              <w:rPr>
                <w:sz w:val="16"/>
              </w:rPr>
              <w:t>4</w:t>
            </w:r>
          </w:p>
        </w:tc>
        <w:tc>
          <w:tcPr>
            <w:tcW w:w="2452" w:type="dxa"/>
          </w:tcPr>
          <w:p w14:paraId="4622E34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2 2</w:t>
            </w:r>
          </w:p>
        </w:tc>
        <w:tc>
          <w:tcPr>
            <w:tcW w:w="2452" w:type="dxa"/>
          </w:tcPr>
          <w:p w14:paraId="4376A0F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52" w:type="dxa"/>
            <w:shd w:val="clear" w:color="auto" w:fill="92D050"/>
          </w:tcPr>
          <w:p w14:paraId="390A1313" w14:textId="2184A610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0400AE" w14:paraId="6CF0D7D5" w14:textId="77777777" w:rsidTr="000400AE">
        <w:trPr>
          <w:trHeight w:val="246"/>
          <w:jc w:val="center"/>
        </w:trPr>
        <w:tc>
          <w:tcPr>
            <w:tcW w:w="2452" w:type="dxa"/>
          </w:tcPr>
          <w:p w14:paraId="29C02521" w14:textId="77777777" w:rsidR="000400AE" w:rsidRDefault="000400AE" w:rsidP="000400AE">
            <w:r>
              <w:rPr>
                <w:sz w:val="16"/>
              </w:rPr>
              <w:t>5</w:t>
            </w:r>
          </w:p>
        </w:tc>
        <w:tc>
          <w:tcPr>
            <w:tcW w:w="2452" w:type="dxa"/>
          </w:tcPr>
          <w:p w14:paraId="4B5D29A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4 2</w:t>
            </w:r>
          </w:p>
        </w:tc>
        <w:tc>
          <w:tcPr>
            <w:tcW w:w="2452" w:type="dxa"/>
          </w:tcPr>
          <w:p w14:paraId="501383C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52" w:type="dxa"/>
            <w:shd w:val="clear" w:color="auto" w:fill="92D050"/>
          </w:tcPr>
          <w:p w14:paraId="17B3EF52" w14:textId="4B42A269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0400AE" w14:paraId="6561D39A" w14:textId="77777777" w:rsidTr="000400AE">
        <w:trPr>
          <w:trHeight w:val="262"/>
          <w:jc w:val="center"/>
        </w:trPr>
        <w:tc>
          <w:tcPr>
            <w:tcW w:w="2452" w:type="dxa"/>
          </w:tcPr>
          <w:p w14:paraId="6E94E54F" w14:textId="77777777" w:rsidR="000400AE" w:rsidRDefault="000400AE" w:rsidP="000400AE">
            <w:r>
              <w:rPr>
                <w:sz w:val="16"/>
              </w:rPr>
              <w:t>6</w:t>
            </w:r>
          </w:p>
        </w:tc>
        <w:tc>
          <w:tcPr>
            <w:tcW w:w="2452" w:type="dxa"/>
          </w:tcPr>
          <w:p w14:paraId="612E0D4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2 3</w:t>
            </w:r>
          </w:p>
        </w:tc>
        <w:tc>
          <w:tcPr>
            <w:tcW w:w="2452" w:type="dxa"/>
          </w:tcPr>
          <w:p w14:paraId="3EC0F15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</w:p>
        </w:tc>
        <w:tc>
          <w:tcPr>
            <w:tcW w:w="2452" w:type="dxa"/>
            <w:shd w:val="clear" w:color="auto" w:fill="92D050"/>
          </w:tcPr>
          <w:p w14:paraId="0AF7F43F" w14:textId="5A9ADCD6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</w:p>
        </w:tc>
      </w:tr>
      <w:tr w:rsidR="000400AE" w14:paraId="2E6E5CF6" w14:textId="77777777" w:rsidTr="000400AE">
        <w:trPr>
          <w:trHeight w:val="246"/>
          <w:jc w:val="center"/>
        </w:trPr>
        <w:tc>
          <w:tcPr>
            <w:tcW w:w="2452" w:type="dxa"/>
          </w:tcPr>
          <w:p w14:paraId="74FF960E" w14:textId="77777777" w:rsidR="000400AE" w:rsidRDefault="000400AE" w:rsidP="000400AE">
            <w:r>
              <w:rPr>
                <w:sz w:val="16"/>
              </w:rPr>
              <w:t>7</w:t>
            </w:r>
          </w:p>
        </w:tc>
        <w:tc>
          <w:tcPr>
            <w:tcW w:w="2452" w:type="dxa"/>
          </w:tcPr>
          <w:p w14:paraId="0C2C927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4 3</w:t>
            </w:r>
          </w:p>
        </w:tc>
        <w:tc>
          <w:tcPr>
            <w:tcW w:w="2452" w:type="dxa"/>
          </w:tcPr>
          <w:p w14:paraId="24FCCBE9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19</w:t>
            </w:r>
          </w:p>
        </w:tc>
        <w:tc>
          <w:tcPr>
            <w:tcW w:w="2452" w:type="dxa"/>
            <w:shd w:val="clear" w:color="auto" w:fill="92D050"/>
          </w:tcPr>
          <w:p w14:paraId="11275ED9" w14:textId="446CDD5E" w:rsidR="000400AE" w:rsidRDefault="000400AE" w:rsidP="000400AE">
            <w:r>
              <w:rPr>
                <w:rFonts w:ascii="Consolas" w:eastAsia="Consolas" w:hAnsi="Consolas"/>
                <w:sz w:val="16"/>
              </w:rPr>
              <w:t>19</w:t>
            </w:r>
          </w:p>
        </w:tc>
      </w:tr>
      <w:tr w:rsidR="000400AE" w14:paraId="78525390" w14:textId="77777777" w:rsidTr="000400AE">
        <w:trPr>
          <w:trHeight w:val="262"/>
          <w:jc w:val="center"/>
        </w:trPr>
        <w:tc>
          <w:tcPr>
            <w:tcW w:w="2452" w:type="dxa"/>
          </w:tcPr>
          <w:p w14:paraId="5AF110B3" w14:textId="77777777" w:rsidR="000400AE" w:rsidRDefault="000400AE" w:rsidP="000400AE">
            <w:r>
              <w:rPr>
                <w:sz w:val="16"/>
              </w:rPr>
              <w:t>8</w:t>
            </w:r>
          </w:p>
        </w:tc>
        <w:tc>
          <w:tcPr>
            <w:tcW w:w="2452" w:type="dxa"/>
          </w:tcPr>
          <w:p w14:paraId="6D1A79D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2 26</w:t>
            </w:r>
          </w:p>
        </w:tc>
        <w:tc>
          <w:tcPr>
            <w:tcW w:w="2452" w:type="dxa"/>
          </w:tcPr>
          <w:p w14:paraId="2BC2277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26</w:t>
            </w:r>
          </w:p>
        </w:tc>
        <w:tc>
          <w:tcPr>
            <w:tcW w:w="2452" w:type="dxa"/>
            <w:shd w:val="clear" w:color="auto" w:fill="92D050"/>
          </w:tcPr>
          <w:p w14:paraId="5271F1B3" w14:textId="6C88C812" w:rsidR="000400AE" w:rsidRDefault="000400AE" w:rsidP="000400AE">
            <w:r>
              <w:rPr>
                <w:rFonts w:ascii="Consolas" w:eastAsia="Consolas" w:hAnsi="Consolas"/>
                <w:sz w:val="16"/>
              </w:rPr>
              <w:t>26</w:t>
            </w:r>
          </w:p>
        </w:tc>
      </w:tr>
      <w:tr w:rsidR="000400AE" w14:paraId="5B2E84B7" w14:textId="77777777" w:rsidTr="000400AE">
        <w:trPr>
          <w:trHeight w:val="246"/>
          <w:jc w:val="center"/>
        </w:trPr>
        <w:tc>
          <w:tcPr>
            <w:tcW w:w="2452" w:type="dxa"/>
          </w:tcPr>
          <w:p w14:paraId="095CBEF7" w14:textId="77777777" w:rsidR="000400AE" w:rsidRDefault="000400AE" w:rsidP="000400AE">
            <w:r>
              <w:rPr>
                <w:sz w:val="16"/>
              </w:rPr>
              <w:t>9</w:t>
            </w:r>
          </w:p>
        </w:tc>
        <w:tc>
          <w:tcPr>
            <w:tcW w:w="2452" w:type="dxa"/>
          </w:tcPr>
          <w:p w14:paraId="4616C2C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6 2</w:t>
            </w:r>
          </w:p>
        </w:tc>
        <w:tc>
          <w:tcPr>
            <w:tcW w:w="2452" w:type="dxa"/>
          </w:tcPr>
          <w:p w14:paraId="723A225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20</w:t>
            </w:r>
          </w:p>
        </w:tc>
        <w:tc>
          <w:tcPr>
            <w:tcW w:w="2452" w:type="dxa"/>
            <w:shd w:val="clear" w:color="auto" w:fill="92D050"/>
          </w:tcPr>
          <w:p w14:paraId="3B44D866" w14:textId="2AFD8EBF" w:rsidR="000400AE" w:rsidRDefault="000400AE" w:rsidP="000400AE">
            <w:r>
              <w:rPr>
                <w:rFonts w:ascii="Consolas" w:eastAsia="Consolas" w:hAnsi="Consolas"/>
                <w:sz w:val="16"/>
              </w:rPr>
              <w:t>20</w:t>
            </w:r>
          </w:p>
        </w:tc>
      </w:tr>
      <w:tr w:rsidR="000400AE" w14:paraId="37AA2AB4" w14:textId="77777777" w:rsidTr="000400AE">
        <w:trPr>
          <w:trHeight w:val="246"/>
          <w:jc w:val="center"/>
        </w:trPr>
        <w:tc>
          <w:tcPr>
            <w:tcW w:w="2452" w:type="dxa"/>
          </w:tcPr>
          <w:p w14:paraId="22A63B25" w14:textId="77777777" w:rsidR="000400AE" w:rsidRDefault="000400AE" w:rsidP="000400AE">
            <w:r>
              <w:rPr>
                <w:sz w:val="16"/>
              </w:rPr>
              <w:t>10</w:t>
            </w:r>
          </w:p>
        </w:tc>
        <w:tc>
          <w:tcPr>
            <w:tcW w:w="2452" w:type="dxa"/>
          </w:tcPr>
          <w:p w14:paraId="5E37CC09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8 2</w:t>
            </w:r>
          </w:p>
        </w:tc>
        <w:tc>
          <w:tcPr>
            <w:tcW w:w="2452" w:type="dxa"/>
          </w:tcPr>
          <w:p w14:paraId="1D9B6E0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70</w:t>
            </w:r>
          </w:p>
        </w:tc>
        <w:tc>
          <w:tcPr>
            <w:tcW w:w="2452" w:type="dxa"/>
            <w:shd w:val="clear" w:color="auto" w:fill="92D050"/>
          </w:tcPr>
          <w:p w14:paraId="6ED9E16E" w14:textId="038032D8" w:rsidR="000400AE" w:rsidRDefault="000400AE" w:rsidP="000400AE">
            <w:r>
              <w:rPr>
                <w:rFonts w:ascii="Consolas" w:eastAsia="Consolas" w:hAnsi="Consolas"/>
                <w:sz w:val="16"/>
              </w:rPr>
              <w:t>70</w:t>
            </w:r>
          </w:p>
        </w:tc>
      </w:tr>
    </w:tbl>
    <w:p w14:paraId="0F11E549" w14:textId="77777777" w:rsidR="000400AE" w:rsidRDefault="000400AE">
      <w:pPr>
        <w:rPr>
          <w:b/>
          <w:sz w:val="40"/>
          <w:lang w:val="ru-RU"/>
        </w:rPr>
      </w:pPr>
    </w:p>
    <w:p w14:paraId="0BF55BB2" w14:textId="5CCBBCAB" w:rsidR="00E7018F" w:rsidRPr="000400AE" w:rsidRDefault="00000000">
      <w:pPr>
        <w:rPr>
          <w:lang w:val="ru-RU"/>
        </w:rPr>
      </w:pPr>
      <w:r w:rsidRPr="000400AE">
        <w:rPr>
          <w:b/>
          <w:sz w:val="40"/>
          <w:lang w:val="ru-RU"/>
        </w:rPr>
        <w:lastRenderedPageBreak/>
        <w:t xml:space="preserve">Задача 18. </w:t>
      </w:r>
      <w:r>
        <w:rPr>
          <w:b/>
          <w:sz w:val="40"/>
        </w:rPr>
        <w:t>K</w:t>
      </w:r>
      <w:r w:rsidRPr="000400AE">
        <w:rPr>
          <w:b/>
          <w:sz w:val="40"/>
          <w:lang w:val="ru-RU"/>
        </w:rPr>
        <w:t>-</w:t>
      </w:r>
      <w:proofErr w:type="spellStart"/>
      <w:r w:rsidRPr="000400AE">
        <w:rPr>
          <w:b/>
          <w:sz w:val="40"/>
          <w:lang w:val="ru-RU"/>
        </w:rPr>
        <w:t>ичные</w:t>
      </w:r>
      <w:proofErr w:type="spellEnd"/>
      <w:r w:rsidRPr="000400AE">
        <w:rPr>
          <w:b/>
          <w:sz w:val="40"/>
          <w:lang w:val="ru-RU"/>
        </w:rPr>
        <w:t xml:space="preserve"> числа</w:t>
      </w:r>
    </w:p>
    <w:p w14:paraId="5ECB8611" w14:textId="77777777" w:rsidR="00E7018F" w:rsidRPr="000400AE" w:rsidRDefault="00000000">
      <w:pPr>
        <w:rPr>
          <w:lang w:val="ru-RU"/>
        </w:rPr>
      </w:pPr>
      <w:r w:rsidRPr="000400AE">
        <w:rPr>
          <w:b/>
          <w:sz w:val="32"/>
          <w:lang w:val="ru-RU"/>
        </w:rPr>
        <w:t>Условие задачи</w:t>
      </w:r>
    </w:p>
    <w:p w14:paraId="40E3222D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Нужно посчитать количество </w:t>
      </w:r>
      <w:r>
        <w:rPr>
          <w:sz w:val="24"/>
        </w:rPr>
        <w:t>N</w:t>
      </w:r>
      <w:r w:rsidRPr="00770CA3">
        <w:rPr>
          <w:sz w:val="24"/>
          <w:lang w:val="ru-RU"/>
        </w:rPr>
        <w:t xml:space="preserve">-значных чисел в системе счисления с основанием </w:t>
      </w:r>
      <w:r>
        <w:rPr>
          <w:sz w:val="24"/>
        </w:rPr>
        <w:t>K</w:t>
      </w:r>
      <w:r w:rsidRPr="00770CA3">
        <w:rPr>
          <w:sz w:val="24"/>
          <w:lang w:val="ru-RU"/>
        </w:rPr>
        <w:t>, в записи которых нет двух подряд идущих нулей.</w:t>
      </w:r>
    </w:p>
    <w:p w14:paraId="64A2F6AE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5ADE6559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Динамика хранит два состояния: число корректных префиксов, оканчивающихся нулём, и число корректных префиксов, оканчивающихся ненулевой цифрой. После нуля нельзя ставить ноль; после ненулевой цифры можно ставить любую. Асимптотическая оценка: время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 xml:space="preserve">), память </w:t>
      </w:r>
      <w:proofErr w:type="gramStart"/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proofErr w:type="gramEnd"/>
      <w:r w:rsidRPr="00770CA3">
        <w:rPr>
          <w:sz w:val="24"/>
          <w:lang w:val="ru-RU"/>
        </w:rPr>
        <w:t>1).</w:t>
      </w:r>
    </w:p>
    <w:p w14:paraId="20E2F601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Код решения</w:t>
      </w:r>
    </w:p>
    <w:p w14:paraId="3E0442B4" w14:textId="77777777" w:rsidR="00E7018F" w:rsidRPr="00770CA3" w:rsidRDefault="00000000">
      <w:pPr>
        <w:rPr>
          <w:lang w:val="ru-RU"/>
        </w:rPr>
      </w:pPr>
      <w:r>
        <w:rPr>
          <w:rFonts w:ascii="Consolas" w:eastAsia="Consolas" w:hAnsi="Consolas"/>
          <w:sz w:val="18"/>
        </w:rPr>
        <w:t>import</w:t>
      </w:r>
      <w:r w:rsidRPr="00770CA3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sys</w:t>
      </w:r>
      <w:r w:rsidRPr="00770CA3">
        <w:rPr>
          <w:rFonts w:ascii="Consolas" w:eastAsia="Consolas" w:hAnsi="Consolas"/>
          <w:sz w:val="18"/>
          <w:lang w:val="ru-RU"/>
        </w:rPr>
        <w:br/>
      </w:r>
      <w:r w:rsidRPr="00770CA3">
        <w:rPr>
          <w:rFonts w:ascii="Consolas" w:eastAsia="Consolas" w:hAnsi="Consolas"/>
          <w:sz w:val="18"/>
          <w:lang w:val="ru-RU"/>
        </w:rPr>
        <w:br/>
      </w:r>
      <w:r>
        <w:rPr>
          <w:rFonts w:ascii="Consolas" w:eastAsia="Consolas" w:hAnsi="Consolas"/>
          <w:sz w:val="18"/>
        </w:rPr>
        <w:t>def</w:t>
      </w:r>
      <w:r w:rsidRPr="00770CA3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solve</w:t>
      </w:r>
      <w:r w:rsidRPr="00770CA3">
        <w:rPr>
          <w:rFonts w:ascii="Consolas" w:eastAsia="Consolas" w:hAnsi="Consolas"/>
          <w:sz w:val="18"/>
          <w:lang w:val="ru-RU"/>
        </w:rPr>
        <w:t>():</w:t>
      </w:r>
      <w:r w:rsidRPr="00770CA3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data</w:t>
      </w:r>
      <w:r w:rsidRPr="00770CA3">
        <w:rPr>
          <w:rFonts w:ascii="Consolas" w:eastAsia="Consolas" w:hAnsi="Consolas"/>
          <w:sz w:val="18"/>
          <w:lang w:val="ru-RU"/>
        </w:rPr>
        <w:t xml:space="preserve"> = </w:t>
      </w:r>
      <w:r>
        <w:rPr>
          <w:rFonts w:ascii="Consolas" w:eastAsia="Consolas" w:hAnsi="Consolas"/>
          <w:sz w:val="18"/>
        </w:rPr>
        <w:t>list</w:t>
      </w:r>
      <w:r w:rsidRPr="00770CA3">
        <w:rPr>
          <w:rFonts w:ascii="Consolas" w:eastAsia="Consolas" w:hAnsi="Consolas"/>
          <w:sz w:val="18"/>
          <w:lang w:val="ru-RU"/>
        </w:rPr>
        <w:t>(</w:t>
      </w:r>
      <w:r>
        <w:rPr>
          <w:rFonts w:ascii="Consolas" w:eastAsia="Consolas" w:hAnsi="Consolas"/>
          <w:sz w:val="18"/>
        </w:rPr>
        <w:t>map</w:t>
      </w:r>
      <w:r w:rsidRPr="00770CA3">
        <w:rPr>
          <w:rFonts w:ascii="Consolas" w:eastAsia="Consolas" w:hAnsi="Consolas"/>
          <w:sz w:val="18"/>
          <w:lang w:val="ru-RU"/>
        </w:rPr>
        <w:t>(</w:t>
      </w:r>
      <w:r>
        <w:rPr>
          <w:rFonts w:ascii="Consolas" w:eastAsia="Consolas" w:hAnsi="Consolas"/>
          <w:sz w:val="18"/>
        </w:rPr>
        <w:t>int</w:t>
      </w:r>
      <w:r w:rsidRPr="00770CA3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sys</w:t>
      </w:r>
      <w:r w:rsidRPr="00770CA3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stdin</w:t>
      </w:r>
      <w:r w:rsidRPr="00770CA3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read</w:t>
      </w:r>
      <w:r w:rsidRPr="00770CA3">
        <w:rPr>
          <w:rFonts w:ascii="Consolas" w:eastAsia="Consolas" w:hAnsi="Consolas"/>
          <w:sz w:val="18"/>
          <w:lang w:val="ru-RU"/>
        </w:rPr>
        <w:t>().</w:t>
      </w:r>
      <w:r>
        <w:rPr>
          <w:rFonts w:ascii="Consolas" w:eastAsia="Consolas" w:hAnsi="Consolas"/>
          <w:sz w:val="18"/>
        </w:rPr>
        <w:t>split</w:t>
      </w:r>
      <w:r w:rsidRPr="00770CA3">
        <w:rPr>
          <w:rFonts w:ascii="Consolas" w:eastAsia="Consolas" w:hAnsi="Consolas"/>
          <w:sz w:val="18"/>
          <w:lang w:val="ru-RU"/>
        </w:rPr>
        <w:t>()))</w:t>
      </w:r>
      <w:r w:rsidRPr="00770CA3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n</w:t>
      </w:r>
      <w:r w:rsidRPr="00770CA3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k</w:t>
      </w:r>
      <w:r w:rsidRPr="00770CA3">
        <w:rPr>
          <w:rFonts w:ascii="Consolas" w:eastAsia="Consolas" w:hAnsi="Consolas"/>
          <w:sz w:val="18"/>
          <w:lang w:val="ru-RU"/>
        </w:rPr>
        <w:t xml:space="preserve"> = </w:t>
      </w:r>
      <w:r>
        <w:rPr>
          <w:rFonts w:ascii="Consolas" w:eastAsia="Consolas" w:hAnsi="Consolas"/>
          <w:sz w:val="18"/>
        </w:rPr>
        <w:t>data</w:t>
      </w:r>
      <w:r w:rsidRPr="00770CA3">
        <w:rPr>
          <w:rFonts w:ascii="Consolas" w:eastAsia="Consolas" w:hAnsi="Consolas"/>
          <w:sz w:val="18"/>
          <w:lang w:val="ru-RU"/>
        </w:rPr>
        <w:t xml:space="preserve">[0], </w:t>
      </w:r>
      <w:r>
        <w:rPr>
          <w:rFonts w:ascii="Consolas" w:eastAsia="Consolas" w:hAnsi="Consolas"/>
          <w:sz w:val="18"/>
        </w:rPr>
        <w:t>data</w:t>
      </w:r>
      <w:r w:rsidRPr="00770CA3">
        <w:rPr>
          <w:rFonts w:ascii="Consolas" w:eastAsia="Consolas" w:hAnsi="Consolas"/>
          <w:sz w:val="18"/>
          <w:lang w:val="ru-RU"/>
        </w:rPr>
        <w:t>[1]</w:t>
      </w:r>
      <w:r w:rsidRPr="00770CA3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zero</w:t>
      </w:r>
      <w:r w:rsidRPr="00770CA3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nonzero</w:t>
      </w:r>
      <w:r w:rsidRPr="00770CA3">
        <w:rPr>
          <w:rFonts w:ascii="Consolas" w:eastAsia="Consolas" w:hAnsi="Consolas"/>
          <w:sz w:val="18"/>
          <w:lang w:val="ru-RU"/>
        </w:rPr>
        <w:t xml:space="preserve"> = 0, </w:t>
      </w:r>
      <w:r>
        <w:rPr>
          <w:rFonts w:ascii="Consolas" w:eastAsia="Consolas" w:hAnsi="Consolas"/>
          <w:sz w:val="18"/>
        </w:rPr>
        <w:t>k</w:t>
      </w:r>
      <w:r w:rsidRPr="00770CA3">
        <w:rPr>
          <w:rFonts w:ascii="Consolas" w:eastAsia="Consolas" w:hAnsi="Consolas"/>
          <w:sz w:val="18"/>
          <w:lang w:val="ru-RU"/>
        </w:rPr>
        <w:t>-1</w:t>
      </w:r>
      <w:r w:rsidRPr="00770CA3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for</w:t>
      </w:r>
      <w:r w:rsidRPr="00770CA3">
        <w:rPr>
          <w:rFonts w:ascii="Consolas" w:eastAsia="Consolas" w:hAnsi="Consolas"/>
          <w:sz w:val="18"/>
          <w:lang w:val="ru-RU"/>
        </w:rPr>
        <w:t xml:space="preserve"> _ </w:t>
      </w:r>
      <w:r>
        <w:rPr>
          <w:rFonts w:ascii="Consolas" w:eastAsia="Consolas" w:hAnsi="Consolas"/>
          <w:sz w:val="18"/>
        </w:rPr>
        <w:t>in</w:t>
      </w:r>
      <w:r w:rsidRPr="00770CA3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range</w:t>
      </w:r>
      <w:r w:rsidRPr="00770CA3">
        <w:rPr>
          <w:rFonts w:ascii="Consolas" w:eastAsia="Consolas" w:hAnsi="Consolas"/>
          <w:sz w:val="18"/>
          <w:lang w:val="ru-RU"/>
        </w:rPr>
        <w:t xml:space="preserve">(2, </w:t>
      </w:r>
      <w:r>
        <w:rPr>
          <w:rFonts w:ascii="Consolas" w:eastAsia="Consolas" w:hAnsi="Consolas"/>
          <w:sz w:val="18"/>
        </w:rPr>
        <w:t>n</w:t>
      </w:r>
      <w:r w:rsidRPr="00770CA3">
        <w:rPr>
          <w:rFonts w:ascii="Consolas" w:eastAsia="Consolas" w:hAnsi="Consolas"/>
          <w:sz w:val="18"/>
          <w:lang w:val="ru-RU"/>
        </w:rPr>
        <w:t>+1):</w:t>
      </w:r>
      <w:r w:rsidRPr="00770CA3">
        <w:rPr>
          <w:rFonts w:ascii="Consolas" w:eastAsia="Consolas" w:hAnsi="Consolas"/>
          <w:sz w:val="18"/>
          <w:lang w:val="ru-RU"/>
        </w:rPr>
        <w:br/>
        <w:t xml:space="preserve">        </w:t>
      </w:r>
      <w:r>
        <w:rPr>
          <w:rFonts w:ascii="Consolas" w:eastAsia="Consolas" w:hAnsi="Consolas"/>
          <w:sz w:val="18"/>
        </w:rPr>
        <w:t>zero</w:t>
      </w:r>
      <w:r w:rsidRPr="00770CA3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nonzero</w:t>
      </w:r>
      <w:r w:rsidRPr="00770CA3">
        <w:rPr>
          <w:rFonts w:ascii="Consolas" w:eastAsia="Consolas" w:hAnsi="Consolas"/>
          <w:sz w:val="18"/>
          <w:lang w:val="ru-RU"/>
        </w:rPr>
        <w:t xml:space="preserve"> = </w:t>
      </w:r>
      <w:r>
        <w:rPr>
          <w:rFonts w:ascii="Consolas" w:eastAsia="Consolas" w:hAnsi="Consolas"/>
          <w:sz w:val="18"/>
        </w:rPr>
        <w:t>nonzero</w:t>
      </w:r>
      <w:r w:rsidRPr="00770CA3">
        <w:rPr>
          <w:rFonts w:ascii="Consolas" w:eastAsia="Consolas" w:hAnsi="Consolas"/>
          <w:sz w:val="18"/>
          <w:lang w:val="ru-RU"/>
        </w:rPr>
        <w:t>, (</w:t>
      </w:r>
      <w:r>
        <w:rPr>
          <w:rFonts w:ascii="Consolas" w:eastAsia="Consolas" w:hAnsi="Consolas"/>
          <w:sz w:val="18"/>
        </w:rPr>
        <w:t>zero</w:t>
      </w:r>
      <w:r w:rsidRPr="00770CA3">
        <w:rPr>
          <w:rFonts w:ascii="Consolas" w:eastAsia="Consolas" w:hAnsi="Consolas"/>
          <w:sz w:val="18"/>
          <w:lang w:val="ru-RU"/>
        </w:rPr>
        <w:t xml:space="preserve"> + </w:t>
      </w:r>
      <w:r>
        <w:rPr>
          <w:rFonts w:ascii="Consolas" w:eastAsia="Consolas" w:hAnsi="Consolas"/>
          <w:sz w:val="18"/>
        </w:rPr>
        <w:t>nonzero</w:t>
      </w:r>
      <w:r w:rsidRPr="00770CA3">
        <w:rPr>
          <w:rFonts w:ascii="Consolas" w:eastAsia="Consolas" w:hAnsi="Consolas"/>
          <w:sz w:val="18"/>
          <w:lang w:val="ru-RU"/>
        </w:rPr>
        <w:t>) * (</w:t>
      </w:r>
      <w:r>
        <w:rPr>
          <w:rFonts w:ascii="Consolas" w:eastAsia="Consolas" w:hAnsi="Consolas"/>
          <w:sz w:val="18"/>
        </w:rPr>
        <w:t>k</w:t>
      </w:r>
      <w:r w:rsidRPr="00770CA3">
        <w:rPr>
          <w:rFonts w:ascii="Consolas" w:eastAsia="Consolas" w:hAnsi="Consolas"/>
          <w:sz w:val="18"/>
          <w:lang w:val="ru-RU"/>
        </w:rPr>
        <w:t>-1)</w:t>
      </w:r>
      <w:r w:rsidRPr="00770CA3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print</w:t>
      </w:r>
      <w:r w:rsidRPr="00770CA3">
        <w:rPr>
          <w:rFonts w:ascii="Consolas" w:eastAsia="Consolas" w:hAnsi="Consolas"/>
          <w:sz w:val="18"/>
          <w:lang w:val="ru-RU"/>
        </w:rPr>
        <w:t>(</w:t>
      </w:r>
      <w:r>
        <w:rPr>
          <w:rFonts w:ascii="Consolas" w:eastAsia="Consolas" w:hAnsi="Consolas"/>
          <w:sz w:val="18"/>
        </w:rPr>
        <w:t>zero</w:t>
      </w:r>
      <w:r w:rsidRPr="00770CA3">
        <w:rPr>
          <w:rFonts w:ascii="Consolas" w:eastAsia="Consolas" w:hAnsi="Consolas"/>
          <w:sz w:val="18"/>
          <w:lang w:val="ru-RU"/>
        </w:rPr>
        <w:t xml:space="preserve"> + </w:t>
      </w:r>
      <w:r>
        <w:rPr>
          <w:rFonts w:ascii="Consolas" w:eastAsia="Consolas" w:hAnsi="Consolas"/>
          <w:sz w:val="18"/>
        </w:rPr>
        <w:t>nonzero</w:t>
      </w:r>
      <w:r w:rsidRPr="00770CA3">
        <w:rPr>
          <w:rFonts w:ascii="Consolas" w:eastAsia="Consolas" w:hAnsi="Consolas"/>
          <w:sz w:val="18"/>
          <w:lang w:val="ru-RU"/>
        </w:rPr>
        <w:t>)</w:t>
      </w:r>
      <w:r w:rsidRPr="00770CA3">
        <w:rPr>
          <w:rFonts w:ascii="Consolas" w:eastAsia="Consolas" w:hAnsi="Consolas"/>
          <w:sz w:val="18"/>
          <w:lang w:val="ru-RU"/>
        </w:rPr>
        <w:br/>
      </w:r>
      <w:r w:rsidRPr="00770CA3">
        <w:rPr>
          <w:rFonts w:ascii="Consolas" w:eastAsia="Consolas" w:hAnsi="Consolas"/>
          <w:sz w:val="18"/>
          <w:lang w:val="ru-RU"/>
        </w:rPr>
        <w:br/>
      </w:r>
      <w:r>
        <w:rPr>
          <w:rFonts w:ascii="Consolas" w:eastAsia="Consolas" w:hAnsi="Consolas"/>
          <w:sz w:val="18"/>
        </w:rPr>
        <w:t>if</w:t>
      </w:r>
      <w:r w:rsidRPr="00770CA3">
        <w:rPr>
          <w:rFonts w:ascii="Consolas" w:eastAsia="Consolas" w:hAnsi="Consolas"/>
          <w:sz w:val="18"/>
          <w:lang w:val="ru-RU"/>
        </w:rPr>
        <w:t xml:space="preserve"> __</w:t>
      </w:r>
      <w:r>
        <w:rPr>
          <w:rFonts w:ascii="Consolas" w:eastAsia="Consolas" w:hAnsi="Consolas"/>
          <w:sz w:val="18"/>
        </w:rPr>
        <w:t>name</w:t>
      </w:r>
      <w:r w:rsidRPr="00770CA3">
        <w:rPr>
          <w:rFonts w:ascii="Consolas" w:eastAsia="Consolas" w:hAnsi="Consolas"/>
          <w:sz w:val="18"/>
          <w:lang w:val="ru-RU"/>
        </w:rPr>
        <w:t>__ == '__</w:t>
      </w:r>
      <w:r>
        <w:rPr>
          <w:rFonts w:ascii="Consolas" w:eastAsia="Consolas" w:hAnsi="Consolas"/>
          <w:sz w:val="18"/>
        </w:rPr>
        <w:t>main</w:t>
      </w:r>
      <w:r w:rsidRPr="00770CA3">
        <w:rPr>
          <w:rFonts w:ascii="Consolas" w:eastAsia="Consolas" w:hAnsi="Consolas"/>
          <w:sz w:val="18"/>
          <w:lang w:val="ru-RU"/>
        </w:rPr>
        <w:t>__':</w:t>
      </w:r>
      <w:r w:rsidRPr="00770CA3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solve</w:t>
      </w:r>
      <w:r w:rsidRPr="00770CA3">
        <w:rPr>
          <w:rFonts w:ascii="Consolas" w:eastAsia="Consolas" w:hAnsi="Consolas"/>
          <w:sz w:val="18"/>
          <w:lang w:val="ru-RU"/>
        </w:rPr>
        <w:t>()</w:t>
      </w:r>
    </w:p>
    <w:p w14:paraId="447FD206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23556C88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76A919D3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050B833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43B762CE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6D56505A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0400AE" w14:paraId="6B6C3DB8" w14:textId="77777777" w:rsidTr="000400AE">
        <w:trPr>
          <w:jc w:val="center"/>
        </w:trPr>
        <w:tc>
          <w:tcPr>
            <w:tcW w:w="2422" w:type="dxa"/>
          </w:tcPr>
          <w:p w14:paraId="1F315D2C" w14:textId="77777777" w:rsidR="000400AE" w:rsidRDefault="000400AE" w:rsidP="000400AE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43D02A9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10</w:t>
            </w:r>
          </w:p>
        </w:tc>
        <w:tc>
          <w:tcPr>
            <w:tcW w:w="2422" w:type="dxa"/>
          </w:tcPr>
          <w:p w14:paraId="23FDBE6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90</w:t>
            </w:r>
          </w:p>
        </w:tc>
        <w:tc>
          <w:tcPr>
            <w:tcW w:w="2422" w:type="dxa"/>
            <w:shd w:val="clear" w:color="auto" w:fill="92D050"/>
          </w:tcPr>
          <w:p w14:paraId="587DC144" w14:textId="1FFA0304" w:rsidR="000400AE" w:rsidRDefault="000400AE" w:rsidP="000400AE">
            <w:r>
              <w:rPr>
                <w:rFonts w:ascii="Consolas" w:eastAsia="Consolas" w:hAnsi="Consolas"/>
                <w:sz w:val="16"/>
              </w:rPr>
              <w:t>90</w:t>
            </w:r>
          </w:p>
        </w:tc>
      </w:tr>
      <w:tr w:rsidR="000400AE" w14:paraId="25D6A167" w14:textId="77777777" w:rsidTr="000400AE">
        <w:trPr>
          <w:jc w:val="center"/>
        </w:trPr>
        <w:tc>
          <w:tcPr>
            <w:tcW w:w="2422" w:type="dxa"/>
          </w:tcPr>
          <w:p w14:paraId="3288AAE3" w14:textId="77777777" w:rsidR="000400AE" w:rsidRDefault="000400AE" w:rsidP="000400AE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4010A7C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  <w:tc>
          <w:tcPr>
            <w:tcW w:w="2422" w:type="dxa"/>
          </w:tcPr>
          <w:p w14:paraId="5A021513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1CEF5D2F" w14:textId="587F48B6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0400AE" w14:paraId="712C0934" w14:textId="77777777" w:rsidTr="000400AE">
        <w:trPr>
          <w:jc w:val="center"/>
        </w:trPr>
        <w:tc>
          <w:tcPr>
            <w:tcW w:w="2422" w:type="dxa"/>
          </w:tcPr>
          <w:p w14:paraId="35FAB147" w14:textId="77777777" w:rsidR="000400AE" w:rsidRDefault="000400AE" w:rsidP="000400AE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6D6FC7D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  <w:tc>
          <w:tcPr>
            <w:tcW w:w="2422" w:type="dxa"/>
          </w:tcPr>
          <w:p w14:paraId="74531F4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</w:p>
        </w:tc>
        <w:tc>
          <w:tcPr>
            <w:tcW w:w="2422" w:type="dxa"/>
            <w:shd w:val="clear" w:color="auto" w:fill="92D050"/>
          </w:tcPr>
          <w:p w14:paraId="33E4F231" w14:textId="1DCBE1C2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</w:p>
        </w:tc>
      </w:tr>
      <w:tr w:rsidR="000400AE" w14:paraId="62B1B0D9" w14:textId="77777777" w:rsidTr="000400AE">
        <w:trPr>
          <w:jc w:val="center"/>
        </w:trPr>
        <w:tc>
          <w:tcPr>
            <w:tcW w:w="2422" w:type="dxa"/>
          </w:tcPr>
          <w:p w14:paraId="416A1410" w14:textId="77777777" w:rsidR="000400AE" w:rsidRDefault="000400AE" w:rsidP="000400AE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1D90938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  <w:tc>
          <w:tcPr>
            <w:tcW w:w="2422" w:type="dxa"/>
          </w:tcPr>
          <w:p w14:paraId="4E78D3E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0C66E6D2" w14:textId="78CEF9A6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0400AE" w14:paraId="1FFFC598" w14:textId="77777777" w:rsidTr="000400AE">
        <w:trPr>
          <w:jc w:val="center"/>
        </w:trPr>
        <w:tc>
          <w:tcPr>
            <w:tcW w:w="2422" w:type="dxa"/>
          </w:tcPr>
          <w:p w14:paraId="55DA5544" w14:textId="77777777" w:rsidR="000400AE" w:rsidRDefault="000400AE" w:rsidP="000400AE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3405E2C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10</w:t>
            </w:r>
          </w:p>
        </w:tc>
        <w:tc>
          <w:tcPr>
            <w:tcW w:w="2422" w:type="dxa"/>
          </w:tcPr>
          <w:p w14:paraId="60D9B44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891</w:t>
            </w:r>
          </w:p>
        </w:tc>
        <w:tc>
          <w:tcPr>
            <w:tcW w:w="2422" w:type="dxa"/>
            <w:shd w:val="clear" w:color="auto" w:fill="92D050"/>
          </w:tcPr>
          <w:p w14:paraId="1AE6B6CE" w14:textId="079E60C9" w:rsidR="000400AE" w:rsidRDefault="000400AE" w:rsidP="000400AE">
            <w:r>
              <w:rPr>
                <w:rFonts w:ascii="Consolas" w:eastAsia="Consolas" w:hAnsi="Consolas"/>
                <w:sz w:val="16"/>
              </w:rPr>
              <w:t>891</w:t>
            </w:r>
          </w:p>
        </w:tc>
      </w:tr>
      <w:tr w:rsidR="000400AE" w14:paraId="3A5F2892" w14:textId="77777777" w:rsidTr="000400AE">
        <w:trPr>
          <w:jc w:val="center"/>
        </w:trPr>
        <w:tc>
          <w:tcPr>
            <w:tcW w:w="2422" w:type="dxa"/>
          </w:tcPr>
          <w:p w14:paraId="324C1A02" w14:textId="77777777" w:rsidR="000400AE" w:rsidRDefault="000400AE" w:rsidP="000400AE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2C8E84A3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</w:p>
        </w:tc>
        <w:tc>
          <w:tcPr>
            <w:tcW w:w="2422" w:type="dxa"/>
          </w:tcPr>
          <w:p w14:paraId="728326B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120</w:t>
            </w:r>
          </w:p>
        </w:tc>
        <w:tc>
          <w:tcPr>
            <w:tcW w:w="2422" w:type="dxa"/>
            <w:shd w:val="clear" w:color="auto" w:fill="92D050"/>
          </w:tcPr>
          <w:p w14:paraId="2C725CCE" w14:textId="5E4CD5B6" w:rsidR="000400AE" w:rsidRDefault="000400AE" w:rsidP="000400AE">
            <w:r>
              <w:rPr>
                <w:rFonts w:ascii="Consolas" w:eastAsia="Consolas" w:hAnsi="Consolas"/>
                <w:sz w:val="16"/>
              </w:rPr>
              <w:t>120</w:t>
            </w:r>
          </w:p>
        </w:tc>
      </w:tr>
      <w:tr w:rsidR="000400AE" w14:paraId="4401F631" w14:textId="77777777" w:rsidTr="000400AE">
        <w:trPr>
          <w:jc w:val="center"/>
        </w:trPr>
        <w:tc>
          <w:tcPr>
            <w:tcW w:w="2422" w:type="dxa"/>
          </w:tcPr>
          <w:p w14:paraId="6FA44BCB" w14:textId="77777777" w:rsidR="000400AE" w:rsidRDefault="000400AE" w:rsidP="000400AE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0CFC940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</w:p>
        </w:tc>
        <w:tc>
          <w:tcPr>
            <w:tcW w:w="2422" w:type="dxa"/>
          </w:tcPr>
          <w:p w14:paraId="50C76599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22" w:type="dxa"/>
            <w:shd w:val="clear" w:color="auto" w:fill="92D050"/>
          </w:tcPr>
          <w:p w14:paraId="0C9179FF" w14:textId="1D8E162F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0400AE" w14:paraId="50AF4E09" w14:textId="77777777" w:rsidTr="000400AE">
        <w:trPr>
          <w:jc w:val="center"/>
        </w:trPr>
        <w:tc>
          <w:tcPr>
            <w:tcW w:w="2422" w:type="dxa"/>
          </w:tcPr>
          <w:p w14:paraId="1A4E8561" w14:textId="77777777" w:rsidR="000400AE" w:rsidRDefault="000400AE" w:rsidP="000400AE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515F89F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  <w:tc>
          <w:tcPr>
            <w:tcW w:w="2422" w:type="dxa"/>
          </w:tcPr>
          <w:p w14:paraId="593CBD9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13</w:t>
            </w:r>
          </w:p>
        </w:tc>
        <w:tc>
          <w:tcPr>
            <w:tcW w:w="2422" w:type="dxa"/>
            <w:shd w:val="clear" w:color="auto" w:fill="92D050"/>
          </w:tcPr>
          <w:p w14:paraId="0A433E07" w14:textId="67E9F561" w:rsidR="000400AE" w:rsidRDefault="000400AE" w:rsidP="000400AE">
            <w:r>
              <w:rPr>
                <w:rFonts w:ascii="Consolas" w:eastAsia="Consolas" w:hAnsi="Consolas"/>
                <w:sz w:val="16"/>
              </w:rPr>
              <w:t>13</w:t>
            </w:r>
          </w:p>
        </w:tc>
      </w:tr>
      <w:tr w:rsidR="000400AE" w14:paraId="662F6A9F" w14:textId="77777777" w:rsidTr="000400AE">
        <w:trPr>
          <w:jc w:val="center"/>
        </w:trPr>
        <w:tc>
          <w:tcPr>
            <w:tcW w:w="2422" w:type="dxa"/>
          </w:tcPr>
          <w:p w14:paraId="705191A6" w14:textId="77777777" w:rsidR="000400AE" w:rsidRDefault="000400AE" w:rsidP="000400AE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044D7A1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10</w:t>
            </w:r>
          </w:p>
        </w:tc>
        <w:tc>
          <w:tcPr>
            <w:tcW w:w="2422" w:type="dxa"/>
          </w:tcPr>
          <w:p w14:paraId="2B52076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8829</w:t>
            </w:r>
          </w:p>
        </w:tc>
        <w:tc>
          <w:tcPr>
            <w:tcW w:w="2422" w:type="dxa"/>
            <w:shd w:val="clear" w:color="auto" w:fill="92D050"/>
          </w:tcPr>
          <w:p w14:paraId="04F28044" w14:textId="23328351" w:rsidR="000400AE" w:rsidRDefault="000400AE" w:rsidP="000400AE">
            <w:r>
              <w:rPr>
                <w:rFonts w:ascii="Consolas" w:eastAsia="Consolas" w:hAnsi="Consolas"/>
                <w:sz w:val="16"/>
              </w:rPr>
              <w:t>8829</w:t>
            </w:r>
          </w:p>
        </w:tc>
      </w:tr>
      <w:tr w:rsidR="000400AE" w14:paraId="5C6BF58B" w14:textId="77777777" w:rsidTr="000400AE">
        <w:trPr>
          <w:jc w:val="center"/>
        </w:trPr>
        <w:tc>
          <w:tcPr>
            <w:tcW w:w="2422" w:type="dxa"/>
          </w:tcPr>
          <w:p w14:paraId="441A3F43" w14:textId="77777777" w:rsidR="000400AE" w:rsidRDefault="000400AE" w:rsidP="000400AE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3DF9BD9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  <w:tc>
          <w:tcPr>
            <w:tcW w:w="2422" w:type="dxa"/>
          </w:tcPr>
          <w:p w14:paraId="30EB11F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8</w:t>
            </w:r>
          </w:p>
        </w:tc>
        <w:tc>
          <w:tcPr>
            <w:tcW w:w="2422" w:type="dxa"/>
            <w:shd w:val="clear" w:color="auto" w:fill="92D050"/>
          </w:tcPr>
          <w:p w14:paraId="451BF3FC" w14:textId="4DAF44B6" w:rsidR="000400AE" w:rsidRDefault="000400AE" w:rsidP="000400AE">
            <w:r>
              <w:rPr>
                <w:rFonts w:ascii="Consolas" w:eastAsia="Consolas" w:hAnsi="Consolas"/>
                <w:sz w:val="16"/>
              </w:rPr>
              <w:t>8</w:t>
            </w:r>
          </w:p>
        </w:tc>
      </w:tr>
    </w:tbl>
    <w:p w14:paraId="34B7BE06" w14:textId="77777777" w:rsidR="00E7018F" w:rsidRDefault="00E7018F"/>
    <w:p w14:paraId="0801AE92" w14:textId="77777777" w:rsidR="00E7018F" w:rsidRDefault="00000000">
      <w:proofErr w:type="spellStart"/>
      <w:r>
        <w:rPr>
          <w:b/>
          <w:sz w:val="40"/>
        </w:rPr>
        <w:lastRenderedPageBreak/>
        <w:t>Задача</w:t>
      </w:r>
      <w:proofErr w:type="spellEnd"/>
      <w:r>
        <w:rPr>
          <w:b/>
          <w:sz w:val="40"/>
        </w:rPr>
        <w:t xml:space="preserve"> 22. </w:t>
      </w:r>
      <w:proofErr w:type="spellStart"/>
      <w:r>
        <w:rPr>
          <w:b/>
          <w:sz w:val="40"/>
        </w:rPr>
        <w:t>Дорогая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сеть</w:t>
      </w:r>
      <w:proofErr w:type="spellEnd"/>
    </w:p>
    <w:p w14:paraId="4392C7F8" w14:textId="77777777" w:rsidR="00E7018F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710E4005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В неориентированном графе нужно найти вес максимального </w:t>
      </w:r>
      <w:proofErr w:type="spellStart"/>
      <w:r w:rsidRPr="00770CA3">
        <w:rPr>
          <w:sz w:val="24"/>
          <w:lang w:val="ru-RU"/>
        </w:rPr>
        <w:t>остовного</w:t>
      </w:r>
      <w:proofErr w:type="spellEnd"/>
      <w:r w:rsidRPr="00770CA3">
        <w:rPr>
          <w:sz w:val="24"/>
          <w:lang w:val="ru-RU"/>
        </w:rPr>
        <w:t xml:space="preserve"> дерева. Если граф несвязный, вывести </w:t>
      </w:r>
      <w:r>
        <w:rPr>
          <w:sz w:val="24"/>
        </w:rPr>
        <w:t>Oops</w:t>
      </w:r>
      <w:r w:rsidRPr="00770CA3">
        <w:rPr>
          <w:sz w:val="24"/>
          <w:lang w:val="ru-RU"/>
        </w:rPr>
        <w:t xml:space="preserve">! </w:t>
      </w:r>
      <w:r>
        <w:rPr>
          <w:sz w:val="24"/>
        </w:rPr>
        <w:t>I</w:t>
      </w:r>
      <w:r w:rsidRPr="00770CA3">
        <w:rPr>
          <w:sz w:val="24"/>
          <w:lang w:val="ru-RU"/>
        </w:rPr>
        <w:t xml:space="preserve"> </w:t>
      </w:r>
      <w:r>
        <w:rPr>
          <w:sz w:val="24"/>
        </w:rPr>
        <w:t>did</w:t>
      </w:r>
      <w:r w:rsidRPr="00770CA3">
        <w:rPr>
          <w:sz w:val="24"/>
          <w:lang w:val="ru-RU"/>
        </w:rPr>
        <w:t xml:space="preserve"> </w:t>
      </w:r>
      <w:r>
        <w:rPr>
          <w:sz w:val="24"/>
        </w:rPr>
        <w:t>it</w:t>
      </w:r>
      <w:r w:rsidRPr="00770CA3">
        <w:rPr>
          <w:sz w:val="24"/>
          <w:lang w:val="ru-RU"/>
        </w:rPr>
        <w:t xml:space="preserve"> </w:t>
      </w:r>
      <w:r>
        <w:rPr>
          <w:sz w:val="24"/>
        </w:rPr>
        <w:t>again</w:t>
      </w:r>
      <w:r w:rsidRPr="00770CA3">
        <w:rPr>
          <w:sz w:val="24"/>
          <w:lang w:val="ru-RU"/>
        </w:rPr>
        <w:t>.</w:t>
      </w:r>
    </w:p>
    <w:p w14:paraId="4ABAF23B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00EBA95D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Используется алгоритм </w:t>
      </w:r>
      <w:proofErr w:type="spellStart"/>
      <w:r w:rsidRPr="00770CA3">
        <w:rPr>
          <w:sz w:val="24"/>
          <w:lang w:val="ru-RU"/>
        </w:rPr>
        <w:t>Краскала</w:t>
      </w:r>
      <w:proofErr w:type="spellEnd"/>
      <w:r w:rsidRPr="00770CA3">
        <w:rPr>
          <w:sz w:val="24"/>
          <w:lang w:val="ru-RU"/>
        </w:rPr>
        <w:t xml:space="preserve">, но рёбра сортируются по убыванию веса. </w:t>
      </w:r>
      <w:r>
        <w:rPr>
          <w:sz w:val="24"/>
        </w:rPr>
        <w:t>DSU</w:t>
      </w:r>
      <w:r w:rsidRPr="00770CA3">
        <w:rPr>
          <w:sz w:val="24"/>
          <w:lang w:val="ru-RU"/>
        </w:rPr>
        <w:t xml:space="preserve"> добавляет ребро, только если оно соединяет разные компоненты. Если выбрано меньше </w:t>
      </w:r>
      <w:r>
        <w:rPr>
          <w:sz w:val="24"/>
        </w:rPr>
        <w:t>n</w:t>
      </w:r>
      <w:r w:rsidRPr="00770CA3">
        <w:rPr>
          <w:sz w:val="24"/>
          <w:lang w:val="ru-RU"/>
        </w:rPr>
        <w:t xml:space="preserve">−1 рёбер, </w:t>
      </w:r>
      <w:proofErr w:type="spellStart"/>
      <w:r w:rsidRPr="00770CA3">
        <w:rPr>
          <w:sz w:val="24"/>
          <w:lang w:val="ru-RU"/>
        </w:rPr>
        <w:t>остовного</w:t>
      </w:r>
      <w:proofErr w:type="spellEnd"/>
      <w:r w:rsidRPr="00770CA3">
        <w:rPr>
          <w:sz w:val="24"/>
          <w:lang w:val="ru-RU"/>
        </w:rPr>
        <w:t xml:space="preserve"> дерева нет. Асимптотическая оценка: время </w:t>
      </w:r>
      <w:proofErr w:type="gramStart"/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proofErr w:type="gramEnd"/>
      <w:r>
        <w:rPr>
          <w:sz w:val="24"/>
        </w:rPr>
        <w:t>M</w:t>
      </w:r>
      <w:r w:rsidRPr="00770CA3">
        <w:rPr>
          <w:sz w:val="24"/>
          <w:lang w:val="ru-RU"/>
        </w:rPr>
        <w:t xml:space="preserve"> </w:t>
      </w:r>
      <w:r>
        <w:rPr>
          <w:sz w:val="24"/>
        </w:rPr>
        <w:t>log</w:t>
      </w:r>
      <w:r w:rsidRPr="00770CA3">
        <w:rPr>
          <w:sz w:val="24"/>
          <w:lang w:val="ru-RU"/>
        </w:rPr>
        <w:t xml:space="preserve"> </w:t>
      </w:r>
      <w:r>
        <w:rPr>
          <w:sz w:val="24"/>
        </w:rPr>
        <w:t>M</w:t>
      </w:r>
      <w:r w:rsidRPr="00770CA3">
        <w:rPr>
          <w:sz w:val="24"/>
          <w:lang w:val="ru-RU"/>
        </w:rPr>
        <w:t xml:space="preserve">), память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+</w:t>
      </w:r>
      <w:r>
        <w:rPr>
          <w:sz w:val="24"/>
        </w:rPr>
        <w:t>M</w:t>
      </w:r>
      <w:r w:rsidRPr="00770CA3">
        <w:rPr>
          <w:sz w:val="24"/>
          <w:lang w:val="ru-RU"/>
        </w:rPr>
        <w:t>).</w:t>
      </w:r>
    </w:p>
    <w:p w14:paraId="6BCD05C9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3363E848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class DSU:</w:t>
      </w:r>
      <w:r>
        <w:rPr>
          <w:rFonts w:ascii="Consolas" w:eastAsia="Consolas" w:hAnsi="Consolas"/>
          <w:sz w:val="18"/>
        </w:rPr>
        <w:br/>
        <w:t xml:space="preserve">    def __</w:t>
      </w:r>
      <w:proofErr w:type="spellStart"/>
      <w:r>
        <w:rPr>
          <w:rFonts w:ascii="Consolas" w:eastAsia="Consolas" w:hAnsi="Consolas"/>
          <w:sz w:val="18"/>
        </w:rPr>
        <w:t>init</w:t>
      </w:r>
      <w:proofErr w:type="spellEnd"/>
      <w:r>
        <w:rPr>
          <w:rFonts w:ascii="Consolas" w:eastAsia="Consolas" w:hAnsi="Consolas"/>
          <w:sz w:val="18"/>
        </w:rPr>
        <w:t>__(self, n):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self.p</w:t>
      </w:r>
      <w:proofErr w:type="spellEnd"/>
      <w:r>
        <w:rPr>
          <w:rFonts w:ascii="Consolas" w:eastAsia="Consolas" w:hAnsi="Consolas"/>
          <w:sz w:val="18"/>
        </w:rPr>
        <w:t xml:space="preserve"> = list(range(n))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self.r</w:t>
      </w:r>
      <w:proofErr w:type="spellEnd"/>
      <w:r>
        <w:rPr>
          <w:rFonts w:ascii="Consolas" w:eastAsia="Consolas" w:hAnsi="Consolas"/>
          <w:sz w:val="18"/>
        </w:rPr>
        <w:t xml:space="preserve"> = [0]*n</w:t>
      </w:r>
      <w:r>
        <w:rPr>
          <w:rFonts w:ascii="Consolas" w:eastAsia="Consolas" w:hAnsi="Consolas"/>
          <w:sz w:val="18"/>
        </w:rPr>
        <w:br/>
        <w:t xml:space="preserve">    def find(self, x):</w:t>
      </w:r>
      <w:r>
        <w:rPr>
          <w:rFonts w:ascii="Consolas" w:eastAsia="Consolas" w:hAnsi="Consolas"/>
          <w:sz w:val="18"/>
        </w:rPr>
        <w:br/>
        <w:t xml:space="preserve">        while </w:t>
      </w:r>
      <w:proofErr w:type="spellStart"/>
      <w:r>
        <w:rPr>
          <w:rFonts w:ascii="Consolas" w:eastAsia="Consolas" w:hAnsi="Consolas"/>
          <w:sz w:val="18"/>
        </w:rPr>
        <w:t>self.p</w:t>
      </w:r>
      <w:proofErr w:type="spellEnd"/>
      <w:r>
        <w:rPr>
          <w:rFonts w:ascii="Consolas" w:eastAsia="Consolas" w:hAnsi="Consolas"/>
          <w:sz w:val="18"/>
        </w:rPr>
        <w:t>[x] != x: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self.p</w:t>
      </w:r>
      <w:proofErr w:type="spellEnd"/>
      <w:r>
        <w:rPr>
          <w:rFonts w:ascii="Consolas" w:eastAsia="Consolas" w:hAnsi="Consolas"/>
          <w:sz w:val="18"/>
        </w:rPr>
        <w:t xml:space="preserve">[x] = </w:t>
      </w:r>
      <w:proofErr w:type="spellStart"/>
      <w:r>
        <w:rPr>
          <w:rFonts w:ascii="Consolas" w:eastAsia="Consolas" w:hAnsi="Consolas"/>
          <w:sz w:val="18"/>
        </w:rPr>
        <w:t>self.p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self.p</w:t>
      </w:r>
      <w:proofErr w:type="spellEnd"/>
      <w:r>
        <w:rPr>
          <w:rFonts w:ascii="Consolas" w:eastAsia="Consolas" w:hAnsi="Consolas"/>
          <w:sz w:val="18"/>
        </w:rPr>
        <w:t>[x]]</w:t>
      </w:r>
      <w:r>
        <w:rPr>
          <w:rFonts w:ascii="Consolas" w:eastAsia="Consolas" w:hAnsi="Consolas"/>
          <w:sz w:val="18"/>
        </w:rPr>
        <w:br/>
        <w:t xml:space="preserve">            x = </w:t>
      </w:r>
      <w:proofErr w:type="spellStart"/>
      <w:r>
        <w:rPr>
          <w:rFonts w:ascii="Consolas" w:eastAsia="Consolas" w:hAnsi="Consolas"/>
          <w:sz w:val="18"/>
        </w:rPr>
        <w:t>self.p</w:t>
      </w:r>
      <w:proofErr w:type="spellEnd"/>
      <w:r>
        <w:rPr>
          <w:rFonts w:ascii="Consolas" w:eastAsia="Consolas" w:hAnsi="Consolas"/>
          <w:sz w:val="18"/>
        </w:rPr>
        <w:t>[x]</w:t>
      </w:r>
      <w:r>
        <w:rPr>
          <w:rFonts w:ascii="Consolas" w:eastAsia="Consolas" w:hAnsi="Consolas"/>
          <w:sz w:val="18"/>
        </w:rPr>
        <w:br/>
        <w:t xml:space="preserve">        return x</w:t>
      </w:r>
      <w:r>
        <w:rPr>
          <w:rFonts w:ascii="Consolas" w:eastAsia="Consolas" w:hAnsi="Consolas"/>
          <w:sz w:val="18"/>
        </w:rPr>
        <w:br/>
        <w:t xml:space="preserve">    def union(self, a, b):</w:t>
      </w:r>
      <w:r>
        <w:rPr>
          <w:rFonts w:ascii="Consolas" w:eastAsia="Consolas" w:hAnsi="Consolas"/>
          <w:sz w:val="18"/>
        </w:rPr>
        <w:br/>
        <w:t xml:space="preserve">        a, b = </w:t>
      </w:r>
      <w:proofErr w:type="spellStart"/>
      <w:r>
        <w:rPr>
          <w:rFonts w:ascii="Consolas" w:eastAsia="Consolas" w:hAnsi="Consolas"/>
          <w:sz w:val="18"/>
        </w:rPr>
        <w:t>self.find</w:t>
      </w:r>
      <w:proofErr w:type="spellEnd"/>
      <w:r>
        <w:rPr>
          <w:rFonts w:ascii="Consolas" w:eastAsia="Consolas" w:hAnsi="Consolas"/>
          <w:sz w:val="18"/>
        </w:rPr>
        <w:t xml:space="preserve">(a), </w:t>
      </w:r>
      <w:proofErr w:type="spellStart"/>
      <w:r>
        <w:rPr>
          <w:rFonts w:ascii="Consolas" w:eastAsia="Consolas" w:hAnsi="Consolas"/>
          <w:sz w:val="18"/>
        </w:rPr>
        <w:t>self.find</w:t>
      </w:r>
      <w:proofErr w:type="spellEnd"/>
      <w:r>
        <w:rPr>
          <w:rFonts w:ascii="Consolas" w:eastAsia="Consolas" w:hAnsi="Consolas"/>
          <w:sz w:val="18"/>
        </w:rPr>
        <w:t>(b)</w:t>
      </w:r>
      <w:r>
        <w:rPr>
          <w:rFonts w:ascii="Consolas" w:eastAsia="Consolas" w:hAnsi="Consolas"/>
          <w:sz w:val="18"/>
        </w:rPr>
        <w:br/>
        <w:t xml:space="preserve">        if a == b:</w:t>
      </w:r>
      <w:r>
        <w:rPr>
          <w:rFonts w:ascii="Consolas" w:eastAsia="Consolas" w:hAnsi="Consolas"/>
          <w:sz w:val="18"/>
        </w:rPr>
        <w:br/>
        <w:t xml:space="preserve">            return False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self.r</w:t>
      </w:r>
      <w:proofErr w:type="spellEnd"/>
      <w:r>
        <w:rPr>
          <w:rFonts w:ascii="Consolas" w:eastAsia="Consolas" w:hAnsi="Consolas"/>
          <w:sz w:val="18"/>
        </w:rPr>
        <w:t xml:space="preserve">[a] &lt; </w:t>
      </w:r>
      <w:proofErr w:type="spellStart"/>
      <w:r>
        <w:rPr>
          <w:rFonts w:ascii="Consolas" w:eastAsia="Consolas" w:hAnsi="Consolas"/>
          <w:sz w:val="18"/>
        </w:rPr>
        <w:t>self.r</w:t>
      </w:r>
      <w:proofErr w:type="spellEnd"/>
      <w:r>
        <w:rPr>
          <w:rFonts w:ascii="Consolas" w:eastAsia="Consolas" w:hAnsi="Consolas"/>
          <w:sz w:val="18"/>
        </w:rPr>
        <w:t>[b]:</w:t>
      </w:r>
      <w:r>
        <w:rPr>
          <w:rFonts w:ascii="Consolas" w:eastAsia="Consolas" w:hAnsi="Consolas"/>
          <w:sz w:val="18"/>
        </w:rPr>
        <w:br/>
        <w:t xml:space="preserve">            a, b = b, a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self.p</w:t>
      </w:r>
      <w:proofErr w:type="spellEnd"/>
      <w:r>
        <w:rPr>
          <w:rFonts w:ascii="Consolas" w:eastAsia="Consolas" w:hAnsi="Consolas"/>
          <w:sz w:val="18"/>
        </w:rPr>
        <w:t>[b] = a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self.r</w:t>
      </w:r>
      <w:proofErr w:type="spellEnd"/>
      <w:r>
        <w:rPr>
          <w:rFonts w:ascii="Consolas" w:eastAsia="Consolas" w:hAnsi="Consolas"/>
          <w:sz w:val="18"/>
        </w:rPr>
        <w:t xml:space="preserve">[a] == </w:t>
      </w:r>
      <w:proofErr w:type="spellStart"/>
      <w:r>
        <w:rPr>
          <w:rFonts w:ascii="Consolas" w:eastAsia="Consolas" w:hAnsi="Consolas"/>
          <w:sz w:val="18"/>
        </w:rPr>
        <w:t>self.r</w:t>
      </w:r>
      <w:proofErr w:type="spellEnd"/>
      <w:r>
        <w:rPr>
          <w:rFonts w:ascii="Consolas" w:eastAsia="Consolas" w:hAnsi="Consolas"/>
          <w:sz w:val="18"/>
        </w:rPr>
        <w:t>[b]: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self.r</w:t>
      </w:r>
      <w:proofErr w:type="spellEnd"/>
      <w:r>
        <w:rPr>
          <w:rFonts w:ascii="Consolas" w:eastAsia="Consolas" w:hAnsi="Consolas"/>
          <w:sz w:val="18"/>
        </w:rPr>
        <w:t>[a] += 1</w:t>
      </w:r>
      <w:r>
        <w:rPr>
          <w:rFonts w:ascii="Consolas" w:eastAsia="Consolas" w:hAnsi="Consolas"/>
          <w:sz w:val="18"/>
        </w:rPr>
        <w:br/>
        <w:t xml:space="preserve">        return True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data = list(map(int,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().split()))</w:t>
      </w:r>
      <w:r>
        <w:rPr>
          <w:rFonts w:ascii="Consolas" w:eastAsia="Consolas" w:hAnsi="Consolas"/>
          <w:sz w:val="18"/>
        </w:rPr>
        <w:br/>
        <w:t xml:space="preserve">    n, m = data[0], data[1]</w:t>
      </w:r>
      <w:r>
        <w:rPr>
          <w:rFonts w:ascii="Consolas" w:eastAsia="Consolas" w:hAnsi="Consolas"/>
          <w:sz w:val="18"/>
        </w:rPr>
        <w:br/>
        <w:t xml:space="preserve">    edges = []</w:t>
      </w:r>
      <w:r>
        <w:rPr>
          <w:rFonts w:ascii="Consolas" w:eastAsia="Consolas" w:hAnsi="Consolas"/>
          <w:sz w:val="18"/>
        </w:rPr>
        <w:br/>
        <w:t xml:space="preserve">    k = 2</w:t>
      </w:r>
      <w:r>
        <w:rPr>
          <w:rFonts w:ascii="Consolas" w:eastAsia="Consolas" w:hAnsi="Consolas"/>
          <w:sz w:val="18"/>
        </w:rPr>
        <w:br/>
        <w:t xml:space="preserve">    for _ in range(m):</w:t>
      </w:r>
      <w:r>
        <w:rPr>
          <w:rFonts w:ascii="Consolas" w:eastAsia="Consolas" w:hAnsi="Consolas"/>
          <w:sz w:val="18"/>
        </w:rPr>
        <w:br/>
        <w:t xml:space="preserve">        u, v, w = data[k]-1, data[k+1]-1, data[k+2]</w:t>
      </w:r>
      <w:r>
        <w:rPr>
          <w:rFonts w:ascii="Consolas" w:eastAsia="Consolas" w:hAnsi="Consolas"/>
          <w:sz w:val="18"/>
        </w:rPr>
        <w:br/>
        <w:t xml:space="preserve">        k += 3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edges.append</w:t>
      </w:r>
      <w:proofErr w:type="spellEnd"/>
      <w:r>
        <w:rPr>
          <w:rFonts w:ascii="Consolas" w:eastAsia="Consolas" w:hAnsi="Consolas"/>
          <w:sz w:val="18"/>
        </w:rPr>
        <w:t>((w, u, v))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edges.sort</w:t>
      </w:r>
      <w:proofErr w:type="spellEnd"/>
      <w:r>
        <w:rPr>
          <w:rFonts w:ascii="Consolas" w:eastAsia="Consolas" w:hAnsi="Consolas"/>
          <w:sz w:val="18"/>
        </w:rPr>
        <w:t>(reverse=True)</w:t>
      </w:r>
      <w:r>
        <w:rPr>
          <w:rFonts w:ascii="Consolas" w:eastAsia="Consolas" w:hAnsi="Consolas"/>
          <w:sz w:val="18"/>
        </w:rPr>
        <w:br/>
        <w:t xml:space="preserve">    d = DSU(n)</w:t>
      </w:r>
      <w:r>
        <w:rPr>
          <w:rFonts w:ascii="Consolas" w:eastAsia="Consolas" w:hAnsi="Consolas"/>
          <w:sz w:val="18"/>
        </w:rPr>
        <w:br/>
        <w:t xml:space="preserve">    total =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0</w:t>
      </w:r>
      <w:r>
        <w:rPr>
          <w:rFonts w:ascii="Consolas" w:eastAsia="Consolas" w:hAnsi="Consolas"/>
          <w:sz w:val="18"/>
        </w:rPr>
        <w:br/>
        <w:t xml:space="preserve">    for w, u, v in edges: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d.union</w:t>
      </w:r>
      <w:proofErr w:type="spellEnd"/>
      <w:r>
        <w:rPr>
          <w:rFonts w:ascii="Consolas" w:eastAsia="Consolas" w:hAnsi="Consolas"/>
          <w:sz w:val="18"/>
        </w:rPr>
        <w:t>(u, v):</w:t>
      </w:r>
      <w:r>
        <w:rPr>
          <w:rFonts w:ascii="Consolas" w:eastAsia="Consolas" w:hAnsi="Consolas"/>
          <w:sz w:val="18"/>
        </w:rPr>
        <w:br/>
        <w:t xml:space="preserve">            total += w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+= 1</w:t>
      </w:r>
      <w:r>
        <w:rPr>
          <w:rFonts w:ascii="Consolas" w:eastAsia="Consolas" w:hAnsi="Consolas"/>
          <w:sz w:val="18"/>
        </w:rPr>
        <w:br/>
        <w:t xml:space="preserve">    print(total if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== n-1 else 'Oops! I did it again')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1AD2E5B4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7CB3BFEF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27C2F22C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CD15C45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06CDBE8D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E13E7E3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0400AE" w14:paraId="22043F1E" w14:textId="77777777" w:rsidTr="000400AE">
        <w:trPr>
          <w:jc w:val="center"/>
        </w:trPr>
        <w:tc>
          <w:tcPr>
            <w:tcW w:w="2422" w:type="dxa"/>
          </w:tcPr>
          <w:p w14:paraId="16D7372D" w14:textId="77777777" w:rsidR="000400AE" w:rsidRDefault="000400AE" w:rsidP="000400AE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596C7CD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2 1</w:t>
            </w:r>
            <w:r>
              <w:rPr>
                <w:rFonts w:ascii="Consolas" w:eastAsia="Consolas" w:hAnsi="Consolas"/>
                <w:sz w:val="16"/>
              </w:rPr>
              <w:br/>
              <w:t>1 2 5</w:t>
            </w:r>
          </w:p>
        </w:tc>
        <w:tc>
          <w:tcPr>
            <w:tcW w:w="2422" w:type="dxa"/>
          </w:tcPr>
          <w:p w14:paraId="31FED0A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17974A26" w14:textId="2BDD0B84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0400AE" w14:paraId="671055DB" w14:textId="77777777" w:rsidTr="000400AE">
        <w:trPr>
          <w:jc w:val="center"/>
        </w:trPr>
        <w:tc>
          <w:tcPr>
            <w:tcW w:w="2422" w:type="dxa"/>
          </w:tcPr>
          <w:p w14:paraId="17F614ED" w14:textId="77777777" w:rsidR="000400AE" w:rsidRDefault="000400AE" w:rsidP="000400AE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568D9652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3 3</w:t>
            </w:r>
            <w:r>
              <w:rPr>
                <w:rFonts w:ascii="Consolas" w:eastAsia="Consolas" w:hAnsi="Consolas"/>
                <w:sz w:val="16"/>
              </w:rPr>
              <w:br/>
              <w:t>1 2 1</w:t>
            </w:r>
            <w:r>
              <w:rPr>
                <w:rFonts w:ascii="Consolas" w:eastAsia="Consolas" w:hAnsi="Consolas"/>
                <w:sz w:val="16"/>
              </w:rPr>
              <w:br/>
              <w:t>2 3 2</w:t>
            </w:r>
            <w:r>
              <w:rPr>
                <w:rFonts w:ascii="Consolas" w:eastAsia="Consolas" w:hAnsi="Consolas"/>
                <w:sz w:val="16"/>
              </w:rPr>
              <w:br/>
              <w:t>1 3 3</w:t>
            </w:r>
          </w:p>
        </w:tc>
        <w:tc>
          <w:tcPr>
            <w:tcW w:w="2422" w:type="dxa"/>
          </w:tcPr>
          <w:p w14:paraId="10CCB9E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1904C543" w14:textId="2267D6A3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0400AE" w14:paraId="68376396" w14:textId="77777777" w:rsidTr="000400AE">
        <w:trPr>
          <w:jc w:val="center"/>
        </w:trPr>
        <w:tc>
          <w:tcPr>
            <w:tcW w:w="2422" w:type="dxa"/>
          </w:tcPr>
          <w:p w14:paraId="78BAAD70" w14:textId="77777777" w:rsidR="000400AE" w:rsidRDefault="000400AE" w:rsidP="000400AE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2C9C9DB2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3 1</w:t>
            </w:r>
            <w:r>
              <w:rPr>
                <w:rFonts w:ascii="Consolas" w:eastAsia="Consolas" w:hAnsi="Consolas"/>
                <w:sz w:val="16"/>
              </w:rPr>
              <w:br/>
              <w:t>1 2 7</w:t>
            </w:r>
          </w:p>
        </w:tc>
        <w:tc>
          <w:tcPr>
            <w:tcW w:w="2422" w:type="dxa"/>
          </w:tcPr>
          <w:p w14:paraId="0F5A80D2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Oops! I did it again</w:t>
            </w:r>
          </w:p>
        </w:tc>
        <w:tc>
          <w:tcPr>
            <w:tcW w:w="2422" w:type="dxa"/>
            <w:shd w:val="clear" w:color="auto" w:fill="92D050"/>
          </w:tcPr>
          <w:p w14:paraId="1E0CB2E3" w14:textId="5649E006" w:rsidR="000400AE" w:rsidRDefault="000400AE" w:rsidP="000400AE">
            <w:r>
              <w:rPr>
                <w:rFonts w:ascii="Consolas" w:eastAsia="Consolas" w:hAnsi="Consolas"/>
                <w:sz w:val="16"/>
              </w:rPr>
              <w:t>Oops! I did it again</w:t>
            </w:r>
          </w:p>
        </w:tc>
      </w:tr>
      <w:tr w:rsidR="000400AE" w14:paraId="00265D24" w14:textId="77777777" w:rsidTr="000400AE">
        <w:trPr>
          <w:jc w:val="center"/>
        </w:trPr>
        <w:tc>
          <w:tcPr>
            <w:tcW w:w="2422" w:type="dxa"/>
          </w:tcPr>
          <w:p w14:paraId="2FF46961" w14:textId="77777777" w:rsidR="000400AE" w:rsidRDefault="000400AE" w:rsidP="000400AE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4E7B79B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1 0</w:t>
            </w:r>
          </w:p>
        </w:tc>
        <w:tc>
          <w:tcPr>
            <w:tcW w:w="2422" w:type="dxa"/>
          </w:tcPr>
          <w:p w14:paraId="71F851C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  <w:tc>
          <w:tcPr>
            <w:tcW w:w="2422" w:type="dxa"/>
            <w:shd w:val="clear" w:color="auto" w:fill="92D050"/>
          </w:tcPr>
          <w:p w14:paraId="5E65BD91" w14:textId="66FDEE2E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</w:tr>
      <w:tr w:rsidR="000400AE" w14:paraId="770F4D79" w14:textId="77777777" w:rsidTr="000400AE">
        <w:trPr>
          <w:jc w:val="center"/>
        </w:trPr>
        <w:tc>
          <w:tcPr>
            <w:tcW w:w="2422" w:type="dxa"/>
          </w:tcPr>
          <w:p w14:paraId="5ACFCC0C" w14:textId="77777777" w:rsidR="000400AE" w:rsidRDefault="000400AE" w:rsidP="000400AE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70D3DB6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4 5</w:t>
            </w:r>
            <w:r>
              <w:rPr>
                <w:rFonts w:ascii="Consolas" w:eastAsia="Consolas" w:hAnsi="Consolas"/>
                <w:sz w:val="16"/>
              </w:rPr>
              <w:br/>
              <w:t>1 2 10</w:t>
            </w:r>
            <w:r>
              <w:rPr>
                <w:rFonts w:ascii="Consolas" w:eastAsia="Consolas" w:hAnsi="Consolas"/>
                <w:sz w:val="16"/>
              </w:rPr>
              <w:br/>
              <w:t>2 3 20</w:t>
            </w:r>
            <w:r>
              <w:rPr>
                <w:rFonts w:ascii="Consolas" w:eastAsia="Consolas" w:hAnsi="Consolas"/>
                <w:sz w:val="16"/>
              </w:rPr>
              <w:br/>
              <w:t>3 4 30</w:t>
            </w:r>
            <w:r>
              <w:rPr>
                <w:rFonts w:ascii="Consolas" w:eastAsia="Consolas" w:hAnsi="Consolas"/>
                <w:sz w:val="16"/>
              </w:rPr>
              <w:br/>
              <w:t>1 4 5</w:t>
            </w:r>
            <w:r>
              <w:rPr>
                <w:rFonts w:ascii="Consolas" w:eastAsia="Consolas" w:hAnsi="Consolas"/>
                <w:sz w:val="16"/>
              </w:rPr>
              <w:br/>
              <w:t>2 4 25</w:t>
            </w:r>
          </w:p>
        </w:tc>
        <w:tc>
          <w:tcPr>
            <w:tcW w:w="2422" w:type="dxa"/>
          </w:tcPr>
          <w:p w14:paraId="0A93D323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65</w:t>
            </w:r>
          </w:p>
        </w:tc>
        <w:tc>
          <w:tcPr>
            <w:tcW w:w="2422" w:type="dxa"/>
            <w:shd w:val="clear" w:color="auto" w:fill="92D050"/>
          </w:tcPr>
          <w:p w14:paraId="6417907F" w14:textId="4B692AEC" w:rsidR="000400AE" w:rsidRDefault="000400AE" w:rsidP="000400AE">
            <w:r>
              <w:rPr>
                <w:rFonts w:ascii="Consolas" w:eastAsia="Consolas" w:hAnsi="Consolas"/>
                <w:sz w:val="16"/>
              </w:rPr>
              <w:t>65</w:t>
            </w:r>
          </w:p>
        </w:tc>
      </w:tr>
      <w:tr w:rsidR="000400AE" w14:paraId="7EF30C50" w14:textId="77777777" w:rsidTr="000400AE">
        <w:trPr>
          <w:jc w:val="center"/>
        </w:trPr>
        <w:tc>
          <w:tcPr>
            <w:tcW w:w="2422" w:type="dxa"/>
          </w:tcPr>
          <w:p w14:paraId="211C0608" w14:textId="77777777" w:rsidR="000400AE" w:rsidRDefault="000400AE" w:rsidP="000400AE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4B202A1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3 4</w:t>
            </w:r>
            <w:r>
              <w:rPr>
                <w:rFonts w:ascii="Consolas" w:eastAsia="Consolas" w:hAnsi="Consolas"/>
                <w:sz w:val="16"/>
              </w:rPr>
              <w:br/>
              <w:t>1 1 100</w:t>
            </w:r>
            <w:r>
              <w:rPr>
                <w:rFonts w:ascii="Consolas" w:eastAsia="Consolas" w:hAnsi="Consolas"/>
                <w:sz w:val="16"/>
              </w:rPr>
              <w:br/>
              <w:t>1 2 5</w:t>
            </w:r>
            <w:r>
              <w:rPr>
                <w:rFonts w:ascii="Consolas" w:eastAsia="Consolas" w:hAnsi="Consolas"/>
                <w:sz w:val="16"/>
              </w:rPr>
              <w:br/>
              <w:t>1 2 6</w:t>
            </w:r>
            <w:r>
              <w:rPr>
                <w:rFonts w:ascii="Consolas" w:eastAsia="Consolas" w:hAnsi="Consolas"/>
                <w:sz w:val="16"/>
              </w:rPr>
              <w:br/>
              <w:t>2 3 7</w:t>
            </w:r>
          </w:p>
        </w:tc>
        <w:tc>
          <w:tcPr>
            <w:tcW w:w="2422" w:type="dxa"/>
          </w:tcPr>
          <w:p w14:paraId="2BFC5FC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13</w:t>
            </w:r>
          </w:p>
        </w:tc>
        <w:tc>
          <w:tcPr>
            <w:tcW w:w="2422" w:type="dxa"/>
            <w:shd w:val="clear" w:color="auto" w:fill="92D050"/>
          </w:tcPr>
          <w:p w14:paraId="0BF2DC1D" w14:textId="5610EF4B" w:rsidR="000400AE" w:rsidRDefault="000400AE" w:rsidP="000400AE">
            <w:r>
              <w:rPr>
                <w:rFonts w:ascii="Consolas" w:eastAsia="Consolas" w:hAnsi="Consolas"/>
                <w:sz w:val="16"/>
              </w:rPr>
              <w:t>13</w:t>
            </w:r>
          </w:p>
        </w:tc>
      </w:tr>
      <w:tr w:rsidR="000400AE" w14:paraId="4F04E7A1" w14:textId="77777777" w:rsidTr="000400AE">
        <w:trPr>
          <w:jc w:val="center"/>
        </w:trPr>
        <w:tc>
          <w:tcPr>
            <w:tcW w:w="2422" w:type="dxa"/>
          </w:tcPr>
          <w:p w14:paraId="4D2C59B7" w14:textId="77777777" w:rsidR="000400AE" w:rsidRDefault="000400AE" w:rsidP="000400AE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397A96A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4 2</w:t>
            </w:r>
            <w:r>
              <w:rPr>
                <w:rFonts w:ascii="Consolas" w:eastAsia="Consolas" w:hAnsi="Consolas"/>
                <w:sz w:val="16"/>
              </w:rPr>
              <w:br/>
              <w:t>1 2 1</w:t>
            </w:r>
            <w:r>
              <w:rPr>
                <w:rFonts w:ascii="Consolas" w:eastAsia="Consolas" w:hAnsi="Consolas"/>
                <w:sz w:val="16"/>
              </w:rPr>
              <w:br/>
              <w:t>3 4 2</w:t>
            </w:r>
          </w:p>
        </w:tc>
        <w:tc>
          <w:tcPr>
            <w:tcW w:w="2422" w:type="dxa"/>
          </w:tcPr>
          <w:p w14:paraId="2EF3327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Oops! I did it again</w:t>
            </w:r>
          </w:p>
        </w:tc>
        <w:tc>
          <w:tcPr>
            <w:tcW w:w="2422" w:type="dxa"/>
            <w:shd w:val="clear" w:color="auto" w:fill="92D050"/>
          </w:tcPr>
          <w:p w14:paraId="42E46509" w14:textId="6D6603BA" w:rsidR="000400AE" w:rsidRDefault="000400AE" w:rsidP="000400AE">
            <w:r>
              <w:rPr>
                <w:rFonts w:ascii="Consolas" w:eastAsia="Consolas" w:hAnsi="Consolas"/>
                <w:sz w:val="16"/>
              </w:rPr>
              <w:t>Oops! I did it again</w:t>
            </w:r>
          </w:p>
        </w:tc>
      </w:tr>
      <w:tr w:rsidR="000400AE" w14:paraId="0E38DB67" w14:textId="77777777" w:rsidTr="000400AE">
        <w:trPr>
          <w:jc w:val="center"/>
        </w:trPr>
        <w:tc>
          <w:tcPr>
            <w:tcW w:w="2422" w:type="dxa"/>
          </w:tcPr>
          <w:p w14:paraId="0A36F1C5" w14:textId="77777777" w:rsidR="000400AE" w:rsidRDefault="000400AE" w:rsidP="000400AE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78E5C3B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4 6</w:t>
            </w:r>
            <w:r>
              <w:rPr>
                <w:rFonts w:ascii="Consolas" w:eastAsia="Consolas" w:hAnsi="Consolas"/>
                <w:sz w:val="16"/>
              </w:rPr>
              <w:br/>
              <w:t>1 2 1</w:t>
            </w:r>
            <w:r>
              <w:rPr>
                <w:rFonts w:ascii="Consolas" w:eastAsia="Consolas" w:hAnsi="Consolas"/>
                <w:sz w:val="16"/>
              </w:rPr>
              <w:br/>
              <w:t>1 3 2</w:t>
            </w:r>
            <w:r>
              <w:rPr>
                <w:rFonts w:ascii="Consolas" w:eastAsia="Consolas" w:hAnsi="Consolas"/>
                <w:sz w:val="16"/>
              </w:rPr>
              <w:br/>
              <w:t>1 4 3</w:t>
            </w:r>
            <w:r>
              <w:rPr>
                <w:rFonts w:ascii="Consolas" w:eastAsia="Consolas" w:hAnsi="Consolas"/>
                <w:sz w:val="16"/>
              </w:rPr>
              <w:br/>
              <w:t>2 3 4</w:t>
            </w:r>
            <w:r>
              <w:rPr>
                <w:rFonts w:ascii="Consolas" w:eastAsia="Consolas" w:hAnsi="Consolas"/>
                <w:sz w:val="16"/>
              </w:rPr>
              <w:br/>
              <w:t>2 4 5</w:t>
            </w:r>
            <w:r>
              <w:rPr>
                <w:rFonts w:ascii="Consolas" w:eastAsia="Consolas" w:hAnsi="Consolas"/>
                <w:sz w:val="16"/>
              </w:rPr>
              <w:br/>
              <w:t>3 4 6</w:t>
            </w:r>
          </w:p>
        </w:tc>
        <w:tc>
          <w:tcPr>
            <w:tcW w:w="2422" w:type="dxa"/>
          </w:tcPr>
          <w:p w14:paraId="219249A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14</w:t>
            </w:r>
          </w:p>
        </w:tc>
        <w:tc>
          <w:tcPr>
            <w:tcW w:w="2422" w:type="dxa"/>
            <w:shd w:val="clear" w:color="auto" w:fill="92D050"/>
          </w:tcPr>
          <w:p w14:paraId="042157FB" w14:textId="7B30A9E6" w:rsidR="000400AE" w:rsidRDefault="000400AE" w:rsidP="000400AE">
            <w:r>
              <w:rPr>
                <w:rFonts w:ascii="Consolas" w:eastAsia="Consolas" w:hAnsi="Consolas"/>
                <w:sz w:val="16"/>
              </w:rPr>
              <w:t>14</w:t>
            </w:r>
          </w:p>
        </w:tc>
      </w:tr>
      <w:tr w:rsidR="000400AE" w14:paraId="0C4D85EB" w14:textId="77777777" w:rsidTr="000400AE">
        <w:trPr>
          <w:jc w:val="center"/>
        </w:trPr>
        <w:tc>
          <w:tcPr>
            <w:tcW w:w="2422" w:type="dxa"/>
          </w:tcPr>
          <w:p w14:paraId="3645C022" w14:textId="77777777" w:rsidR="000400AE" w:rsidRDefault="000400AE" w:rsidP="000400AE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2CE8974B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2 2</w:t>
            </w:r>
            <w:r>
              <w:rPr>
                <w:rFonts w:ascii="Consolas" w:eastAsia="Consolas" w:hAnsi="Consolas"/>
                <w:sz w:val="16"/>
              </w:rPr>
              <w:br/>
              <w:t>1 2 0</w:t>
            </w:r>
            <w:r>
              <w:rPr>
                <w:rFonts w:ascii="Consolas" w:eastAsia="Consolas" w:hAnsi="Consolas"/>
                <w:sz w:val="16"/>
              </w:rPr>
              <w:br/>
              <w:t>1 2 10</w:t>
            </w:r>
          </w:p>
        </w:tc>
        <w:tc>
          <w:tcPr>
            <w:tcW w:w="2422" w:type="dxa"/>
          </w:tcPr>
          <w:p w14:paraId="7200E1E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  <w:tc>
          <w:tcPr>
            <w:tcW w:w="2422" w:type="dxa"/>
            <w:shd w:val="clear" w:color="auto" w:fill="92D050"/>
          </w:tcPr>
          <w:p w14:paraId="26E7239A" w14:textId="43FA9100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</w:tr>
      <w:tr w:rsidR="000400AE" w14:paraId="4B4B71A2" w14:textId="77777777" w:rsidTr="000400AE">
        <w:trPr>
          <w:jc w:val="center"/>
        </w:trPr>
        <w:tc>
          <w:tcPr>
            <w:tcW w:w="2422" w:type="dxa"/>
          </w:tcPr>
          <w:p w14:paraId="151739FA" w14:textId="77777777" w:rsidR="000400AE" w:rsidRDefault="000400AE" w:rsidP="000400AE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3717E8B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5 4</w:t>
            </w:r>
            <w:r>
              <w:rPr>
                <w:rFonts w:ascii="Consolas" w:eastAsia="Consolas" w:hAnsi="Consolas"/>
                <w:sz w:val="16"/>
              </w:rPr>
              <w:br/>
              <w:t>1 2 1</w:t>
            </w:r>
            <w:r>
              <w:rPr>
                <w:rFonts w:ascii="Consolas" w:eastAsia="Consolas" w:hAnsi="Consolas"/>
                <w:sz w:val="16"/>
              </w:rPr>
              <w:br/>
              <w:t>2 3 2</w:t>
            </w:r>
            <w:r>
              <w:rPr>
                <w:rFonts w:ascii="Consolas" w:eastAsia="Consolas" w:hAnsi="Consolas"/>
                <w:sz w:val="16"/>
              </w:rPr>
              <w:br/>
              <w:t>3 4 3</w:t>
            </w:r>
            <w:r>
              <w:rPr>
                <w:rFonts w:ascii="Consolas" w:eastAsia="Consolas" w:hAnsi="Consolas"/>
                <w:sz w:val="16"/>
              </w:rPr>
              <w:br/>
              <w:t>4 5 4</w:t>
            </w:r>
          </w:p>
        </w:tc>
        <w:tc>
          <w:tcPr>
            <w:tcW w:w="2422" w:type="dxa"/>
          </w:tcPr>
          <w:p w14:paraId="2B4867F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  <w:tc>
          <w:tcPr>
            <w:tcW w:w="2422" w:type="dxa"/>
            <w:shd w:val="clear" w:color="auto" w:fill="92D050"/>
          </w:tcPr>
          <w:p w14:paraId="13CA19C6" w14:textId="61C5A410" w:rsidR="000400AE" w:rsidRDefault="000400AE" w:rsidP="000400AE">
            <w:r>
              <w:rPr>
                <w:rFonts w:ascii="Consolas" w:eastAsia="Consolas" w:hAnsi="Consolas"/>
                <w:sz w:val="16"/>
              </w:rPr>
              <w:t>10</w:t>
            </w:r>
          </w:p>
        </w:tc>
      </w:tr>
    </w:tbl>
    <w:p w14:paraId="2853303D" w14:textId="77777777" w:rsidR="00E7018F" w:rsidRDefault="00E7018F"/>
    <w:p w14:paraId="35C95871" w14:textId="77777777" w:rsidR="000400AE" w:rsidRDefault="000400AE">
      <w:pPr>
        <w:rPr>
          <w:b/>
          <w:sz w:val="40"/>
          <w:lang w:val="ru-RU"/>
        </w:rPr>
      </w:pPr>
    </w:p>
    <w:p w14:paraId="6B094DA0" w14:textId="77777777" w:rsidR="000400AE" w:rsidRDefault="000400AE">
      <w:pPr>
        <w:rPr>
          <w:b/>
          <w:sz w:val="40"/>
          <w:lang w:val="ru-RU"/>
        </w:rPr>
      </w:pPr>
    </w:p>
    <w:p w14:paraId="4DB1275F" w14:textId="77777777" w:rsidR="000400AE" w:rsidRDefault="000400AE">
      <w:pPr>
        <w:rPr>
          <w:b/>
          <w:sz w:val="40"/>
          <w:lang w:val="ru-RU"/>
        </w:rPr>
      </w:pPr>
    </w:p>
    <w:p w14:paraId="5C880652" w14:textId="77777777" w:rsidR="000400AE" w:rsidRDefault="000400AE">
      <w:pPr>
        <w:rPr>
          <w:b/>
          <w:sz w:val="40"/>
          <w:lang w:val="ru-RU"/>
        </w:rPr>
      </w:pPr>
    </w:p>
    <w:p w14:paraId="404B0A44" w14:textId="77777777" w:rsidR="000400AE" w:rsidRDefault="000400AE">
      <w:pPr>
        <w:rPr>
          <w:b/>
          <w:sz w:val="40"/>
          <w:lang w:val="ru-RU"/>
        </w:rPr>
      </w:pPr>
    </w:p>
    <w:p w14:paraId="1A6E6C94" w14:textId="69677046" w:rsidR="00E7018F" w:rsidRDefault="00000000">
      <w:proofErr w:type="spellStart"/>
      <w:r>
        <w:rPr>
          <w:b/>
          <w:sz w:val="40"/>
        </w:rPr>
        <w:lastRenderedPageBreak/>
        <w:t>Задача</w:t>
      </w:r>
      <w:proofErr w:type="spellEnd"/>
      <w:r>
        <w:rPr>
          <w:b/>
          <w:sz w:val="40"/>
        </w:rPr>
        <w:t xml:space="preserve"> 26. </w:t>
      </w:r>
      <w:proofErr w:type="spellStart"/>
      <w:r>
        <w:rPr>
          <w:b/>
          <w:sz w:val="40"/>
        </w:rPr>
        <w:t>Коврики</w:t>
      </w:r>
      <w:proofErr w:type="spellEnd"/>
    </w:p>
    <w:p w14:paraId="19482A22" w14:textId="77777777" w:rsidR="00E7018F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00850EF5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В прямоугольной таблице символы + образуют коврики — максимальные связные по стороне компоненты закрашенных клеток. Нужно посчитать количество таких компонент.</w:t>
      </w:r>
    </w:p>
    <w:p w14:paraId="0B9B6DC0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64CE20B0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Задача сводится к поиску компонент связности в сетке. Обходим клетки; при встрече </w:t>
      </w:r>
      <w:proofErr w:type="spellStart"/>
      <w:r w:rsidRPr="00770CA3">
        <w:rPr>
          <w:sz w:val="24"/>
          <w:lang w:val="ru-RU"/>
        </w:rPr>
        <w:t>непосещённого</w:t>
      </w:r>
      <w:proofErr w:type="spellEnd"/>
      <w:r w:rsidRPr="00770CA3">
        <w:rPr>
          <w:sz w:val="24"/>
          <w:lang w:val="ru-RU"/>
        </w:rPr>
        <w:t xml:space="preserve"> плюса запускаем </w:t>
      </w:r>
      <w:r>
        <w:rPr>
          <w:sz w:val="24"/>
        </w:rPr>
        <w:t>BFS</w:t>
      </w:r>
      <w:r w:rsidRPr="00770CA3">
        <w:rPr>
          <w:sz w:val="24"/>
          <w:lang w:val="ru-RU"/>
        </w:rPr>
        <w:t xml:space="preserve"> по четырём направлениям и увеличиваем счётчик компонент. Асимптотическая оценка: время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·</w:t>
      </w:r>
      <w:r>
        <w:rPr>
          <w:sz w:val="24"/>
        </w:rPr>
        <w:t>M</w:t>
      </w:r>
      <w:r w:rsidRPr="00770CA3">
        <w:rPr>
          <w:sz w:val="24"/>
          <w:lang w:val="ru-RU"/>
        </w:rPr>
        <w:t xml:space="preserve">), память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·</w:t>
      </w:r>
      <w:r>
        <w:rPr>
          <w:sz w:val="24"/>
        </w:rPr>
        <w:t>M</w:t>
      </w:r>
      <w:r w:rsidRPr="00770CA3">
        <w:rPr>
          <w:sz w:val="24"/>
          <w:lang w:val="ru-RU"/>
        </w:rPr>
        <w:t>) в худшем случае для очереди.</w:t>
      </w:r>
    </w:p>
    <w:p w14:paraId="52C8DF48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7F2ABF7E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  <w:t>from collections import deque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n, m = map(int, </w:t>
      </w:r>
      <w:proofErr w:type="spellStart"/>
      <w:r>
        <w:rPr>
          <w:rFonts w:ascii="Consolas" w:eastAsia="Consolas" w:hAnsi="Consolas"/>
          <w:sz w:val="18"/>
        </w:rPr>
        <w:t>sys.stdin.readline</w:t>
      </w:r>
      <w:proofErr w:type="spellEnd"/>
      <w:r>
        <w:rPr>
          <w:rFonts w:ascii="Consolas" w:eastAsia="Consolas" w:hAnsi="Consolas"/>
          <w:sz w:val="18"/>
        </w:rPr>
        <w:t>().split())</w:t>
      </w:r>
      <w:r>
        <w:rPr>
          <w:rFonts w:ascii="Consolas" w:eastAsia="Consolas" w:hAnsi="Consolas"/>
          <w:sz w:val="18"/>
        </w:rPr>
        <w:br/>
        <w:t xml:space="preserve">    g = [list(</w:t>
      </w:r>
      <w:proofErr w:type="spellStart"/>
      <w:r>
        <w:rPr>
          <w:rFonts w:ascii="Consolas" w:eastAsia="Consolas" w:hAnsi="Consolas"/>
          <w:sz w:val="18"/>
        </w:rPr>
        <w:t>sys.stdin.readline</w:t>
      </w:r>
      <w:proofErr w:type="spellEnd"/>
      <w:r>
        <w:rPr>
          <w:rFonts w:ascii="Consolas" w:eastAsia="Consolas" w:hAnsi="Consolas"/>
          <w:sz w:val="18"/>
        </w:rPr>
        <w:t>().strip()) for _ in range(n)]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 0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in range(n):</w:t>
      </w:r>
      <w:r>
        <w:rPr>
          <w:rFonts w:ascii="Consolas" w:eastAsia="Consolas" w:hAnsi="Consolas"/>
          <w:sz w:val="18"/>
        </w:rPr>
        <w:br/>
        <w:t xml:space="preserve">        for j in range(m):</w:t>
      </w:r>
      <w:r>
        <w:rPr>
          <w:rFonts w:ascii="Consolas" w:eastAsia="Consolas" w:hAnsi="Consolas"/>
          <w:sz w:val="18"/>
        </w:rPr>
        <w:br/>
        <w:t xml:space="preserve">            if g[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][j] == '+':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+= 1</w:t>
      </w:r>
      <w:r>
        <w:rPr>
          <w:rFonts w:ascii="Consolas" w:eastAsia="Consolas" w:hAnsi="Consolas"/>
          <w:sz w:val="18"/>
        </w:rPr>
        <w:br/>
        <w:t xml:space="preserve">                g[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][j] = '.'</w:t>
      </w:r>
      <w:r>
        <w:rPr>
          <w:rFonts w:ascii="Consolas" w:eastAsia="Consolas" w:hAnsi="Consolas"/>
          <w:sz w:val="18"/>
        </w:rPr>
        <w:br/>
        <w:t xml:space="preserve">                q = deque([(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, j)])</w:t>
      </w:r>
      <w:r>
        <w:rPr>
          <w:rFonts w:ascii="Consolas" w:eastAsia="Consolas" w:hAnsi="Consolas"/>
          <w:sz w:val="18"/>
        </w:rPr>
        <w:br/>
        <w:t xml:space="preserve">                while q:</w:t>
      </w:r>
      <w:r>
        <w:rPr>
          <w:rFonts w:ascii="Consolas" w:eastAsia="Consolas" w:hAnsi="Consolas"/>
          <w:sz w:val="18"/>
        </w:rPr>
        <w:br/>
        <w:t xml:space="preserve">                    x, y = </w:t>
      </w:r>
      <w:proofErr w:type="spellStart"/>
      <w:r>
        <w:rPr>
          <w:rFonts w:ascii="Consolas" w:eastAsia="Consolas" w:hAnsi="Consolas"/>
          <w:sz w:val="18"/>
        </w:rPr>
        <w:t>q.popleft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                for dx, </w:t>
      </w:r>
      <w:proofErr w:type="spellStart"/>
      <w:r>
        <w:rPr>
          <w:rFonts w:ascii="Consolas" w:eastAsia="Consolas" w:hAnsi="Consolas"/>
          <w:sz w:val="18"/>
        </w:rPr>
        <w:t>dy</w:t>
      </w:r>
      <w:proofErr w:type="spellEnd"/>
      <w:r>
        <w:rPr>
          <w:rFonts w:ascii="Consolas" w:eastAsia="Consolas" w:hAnsi="Consolas"/>
          <w:sz w:val="18"/>
        </w:rPr>
        <w:t xml:space="preserve"> in ((1,0),(-1,0),(0,1),(0,-1)):</w:t>
      </w:r>
      <w:r>
        <w:rPr>
          <w:rFonts w:ascii="Consolas" w:eastAsia="Consolas" w:hAnsi="Consolas"/>
          <w:sz w:val="18"/>
        </w:rPr>
        <w:br/>
        <w:t xml:space="preserve">                        </w:t>
      </w:r>
      <w:proofErr w:type="spellStart"/>
      <w:r>
        <w:rPr>
          <w:rFonts w:ascii="Consolas" w:eastAsia="Consolas" w:hAnsi="Consolas"/>
          <w:sz w:val="18"/>
        </w:rPr>
        <w:t>nx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ny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x+dx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y+dy</w:t>
      </w:r>
      <w:proofErr w:type="spellEnd"/>
      <w:r>
        <w:rPr>
          <w:rFonts w:ascii="Consolas" w:eastAsia="Consolas" w:hAnsi="Consolas"/>
          <w:sz w:val="18"/>
        </w:rPr>
        <w:br/>
        <w:t xml:space="preserve">                        if 0 &lt;= </w:t>
      </w:r>
      <w:proofErr w:type="spellStart"/>
      <w:r>
        <w:rPr>
          <w:rFonts w:ascii="Consolas" w:eastAsia="Consolas" w:hAnsi="Consolas"/>
          <w:sz w:val="18"/>
        </w:rPr>
        <w:t>nx</w:t>
      </w:r>
      <w:proofErr w:type="spellEnd"/>
      <w:r>
        <w:rPr>
          <w:rFonts w:ascii="Consolas" w:eastAsia="Consolas" w:hAnsi="Consolas"/>
          <w:sz w:val="18"/>
        </w:rPr>
        <w:t xml:space="preserve"> &lt; n and 0 &lt;= </w:t>
      </w:r>
      <w:proofErr w:type="spellStart"/>
      <w:r>
        <w:rPr>
          <w:rFonts w:ascii="Consolas" w:eastAsia="Consolas" w:hAnsi="Consolas"/>
          <w:sz w:val="18"/>
        </w:rPr>
        <w:t>ny</w:t>
      </w:r>
      <w:proofErr w:type="spellEnd"/>
      <w:r>
        <w:rPr>
          <w:rFonts w:ascii="Consolas" w:eastAsia="Consolas" w:hAnsi="Consolas"/>
          <w:sz w:val="18"/>
        </w:rPr>
        <w:t xml:space="preserve"> &lt; m and g[</w:t>
      </w:r>
      <w:proofErr w:type="spellStart"/>
      <w:r>
        <w:rPr>
          <w:rFonts w:ascii="Consolas" w:eastAsia="Consolas" w:hAnsi="Consolas"/>
          <w:sz w:val="18"/>
        </w:rPr>
        <w:t>nx</w:t>
      </w:r>
      <w:proofErr w:type="spellEnd"/>
      <w:r>
        <w:rPr>
          <w:rFonts w:ascii="Consolas" w:eastAsia="Consolas" w:hAnsi="Consolas"/>
          <w:sz w:val="18"/>
        </w:rPr>
        <w:t>][</w:t>
      </w:r>
      <w:proofErr w:type="spellStart"/>
      <w:r>
        <w:rPr>
          <w:rFonts w:ascii="Consolas" w:eastAsia="Consolas" w:hAnsi="Consolas"/>
          <w:sz w:val="18"/>
        </w:rPr>
        <w:t>ny</w:t>
      </w:r>
      <w:proofErr w:type="spellEnd"/>
      <w:r>
        <w:rPr>
          <w:rFonts w:ascii="Consolas" w:eastAsia="Consolas" w:hAnsi="Consolas"/>
          <w:sz w:val="18"/>
        </w:rPr>
        <w:t>] == '+':</w:t>
      </w:r>
      <w:r>
        <w:rPr>
          <w:rFonts w:ascii="Consolas" w:eastAsia="Consolas" w:hAnsi="Consolas"/>
          <w:sz w:val="18"/>
        </w:rPr>
        <w:br/>
        <w:t xml:space="preserve">                            g[</w:t>
      </w:r>
      <w:proofErr w:type="spellStart"/>
      <w:r>
        <w:rPr>
          <w:rFonts w:ascii="Consolas" w:eastAsia="Consolas" w:hAnsi="Consolas"/>
          <w:sz w:val="18"/>
        </w:rPr>
        <w:t>nx</w:t>
      </w:r>
      <w:proofErr w:type="spellEnd"/>
      <w:r>
        <w:rPr>
          <w:rFonts w:ascii="Consolas" w:eastAsia="Consolas" w:hAnsi="Consolas"/>
          <w:sz w:val="18"/>
        </w:rPr>
        <w:t>][</w:t>
      </w:r>
      <w:proofErr w:type="spellStart"/>
      <w:r>
        <w:rPr>
          <w:rFonts w:ascii="Consolas" w:eastAsia="Consolas" w:hAnsi="Consolas"/>
          <w:sz w:val="18"/>
        </w:rPr>
        <w:t>ny</w:t>
      </w:r>
      <w:proofErr w:type="spellEnd"/>
      <w:r>
        <w:rPr>
          <w:rFonts w:ascii="Consolas" w:eastAsia="Consolas" w:hAnsi="Consolas"/>
          <w:sz w:val="18"/>
        </w:rPr>
        <w:t>] = '.'</w:t>
      </w:r>
      <w:r>
        <w:rPr>
          <w:rFonts w:ascii="Consolas" w:eastAsia="Consolas" w:hAnsi="Consolas"/>
          <w:sz w:val="18"/>
        </w:rPr>
        <w:br/>
        <w:t xml:space="preserve">                            </w:t>
      </w:r>
      <w:proofErr w:type="spellStart"/>
      <w:r>
        <w:rPr>
          <w:rFonts w:ascii="Consolas" w:eastAsia="Consolas" w:hAnsi="Consolas"/>
          <w:sz w:val="18"/>
        </w:rPr>
        <w:t>q.append</w:t>
      </w:r>
      <w:proofErr w:type="spellEnd"/>
      <w:r>
        <w:rPr>
          <w:rFonts w:ascii="Consolas" w:eastAsia="Consolas" w:hAnsi="Consolas"/>
          <w:sz w:val="18"/>
        </w:rPr>
        <w:t>((</w:t>
      </w:r>
      <w:proofErr w:type="spellStart"/>
      <w:r>
        <w:rPr>
          <w:rFonts w:ascii="Consolas" w:eastAsia="Consolas" w:hAnsi="Consolas"/>
          <w:sz w:val="18"/>
        </w:rPr>
        <w:t>nx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ny</w:t>
      </w:r>
      <w:proofErr w:type="spellEnd"/>
      <w:r>
        <w:rPr>
          <w:rFonts w:ascii="Consolas" w:eastAsia="Consolas" w:hAnsi="Consolas"/>
          <w:sz w:val="18"/>
        </w:rPr>
        <w:t>))</w:t>
      </w:r>
      <w:r>
        <w:rPr>
          <w:rFonts w:ascii="Consolas" w:eastAsia="Consolas" w:hAnsi="Consolas"/>
          <w:sz w:val="18"/>
        </w:rPr>
        <w:br/>
        <w:t xml:space="preserve">    print(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26014C05" w14:textId="77777777" w:rsidR="00E7018F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734CB0E4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1ACE306A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32408C1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4870C16F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28B999C4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0400AE" w14:paraId="59296EDC" w14:textId="77777777" w:rsidTr="000400AE">
        <w:trPr>
          <w:jc w:val="center"/>
        </w:trPr>
        <w:tc>
          <w:tcPr>
            <w:tcW w:w="2422" w:type="dxa"/>
          </w:tcPr>
          <w:p w14:paraId="602B1FF9" w14:textId="77777777" w:rsidR="000400AE" w:rsidRDefault="000400AE" w:rsidP="000400AE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71768B1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6 6</w:t>
            </w:r>
            <w:r>
              <w:rPr>
                <w:rFonts w:ascii="Consolas" w:eastAsia="Consolas" w:hAnsi="Consolas"/>
                <w:sz w:val="16"/>
              </w:rPr>
              <w:br/>
              <w:t>.++++.</w:t>
            </w:r>
            <w:r>
              <w:rPr>
                <w:rFonts w:ascii="Consolas" w:eastAsia="Consolas" w:hAnsi="Consolas"/>
                <w:sz w:val="16"/>
              </w:rPr>
              <w:br/>
              <w:t>.....+</w:t>
            </w:r>
            <w:r>
              <w:rPr>
                <w:rFonts w:ascii="Consolas" w:eastAsia="Consolas" w:hAnsi="Consolas"/>
                <w:sz w:val="16"/>
              </w:rPr>
              <w:br/>
              <w:t>+..+..</w:t>
            </w:r>
            <w:r>
              <w:rPr>
                <w:rFonts w:ascii="Consolas" w:eastAsia="Consolas" w:hAnsi="Consolas"/>
                <w:sz w:val="16"/>
              </w:rPr>
              <w:br/>
              <w:t>..++..</w:t>
            </w:r>
            <w:r>
              <w:rPr>
                <w:rFonts w:ascii="Consolas" w:eastAsia="Consolas" w:hAnsi="Consolas"/>
                <w:sz w:val="16"/>
              </w:rPr>
              <w:br/>
              <w:t>.+....</w:t>
            </w:r>
            <w:r>
              <w:rPr>
                <w:rFonts w:ascii="Consolas" w:eastAsia="Consolas" w:hAnsi="Consolas"/>
                <w:sz w:val="16"/>
              </w:rPr>
              <w:br/>
              <w:t>.+...+</w:t>
            </w:r>
          </w:p>
        </w:tc>
        <w:tc>
          <w:tcPr>
            <w:tcW w:w="2422" w:type="dxa"/>
          </w:tcPr>
          <w:p w14:paraId="6BC3DAC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22" w:type="dxa"/>
            <w:shd w:val="clear" w:color="auto" w:fill="92D050"/>
          </w:tcPr>
          <w:p w14:paraId="53AE1A07" w14:textId="0951E53A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0400AE" w14:paraId="11FD27AB" w14:textId="77777777" w:rsidTr="000400AE">
        <w:trPr>
          <w:jc w:val="center"/>
        </w:trPr>
        <w:tc>
          <w:tcPr>
            <w:tcW w:w="2422" w:type="dxa"/>
          </w:tcPr>
          <w:p w14:paraId="258ED27A" w14:textId="77777777" w:rsidR="000400AE" w:rsidRDefault="000400AE" w:rsidP="000400AE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732D630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5 5</w:t>
            </w:r>
            <w:r>
              <w:rPr>
                <w:rFonts w:ascii="Consolas" w:eastAsia="Consolas" w:hAnsi="Consolas"/>
                <w:sz w:val="16"/>
              </w:rPr>
              <w:br/>
              <w:t>..+..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>.+++.</w:t>
            </w:r>
            <w:r>
              <w:rPr>
                <w:rFonts w:ascii="Consolas" w:eastAsia="Consolas" w:hAnsi="Consolas"/>
                <w:sz w:val="16"/>
              </w:rPr>
              <w:br/>
              <w:t>.+..+</w:t>
            </w:r>
            <w:r>
              <w:rPr>
                <w:rFonts w:ascii="Consolas" w:eastAsia="Consolas" w:hAnsi="Consolas"/>
                <w:sz w:val="16"/>
              </w:rPr>
              <w:br/>
              <w:t>+.+.+</w:t>
            </w:r>
            <w:r>
              <w:rPr>
                <w:rFonts w:ascii="Consolas" w:eastAsia="Consolas" w:hAnsi="Consolas"/>
                <w:sz w:val="16"/>
              </w:rPr>
              <w:br/>
              <w:t>+++++</w:t>
            </w:r>
          </w:p>
        </w:tc>
        <w:tc>
          <w:tcPr>
            <w:tcW w:w="2422" w:type="dxa"/>
          </w:tcPr>
          <w:p w14:paraId="2F3C825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lastRenderedPageBreak/>
              <w:t>2</w:t>
            </w:r>
          </w:p>
        </w:tc>
        <w:tc>
          <w:tcPr>
            <w:tcW w:w="2422" w:type="dxa"/>
            <w:shd w:val="clear" w:color="auto" w:fill="92D050"/>
          </w:tcPr>
          <w:p w14:paraId="3F614768" w14:textId="41258D25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0400AE" w14:paraId="25D9DEE0" w14:textId="77777777" w:rsidTr="000400AE">
        <w:trPr>
          <w:jc w:val="center"/>
        </w:trPr>
        <w:tc>
          <w:tcPr>
            <w:tcW w:w="2422" w:type="dxa"/>
          </w:tcPr>
          <w:p w14:paraId="37E77827" w14:textId="77777777" w:rsidR="000400AE" w:rsidRDefault="000400AE" w:rsidP="000400AE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45F9506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1 1</w:t>
            </w:r>
            <w:r>
              <w:rPr>
                <w:rFonts w:ascii="Consolas" w:eastAsia="Consolas" w:hAnsi="Consolas"/>
                <w:sz w:val="16"/>
              </w:rPr>
              <w:br/>
              <w:t>.</w:t>
            </w:r>
          </w:p>
        </w:tc>
        <w:tc>
          <w:tcPr>
            <w:tcW w:w="2422" w:type="dxa"/>
          </w:tcPr>
          <w:p w14:paraId="088D5569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  <w:tc>
          <w:tcPr>
            <w:tcW w:w="2422" w:type="dxa"/>
            <w:shd w:val="clear" w:color="auto" w:fill="92D050"/>
          </w:tcPr>
          <w:p w14:paraId="31124B27" w14:textId="3C6D77F1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</w:tr>
      <w:tr w:rsidR="000400AE" w14:paraId="55CE4C92" w14:textId="77777777" w:rsidTr="000400AE">
        <w:trPr>
          <w:jc w:val="center"/>
        </w:trPr>
        <w:tc>
          <w:tcPr>
            <w:tcW w:w="2422" w:type="dxa"/>
          </w:tcPr>
          <w:p w14:paraId="32480AB2" w14:textId="77777777" w:rsidR="000400AE" w:rsidRDefault="000400AE" w:rsidP="000400AE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10CF27E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1 1</w:t>
            </w:r>
            <w:r>
              <w:rPr>
                <w:rFonts w:ascii="Consolas" w:eastAsia="Consolas" w:hAnsi="Consolas"/>
                <w:sz w:val="16"/>
              </w:rPr>
              <w:br/>
              <w:t>+</w:t>
            </w:r>
          </w:p>
        </w:tc>
        <w:tc>
          <w:tcPr>
            <w:tcW w:w="2422" w:type="dxa"/>
          </w:tcPr>
          <w:p w14:paraId="763AAF91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</w:t>
            </w:r>
          </w:p>
        </w:tc>
        <w:tc>
          <w:tcPr>
            <w:tcW w:w="2422" w:type="dxa"/>
            <w:shd w:val="clear" w:color="auto" w:fill="92D050"/>
          </w:tcPr>
          <w:p w14:paraId="446E4809" w14:textId="4E6B0055" w:rsidR="000400AE" w:rsidRDefault="000400AE" w:rsidP="000400AE">
            <w:r>
              <w:rPr>
                <w:rFonts w:ascii="Consolas" w:eastAsia="Consolas" w:hAnsi="Consolas"/>
                <w:sz w:val="16"/>
              </w:rPr>
              <w:t>1</w:t>
            </w:r>
          </w:p>
        </w:tc>
      </w:tr>
      <w:tr w:rsidR="000400AE" w14:paraId="03D84116" w14:textId="77777777" w:rsidTr="000400AE">
        <w:trPr>
          <w:jc w:val="center"/>
        </w:trPr>
        <w:tc>
          <w:tcPr>
            <w:tcW w:w="2422" w:type="dxa"/>
          </w:tcPr>
          <w:p w14:paraId="665C6BEE" w14:textId="77777777" w:rsidR="000400AE" w:rsidRDefault="000400AE" w:rsidP="000400AE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02A58313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2 2</w:t>
            </w:r>
            <w:r>
              <w:rPr>
                <w:rFonts w:ascii="Consolas" w:eastAsia="Consolas" w:hAnsi="Consolas"/>
                <w:sz w:val="16"/>
              </w:rPr>
              <w:br/>
              <w:t>++</w:t>
            </w:r>
            <w:r>
              <w:rPr>
                <w:rFonts w:ascii="Consolas" w:eastAsia="Consolas" w:hAnsi="Consolas"/>
                <w:sz w:val="16"/>
              </w:rPr>
              <w:br/>
              <w:t>++</w:t>
            </w:r>
          </w:p>
        </w:tc>
        <w:tc>
          <w:tcPr>
            <w:tcW w:w="2422" w:type="dxa"/>
          </w:tcPr>
          <w:p w14:paraId="22A21BD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</w:t>
            </w:r>
          </w:p>
        </w:tc>
        <w:tc>
          <w:tcPr>
            <w:tcW w:w="2422" w:type="dxa"/>
            <w:shd w:val="clear" w:color="auto" w:fill="92D050"/>
          </w:tcPr>
          <w:p w14:paraId="4011BEFA" w14:textId="52A0ACA9" w:rsidR="000400AE" w:rsidRDefault="000400AE" w:rsidP="000400AE">
            <w:r>
              <w:rPr>
                <w:rFonts w:ascii="Consolas" w:eastAsia="Consolas" w:hAnsi="Consolas"/>
                <w:sz w:val="16"/>
              </w:rPr>
              <w:t>1</w:t>
            </w:r>
          </w:p>
        </w:tc>
      </w:tr>
      <w:tr w:rsidR="000400AE" w14:paraId="291B0669" w14:textId="77777777" w:rsidTr="000400AE">
        <w:trPr>
          <w:jc w:val="center"/>
        </w:trPr>
        <w:tc>
          <w:tcPr>
            <w:tcW w:w="2422" w:type="dxa"/>
          </w:tcPr>
          <w:p w14:paraId="1A458851" w14:textId="77777777" w:rsidR="000400AE" w:rsidRDefault="000400AE" w:rsidP="000400AE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788B3C0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2 2</w:t>
            </w:r>
            <w:r>
              <w:rPr>
                <w:rFonts w:ascii="Consolas" w:eastAsia="Consolas" w:hAnsi="Consolas"/>
                <w:sz w:val="16"/>
              </w:rPr>
              <w:br/>
              <w:t>+.</w:t>
            </w:r>
            <w:r>
              <w:rPr>
                <w:rFonts w:ascii="Consolas" w:eastAsia="Consolas" w:hAnsi="Consolas"/>
                <w:sz w:val="16"/>
              </w:rPr>
              <w:br/>
              <w:t>.+</w:t>
            </w:r>
          </w:p>
        </w:tc>
        <w:tc>
          <w:tcPr>
            <w:tcW w:w="2422" w:type="dxa"/>
          </w:tcPr>
          <w:p w14:paraId="108BBA82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5B7EC366" w14:textId="74D3BF54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0400AE" w14:paraId="74351F62" w14:textId="77777777" w:rsidTr="000400AE">
        <w:trPr>
          <w:jc w:val="center"/>
        </w:trPr>
        <w:tc>
          <w:tcPr>
            <w:tcW w:w="2422" w:type="dxa"/>
          </w:tcPr>
          <w:p w14:paraId="0CD1A245" w14:textId="77777777" w:rsidR="000400AE" w:rsidRDefault="000400AE" w:rsidP="000400AE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614AE66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3 3</w:t>
            </w:r>
            <w:r>
              <w:rPr>
                <w:rFonts w:ascii="Consolas" w:eastAsia="Consolas" w:hAnsi="Consolas"/>
                <w:sz w:val="16"/>
              </w:rPr>
              <w:br/>
              <w:t>+.+</w:t>
            </w:r>
            <w:r>
              <w:rPr>
                <w:rFonts w:ascii="Consolas" w:eastAsia="Consolas" w:hAnsi="Consolas"/>
                <w:sz w:val="16"/>
              </w:rPr>
              <w:br/>
              <w:t>.+.</w:t>
            </w:r>
            <w:r>
              <w:rPr>
                <w:rFonts w:ascii="Consolas" w:eastAsia="Consolas" w:hAnsi="Consolas"/>
                <w:sz w:val="16"/>
              </w:rPr>
              <w:br/>
              <w:t>+.+</w:t>
            </w:r>
          </w:p>
        </w:tc>
        <w:tc>
          <w:tcPr>
            <w:tcW w:w="2422" w:type="dxa"/>
          </w:tcPr>
          <w:p w14:paraId="117656F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03F1F448" w14:textId="4F12D88E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0400AE" w14:paraId="795F38C9" w14:textId="77777777" w:rsidTr="000400AE">
        <w:trPr>
          <w:jc w:val="center"/>
        </w:trPr>
        <w:tc>
          <w:tcPr>
            <w:tcW w:w="2422" w:type="dxa"/>
          </w:tcPr>
          <w:p w14:paraId="3501D967" w14:textId="77777777" w:rsidR="000400AE" w:rsidRDefault="000400AE" w:rsidP="000400AE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22FE265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3 4</w:t>
            </w:r>
            <w:r>
              <w:rPr>
                <w:rFonts w:ascii="Consolas" w:eastAsia="Consolas" w:hAnsi="Consolas"/>
                <w:sz w:val="16"/>
              </w:rPr>
              <w:br/>
              <w:t>++++</w:t>
            </w:r>
            <w:r>
              <w:rPr>
                <w:rFonts w:ascii="Consolas" w:eastAsia="Consolas" w:hAnsi="Consolas"/>
                <w:sz w:val="16"/>
              </w:rPr>
              <w:br/>
              <w:t>....</w:t>
            </w:r>
            <w:r>
              <w:rPr>
                <w:rFonts w:ascii="Consolas" w:eastAsia="Consolas" w:hAnsi="Consolas"/>
                <w:sz w:val="16"/>
              </w:rPr>
              <w:br/>
              <w:t>++++</w:t>
            </w:r>
          </w:p>
        </w:tc>
        <w:tc>
          <w:tcPr>
            <w:tcW w:w="2422" w:type="dxa"/>
          </w:tcPr>
          <w:p w14:paraId="0B120DAF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4EA3B4E3" w14:textId="3078A794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0400AE" w14:paraId="26D2BE4D" w14:textId="77777777" w:rsidTr="000400AE">
        <w:trPr>
          <w:jc w:val="center"/>
        </w:trPr>
        <w:tc>
          <w:tcPr>
            <w:tcW w:w="2422" w:type="dxa"/>
          </w:tcPr>
          <w:p w14:paraId="55126C6E" w14:textId="77777777" w:rsidR="000400AE" w:rsidRDefault="000400AE" w:rsidP="000400AE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3ED6AA1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4 4</w:t>
            </w:r>
            <w:r>
              <w:rPr>
                <w:rFonts w:ascii="Consolas" w:eastAsia="Consolas" w:hAnsi="Consolas"/>
                <w:sz w:val="16"/>
              </w:rPr>
              <w:br/>
              <w:t>+...</w:t>
            </w:r>
            <w:r>
              <w:rPr>
                <w:rFonts w:ascii="Consolas" w:eastAsia="Consolas" w:hAnsi="Consolas"/>
                <w:sz w:val="16"/>
              </w:rPr>
              <w:br/>
              <w:t>++..</w:t>
            </w:r>
            <w:r>
              <w:rPr>
                <w:rFonts w:ascii="Consolas" w:eastAsia="Consolas" w:hAnsi="Consolas"/>
                <w:sz w:val="16"/>
              </w:rPr>
              <w:br/>
              <w:t>..+.</w:t>
            </w:r>
            <w:r>
              <w:rPr>
                <w:rFonts w:ascii="Consolas" w:eastAsia="Consolas" w:hAnsi="Consolas"/>
                <w:sz w:val="16"/>
              </w:rPr>
              <w:br/>
              <w:t>...+</w:t>
            </w:r>
          </w:p>
        </w:tc>
        <w:tc>
          <w:tcPr>
            <w:tcW w:w="2422" w:type="dxa"/>
          </w:tcPr>
          <w:p w14:paraId="4C478D3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</w:p>
        </w:tc>
        <w:tc>
          <w:tcPr>
            <w:tcW w:w="2422" w:type="dxa"/>
            <w:shd w:val="clear" w:color="auto" w:fill="92D050"/>
          </w:tcPr>
          <w:p w14:paraId="70026467" w14:textId="63C8832B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</w:p>
        </w:tc>
      </w:tr>
      <w:tr w:rsidR="000400AE" w14:paraId="336618A1" w14:textId="77777777" w:rsidTr="000400AE">
        <w:trPr>
          <w:jc w:val="center"/>
        </w:trPr>
        <w:tc>
          <w:tcPr>
            <w:tcW w:w="2422" w:type="dxa"/>
          </w:tcPr>
          <w:p w14:paraId="7DDB659D" w14:textId="77777777" w:rsidR="000400AE" w:rsidRDefault="000400AE" w:rsidP="000400AE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64D6297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2 5</w:t>
            </w:r>
            <w:r>
              <w:rPr>
                <w:rFonts w:ascii="Consolas" w:eastAsia="Consolas" w:hAnsi="Consolas"/>
                <w:sz w:val="16"/>
              </w:rPr>
              <w:br/>
              <w:t>+.+.+</w:t>
            </w:r>
            <w:r>
              <w:rPr>
                <w:rFonts w:ascii="Consolas" w:eastAsia="Consolas" w:hAnsi="Consolas"/>
                <w:sz w:val="16"/>
              </w:rPr>
              <w:br/>
              <w:t>.+.+.</w:t>
            </w:r>
          </w:p>
        </w:tc>
        <w:tc>
          <w:tcPr>
            <w:tcW w:w="2422" w:type="dxa"/>
          </w:tcPr>
          <w:p w14:paraId="07020776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73E5010C" w14:textId="71D7DBF1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</w:tbl>
    <w:p w14:paraId="6ECBA849" w14:textId="77777777" w:rsidR="00E7018F" w:rsidRDefault="00E7018F"/>
    <w:p w14:paraId="6CB667D3" w14:textId="77777777" w:rsidR="000400AE" w:rsidRDefault="000400AE">
      <w:pPr>
        <w:rPr>
          <w:b/>
          <w:sz w:val="40"/>
          <w:lang w:val="ru-RU"/>
        </w:rPr>
      </w:pPr>
    </w:p>
    <w:p w14:paraId="75DFC1E9" w14:textId="77777777" w:rsidR="000400AE" w:rsidRDefault="000400AE">
      <w:pPr>
        <w:rPr>
          <w:b/>
          <w:sz w:val="40"/>
          <w:lang w:val="ru-RU"/>
        </w:rPr>
      </w:pPr>
    </w:p>
    <w:p w14:paraId="5243E69F" w14:textId="77777777" w:rsidR="000400AE" w:rsidRDefault="000400AE">
      <w:pPr>
        <w:rPr>
          <w:b/>
          <w:sz w:val="40"/>
          <w:lang w:val="ru-RU"/>
        </w:rPr>
      </w:pPr>
    </w:p>
    <w:p w14:paraId="3A3700A5" w14:textId="77777777" w:rsidR="000400AE" w:rsidRDefault="000400AE">
      <w:pPr>
        <w:rPr>
          <w:b/>
          <w:sz w:val="40"/>
          <w:lang w:val="ru-RU"/>
        </w:rPr>
      </w:pPr>
    </w:p>
    <w:p w14:paraId="5BB292C0" w14:textId="77777777" w:rsidR="000400AE" w:rsidRDefault="000400AE">
      <w:pPr>
        <w:rPr>
          <w:b/>
          <w:sz w:val="40"/>
          <w:lang w:val="ru-RU"/>
        </w:rPr>
      </w:pPr>
    </w:p>
    <w:p w14:paraId="6AD7CC25" w14:textId="77777777" w:rsidR="000400AE" w:rsidRDefault="000400AE">
      <w:pPr>
        <w:rPr>
          <w:b/>
          <w:sz w:val="40"/>
          <w:lang w:val="ru-RU"/>
        </w:rPr>
      </w:pPr>
    </w:p>
    <w:p w14:paraId="17E8D536" w14:textId="77777777" w:rsidR="000400AE" w:rsidRDefault="000400AE">
      <w:pPr>
        <w:rPr>
          <w:b/>
          <w:sz w:val="40"/>
          <w:lang w:val="ru-RU"/>
        </w:rPr>
      </w:pPr>
    </w:p>
    <w:p w14:paraId="20D2C3BC" w14:textId="77777777" w:rsidR="000400AE" w:rsidRDefault="000400AE">
      <w:pPr>
        <w:rPr>
          <w:b/>
          <w:sz w:val="40"/>
          <w:lang w:val="ru-RU"/>
        </w:rPr>
      </w:pPr>
    </w:p>
    <w:p w14:paraId="67B4CE68" w14:textId="77777777" w:rsidR="000400AE" w:rsidRDefault="000400AE">
      <w:pPr>
        <w:rPr>
          <w:b/>
          <w:sz w:val="40"/>
          <w:lang w:val="ru-RU"/>
        </w:rPr>
      </w:pPr>
    </w:p>
    <w:p w14:paraId="4DEC7226" w14:textId="77777777" w:rsidR="000400AE" w:rsidRDefault="000400AE">
      <w:pPr>
        <w:rPr>
          <w:b/>
          <w:sz w:val="40"/>
          <w:lang w:val="ru-RU"/>
        </w:rPr>
      </w:pPr>
    </w:p>
    <w:p w14:paraId="1603E385" w14:textId="1E5F6D2F" w:rsidR="00E7018F" w:rsidRPr="000400AE" w:rsidRDefault="00000000">
      <w:pPr>
        <w:rPr>
          <w:lang w:val="ru-RU"/>
        </w:rPr>
      </w:pPr>
      <w:r w:rsidRPr="000400AE">
        <w:rPr>
          <w:b/>
          <w:sz w:val="40"/>
          <w:lang w:val="ru-RU"/>
        </w:rPr>
        <w:lastRenderedPageBreak/>
        <w:t>Задача 31. План электрификации</w:t>
      </w:r>
    </w:p>
    <w:p w14:paraId="2E3C277B" w14:textId="77777777" w:rsidR="00E7018F" w:rsidRPr="000400AE" w:rsidRDefault="00000000">
      <w:pPr>
        <w:rPr>
          <w:lang w:val="ru-RU"/>
        </w:rPr>
      </w:pPr>
      <w:r w:rsidRPr="000400AE">
        <w:rPr>
          <w:b/>
          <w:sz w:val="32"/>
          <w:lang w:val="ru-RU"/>
        </w:rPr>
        <w:t>Условие задачи</w:t>
      </w:r>
    </w:p>
    <w:p w14:paraId="54C35C12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>Даны города, часть из них уже имеет электростанции, и стоимость линии между любой парой городов. Нужно минимально подключить каждый город к некоторой электростанции.</w:t>
      </w:r>
    </w:p>
    <w:p w14:paraId="65AFF5D4" w14:textId="77777777" w:rsidR="00E7018F" w:rsidRPr="00770CA3" w:rsidRDefault="00000000">
      <w:pPr>
        <w:rPr>
          <w:lang w:val="ru-RU"/>
        </w:rPr>
      </w:pPr>
      <w:r w:rsidRPr="00770CA3">
        <w:rPr>
          <w:b/>
          <w:sz w:val="32"/>
          <w:lang w:val="ru-RU"/>
        </w:rPr>
        <w:t>Рассуждения и подход к решению</w:t>
      </w:r>
    </w:p>
    <w:p w14:paraId="2A76B74F" w14:textId="77777777" w:rsidR="00E7018F" w:rsidRPr="00770CA3" w:rsidRDefault="00000000">
      <w:pPr>
        <w:rPr>
          <w:lang w:val="ru-RU"/>
        </w:rPr>
      </w:pPr>
      <w:r w:rsidRPr="00770CA3">
        <w:rPr>
          <w:sz w:val="24"/>
          <w:lang w:val="ru-RU"/>
        </w:rPr>
        <w:t xml:space="preserve">Это минимальное </w:t>
      </w:r>
      <w:proofErr w:type="spellStart"/>
      <w:r w:rsidRPr="00770CA3">
        <w:rPr>
          <w:sz w:val="24"/>
          <w:lang w:val="ru-RU"/>
        </w:rPr>
        <w:t>остовное</w:t>
      </w:r>
      <w:proofErr w:type="spellEnd"/>
      <w:r w:rsidRPr="00770CA3">
        <w:rPr>
          <w:sz w:val="24"/>
          <w:lang w:val="ru-RU"/>
        </w:rPr>
        <w:t xml:space="preserve"> дерево с несколькими стартовыми вершинами. Удобно добавить фиктивную вершину, соединённую с городами-станциями рёбрами нулевого веса, или эквивалентно запустить алгоритм Прима сразу из всех станций. Асимптотическая оценка: время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 xml:space="preserve">²), память </w:t>
      </w:r>
      <w:r>
        <w:rPr>
          <w:sz w:val="24"/>
        </w:rPr>
        <w:t>O</w:t>
      </w:r>
      <w:r w:rsidRPr="00770CA3">
        <w:rPr>
          <w:sz w:val="24"/>
          <w:lang w:val="ru-RU"/>
        </w:rPr>
        <w:t>(</w:t>
      </w:r>
      <w:r>
        <w:rPr>
          <w:sz w:val="24"/>
        </w:rPr>
        <w:t>N</w:t>
      </w:r>
      <w:r w:rsidRPr="00770CA3">
        <w:rPr>
          <w:sz w:val="24"/>
          <w:lang w:val="ru-RU"/>
        </w:rPr>
        <w:t>²) для матрицы стоимостей.</w:t>
      </w:r>
    </w:p>
    <w:p w14:paraId="27631DC1" w14:textId="77777777" w:rsidR="00E7018F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2079369A" w14:textId="77777777" w:rsidR="00E7018F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data = list(map(int,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().split()))</w:t>
      </w:r>
      <w:r>
        <w:rPr>
          <w:rFonts w:ascii="Consolas" w:eastAsia="Consolas" w:hAnsi="Consolas"/>
          <w:sz w:val="18"/>
        </w:rPr>
        <w:br/>
        <w:t xml:space="preserve">    n, k = data[0], data[1]</w:t>
      </w:r>
      <w:r>
        <w:rPr>
          <w:rFonts w:ascii="Consolas" w:eastAsia="Consolas" w:hAnsi="Consolas"/>
          <w:sz w:val="18"/>
        </w:rPr>
        <w:br/>
        <w:t xml:space="preserve">    stations = set(x-1 for x in data[2:2+k])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 xml:space="preserve"> = 2 + k</w:t>
      </w:r>
      <w:r>
        <w:rPr>
          <w:rFonts w:ascii="Consolas" w:eastAsia="Consolas" w:hAnsi="Consolas"/>
          <w:sz w:val="18"/>
        </w:rPr>
        <w:br/>
        <w:t xml:space="preserve">    c = []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in range(n):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c.append</w:t>
      </w:r>
      <w:proofErr w:type="spellEnd"/>
      <w:r>
        <w:rPr>
          <w:rFonts w:ascii="Consolas" w:eastAsia="Consolas" w:hAnsi="Consolas"/>
          <w:sz w:val="18"/>
        </w:rPr>
        <w:t>(data[</w:t>
      </w:r>
      <w:proofErr w:type="spellStart"/>
      <w:r>
        <w:rPr>
          <w:rFonts w:ascii="Consolas" w:eastAsia="Consolas" w:hAnsi="Consolas"/>
          <w:sz w:val="18"/>
        </w:rPr>
        <w:t>idx+i</w:t>
      </w:r>
      <w:proofErr w:type="spellEnd"/>
      <w:r>
        <w:rPr>
          <w:rFonts w:ascii="Consolas" w:eastAsia="Consolas" w:hAnsi="Consolas"/>
          <w:sz w:val="18"/>
        </w:rPr>
        <w:t>*</w:t>
      </w:r>
      <w:proofErr w:type="spellStart"/>
      <w:r>
        <w:rPr>
          <w:rFonts w:ascii="Consolas" w:eastAsia="Consolas" w:hAnsi="Consolas"/>
          <w:sz w:val="18"/>
        </w:rPr>
        <w:t>n:idx</w:t>
      </w:r>
      <w:proofErr w:type="spellEnd"/>
      <w:r>
        <w:rPr>
          <w:rFonts w:ascii="Consolas" w:eastAsia="Consolas" w:hAnsi="Consolas"/>
          <w:sz w:val="18"/>
        </w:rPr>
        <w:t>+(i+1)*n])</w:t>
      </w:r>
      <w:r>
        <w:rPr>
          <w:rFonts w:ascii="Consolas" w:eastAsia="Consolas" w:hAnsi="Consolas"/>
          <w:sz w:val="18"/>
        </w:rPr>
        <w:br/>
        <w:t xml:space="preserve">    used = [False]*n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 xml:space="preserve"> = [10**18]*n</w:t>
      </w:r>
      <w:r>
        <w:rPr>
          <w:rFonts w:ascii="Consolas" w:eastAsia="Consolas" w:hAnsi="Consolas"/>
          <w:sz w:val="18"/>
        </w:rPr>
        <w:br/>
        <w:t xml:space="preserve">    for s in stations: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>[s] = 0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 0</w:t>
      </w:r>
      <w:r>
        <w:rPr>
          <w:rFonts w:ascii="Consolas" w:eastAsia="Consolas" w:hAnsi="Consolas"/>
          <w:sz w:val="18"/>
        </w:rPr>
        <w:br/>
        <w:t xml:space="preserve">    for _ in range(n):</w:t>
      </w:r>
      <w:r>
        <w:rPr>
          <w:rFonts w:ascii="Consolas" w:eastAsia="Consolas" w:hAnsi="Consolas"/>
          <w:sz w:val="18"/>
        </w:rPr>
        <w:br/>
        <w:t xml:space="preserve">        v = -1</w:t>
      </w:r>
      <w:r>
        <w:rPr>
          <w:rFonts w:ascii="Consolas" w:eastAsia="Consolas" w:hAnsi="Consolas"/>
          <w:sz w:val="18"/>
        </w:rPr>
        <w:br/>
        <w:t xml:space="preserve">    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in range(n):</w:t>
      </w:r>
      <w:r>
        <w:rPr>
          <w:rFonts w:ascii="Consolas" w:eastAsia="Consolas" w:hAnsi="Consolas"/>
          <w:sz w:val="18"/>
        </w:rPr>
        <w:br/>
        <w:t xml:space="preserve">            if not used[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] and (v == -1 or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] &lt;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>[v]):</w:t>
      </w:r>
      <w:r>
        <w:rPr>
          <w:rFonts w:ascii="Consolas" w:eastAsia="Consolas" w:hAnsi="Consolas"/>
          <w:sz w:val="18"/>
        </w:rPr>
        <w:br/>
        <w:t xml:space="preserve">                v =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br/>
        <w:t xml:space="preserve">        used[v] = True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+=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>[v]</w:t>
      </w:r>
      <w:r>
        <w:rPr>
          <w:rFonts w:ascii="Consolas" w:eastAsia="Consolas" w:hAnsi="Consolas"/>
          <w:sz w:val="18"/>
        </w:rPr>
        <w:br/>
        <w:t xml:space="preserve">        for to in range(n):</w:t>
      </w:r>
      <w:r>
        <w:rPr>
          <w:rFonts w:ascii="Consolas" w:eastAsia="Consolas" w:hAnsi="Consolas"/>
          <w:sz w:val="18"/>
        </w:rPr>
        <w:br/>
        <w:t xml:space="preserve">            if not used[to] and c[v][to] &lt;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>[to]: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>[to] = c[v][to]</w:t>
      </w:r>
      <w:r>
        <w:rPr>
          <w:rFonts w:ascii="Consolas" w:eastAsia="Consolas" w:hAnsi="Consolas"/>
          <w:sz w:val="18"/>
        </w:rPr>
        <w:br/>
        <w:t xml:space="preserve">    print(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7FE03AC3" w14:textId="77777777" w:rsidR="000400AE" w:rsidRDefault="000400AE">
      <w:pPr>
        <w:rPr>
          <w:b/>
          <w:sz w:val="32"/>
          <w:lang w:val="ru-RU"/>
        </w:rPr>
      </w:pPr>
    </w:p>
    <w:p w14:paraId="76AC42CE" w14:textId="77777777" w:rsidR="000400AE" w:rsidRDefault="000400AE">
      <w:pPr>
        <w:rPr>
          <w:b/>
          <w:sz w:val="32"/>
          <w:lang w:val="ru-RU"/>
        </w:rPr>
      </w:pPr>
    </w:p>
    <w:p w14:paraId="65308257" w14:textId="583B5156" w:rsidR="00E7018F" w:rsidRDefault="00000000">
      <w:r>
        <w:rPr>
          <w:b/>
          <w:sz w:val="32"/>
        </w:rPr>
        <w:lastRenderedPageBreak/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018F" w14:paraId="1B3E0BE1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11053FFD" w14:textId="77777777" w:rsidR="00E7018F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1749478" w14:textId="77777777" w:rsidR="00E7018F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407084FA" w14:textId="77777777" w:rsidR="00E7018F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37AA4C4E" w14:textId="77777777" w:rsidR="00E7018F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0400AE" w14:paraId="554E9C81" w14:textId="77777777" w:rsidTr="000400AE">
        <w:trPr>
          <w:jc w:val="center"/>
        </w:trPr>
        <w:tc>
          <w:tcPr>
            <w:tcW w:w="2422" w:type="dxa"/>
          </w:tcPr>
          <w:p w14:paraId="365A6B6A" w14:textId="77777777" w:rsidR="000400AE" w:rsidRDefault="000400AE" w:rsidP="000400AE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45D78F9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2 1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  <w:r>
              <w:rPr>
                <w:rFonts w:ascii="Consolas" w:eastAsia="Consolas" w:hAnsi="Consolas"/>
                <w:sz w:val="16"/>
              </w:rPr>
              <w:br/>
              <w:t>0 5</w:t>
            </w:r>
            <w:r>
              <w:rPr>
                <w:rFonts w:ascii="Consolas" w:eastAsia="Consolas" w:hAnsi="Consolas"/>
                <w:sz w:val="16"/>
              </w:rPr>
              <w:br/>
              <w:t>5 0</w:t>
            </w:r>
          </w:p>
        </w:tc>
        <w:tc>
          <w:tcPr>
            <w:tcW w:w="2422" w:type="dxa"/>
          </w:tcPr>
          <w:p w14:paraId="79AC2B4E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5D0649EB" w14:textId="779B2043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0400AE" w14:paraId="1DAEA124" w14:textId="77777777" w:rsidTr="000400AE">
        <w:trPr>
          <w:jc w:val="center"/>
        </w:trPr>
        <w:tc>
          <w:tcPr>
            <w:tcW w:w="2422" w:type="dxa"/>
          </w:tcPr>
          <w:p w14:paraId="43D6DC6D" w14:textId="77777777" w:rsidR="000400AE" w:rsidRDefault="000400AE" w:rsidP="000400AE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24D31A1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  <w:r>
              <w:rPr>
                <w:rFonts w:ascii="Consolas" w:eastAsia="Consolas" w:hAnsi="Consolas"/>
                <w:sz w:val="16"/>
              </w:rPr>
              <w:br/>
              <w:t>0 1 10</w:t>
            </w:r>
            <w:r>
              <w:rPr>
                <w:rFonts w:ascii="Consolas" w:eastAsia="Consolas" w:hAnsi="Consolas"/>
                <w:sz w:val="16"/>
              </w:rPr>
              <w:br/>
              <w:t>1 0 2</w:t>
            </w:r>
            <w:r>
              <w:rPr>
                <w:rFonts w:ascii="Consolas" w:eastAsia="Consolas" w:hAnsi="Consolas"/>
                <w:sz w:val="16"/>
              </w:rPr>
              <w:br/>
              <w:t>10 2 0</w:t>
            </w:r>
          </w:p>
        </w:tc>
        <w:tc>
          <w:tcPr>
            <w:tcW w:w="2422" w:type="dxa"/>
          </w:tcPr>
          <w:p w14:paraId="519CABB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</w:p>
        </w:tc>
        <w:tc>
          <w:tcPr>
            <w:tcW w:w="2422" w:type="dxa"/>
            <w:shd w:val="clear" w:color="auto" w:fill="92D050"/>
          </w:tcPr>
          <w:p w14:paraId="027355C9" w14:textId="2BF59901" w:rsidR="000400AE" w:rsidRDefault="000400AE" w:rsidP="000400AE">
            <w:r>
              <w:rPr>
                <w:rFonts w:ascii="Consolas" w:eastAsia="Consolas" w:hAnsi="Consolas"/>
                <w:sz w:val="16"/>
              </w:rPr>
              <w:t>3</w:t>
            </w:r>
          </w:p>
        </w:tc>
      </w:tr>
      <w:tr w:rsidR="000400AE" w14:paraId="0DE74B7F" w14:textId="77777777" w:rsidTr="000400AE">
        <w:trPr>
          <w:jc w:val="center"/>
        </w:trPr>
        <w:tc>
          <w:tcPr>
            <w:tcW w:w="2422" w:type="dxa"/>
          </w:tcPr>
          <w:p w14:paraId="4F68A07F" w14:textId="77777777" w:rsidR="000400AE" w:rsidRDefault="000400AE" w:rsidP="000400AE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7BE1FE6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3 2</w:t>
            </w:r>
            <w:r>
              <w:rPr>
                <w:rFonts w:ascii="Consolas" w:eastAsia="Consolas" w:hAnsi="Consolas"/>
                <w:sz w:val="16"/>
              </w:rPr>
              <w:br/>
              <w:t>1 3</w:t>
            </w:r>
            <w:r>
              <w:rPr>
                <w:rFonts w:ascii="Consolas" w:eastAsia="Consolas" w:hAnsi="Consolas"/>
                <w:sz w:val="16"/>
              </w:rPr>
              <w:br/>
              <w:t>0 5 1</w:t>
            </w:r>
            <w:r>
              <w:rPr>
                <w:rFonts w:ascii="Consolas" w:eastAsia="Consolas" w:hAnsi="Consolas"/>
                <w:sz w:val="16"/>
              </w:rPr>
              <w:br/>
              <w:t>5 0 2</w:t>
            </w:r>
            <w:r>
              <w:rPr>
                <w:rFonts w:ascii="Consolas" w:eastAsia="Consolas" w:hAnsi="Consolas"/>
                <w:sz w:val="16"/>
              </w:rPr>
              <w:br/>
              <w:t>1 2 0</w:t>
            </w:r>
          </w:p>
        </w:tc>
        <w:tc>
          <w:tcPr>
            <w:tcW w:w="2422" w:type="dxa"/>
          </w:tcPr>
          <w:p w14:paraId="27E8ABB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240FD190" w14:textId="550B91F0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0400AE" w14:paraId="63815CAA" w14:textId="77777777" w:rsidTr="000400AE">
        <w:trPr>
          <w:jc w:val="center"/>
        </w:trPr>
        <w:tc>
          <w:tcPr>
            <w:tcW w:w="2422" w:type="dxa"/>
          </w:tcPr>
          <w:p w14:paraId="7D47F3DE" w14:textId="77777777" w:rsidR="000400AE" w:rsidRDefault="000400AE" w:rsidP="000400AE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4C637659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1 1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  <w:r>
              <w:rPr>
                <w:rFonts w:ascii="Consolas" w:eastAsia="Consolas" w:hAnsi="Consolas"/>
                <w:sz w:val="16"/>
              </w:rPr>
              <w:br/>
              <w:t>0</w:t>
            </w:r>
          </w:p>
        </w:tc>
        <w:tc>
          <w:tcPr>
            <w:tcW w:w="2422" w:type="dxa"/>
          </w:tcPr>
          <w:p w14:paraId="1EC000F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  <w:tc>
          <w:tcPr>
            <w:tcW w:w="2422" w:type="dxa"/>
            <w:shd w:val="clear" w:color="auto" w:fill="92D050"/>
          </w:tcPr>
          <w:p w14:paraId="46F2966B" w14:textId="3CC8E37F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</w:tr>
      <w:tr w:rsidR="000400AE" w14:paraId="19935250" w14:textId="77777777" w:rsidTr="000400AE">
        <w:trPr>
          <w:jc w:val="center"/>
        </w:trPr>
        <w:tc>
          <w:tcPr>
            <w:tcW w:w="2422" w:type="dxa"/>
          </w:tcPr>
          <w:p w14:paraId="74CCBEC5" w14:textId="77777777" w:rsidR="000400AE" w:rsidRDefault="000400AE" w:rsidP="000400AE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6DBF83AD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0 3 4 5</w:t>
            </w:r>
            <w:r>
              <w:rPr>
                <w:rFonts w:ascii="Consolas" w:eastAsia="Consolas" w:hAnsi="Consolas"/>
                <w:sz w:val="16"/>
              </w:rPr>
              <w:br/>
              <w:t>3 0 1 10</w:t>
            </w:r>
            <w:r>
              <w:rPr>
                <w:rFonts w:ascii="Consolas" w:eastAsia="Consolas" w:hAnsi="Consolas"/>
                <w:sz w:val="16"/>
              </w:rPr>
              <w:br/>
              <w:t>4 1 0 2</w:t>
            </w:r>
            <w:r>
              <w:rPr>
                <w:rFonts w:ascii="Consolas" w:eastAsia="Consolas" w:hAnsi="Consolas"/>
                <w:sz w:val="16"/>
              </w:rPr>
              <w:br/>
              <w:t>5 10 2 0</w:t>
            </w:r>
          </w:p>
        </w:tc>
        <w:tc>
          <w:tcPr>
            <w:tcW w:w="2422" w:type="dxa"/>
          </w:tcPr>
          <w:p w14:paraId="672B644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22" w:type="dxa"/>
            <w:shd w:val="clear" w:color="auto" w:fill="92D050"/>
          </w:tcPr>
          <w:p w14:paraId="06B2EF4F" w14:textId="16676D0A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0400AE" w14:paraId="02E05E3C" w14:textId="77777777" w:rsidTr="000400AE">
        <w:trPr>
          <w:jc w:val="center"/>
        </w:trPr>
        <w:tc>
          <w:tcPr>
            <w:tcW w:w="2422" w:type="dxa"/>
          </w:tcPr>
          <w:p w14:paraId="43C98BC6" w14:textId="77777777" w:rsidR="000400AE" w:rsidRDefault="000400AE" w:rsidP="000400AE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2603F410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4 2</w:t>
            </w:r>
            <w:r>
              <w:rPr>
                <w:rFonts w:ascii="Consolas" w:eastAsia="Consolas" w:hAnsi="Consolas"/>
                <w:sz w:val="16"/>
              </w:rPr>
              <w:br/>
              <w:t>1 2</w:t>
            </w:r>
            <w:r>
              <w:rPr>
                <w:rFonts w:ascii="Consolas" w:eastAsia="Consolas" w:hAnsi="Consolas"/>
                <w:sz w:val="16"/>
              </w:rPr>
              <w:br/>
              <w:t>0 1 5 5</w:t>
            </w:r>
            <w:r>
              <w:rPr>
                <w:rFonts w:ascii="Consolas" w:eastAsia="Consolas" w:hAnsi="Consolas"/>
                <w:sz w:val="16"/>
              </w:rPr>
              <w:br/>
              <w:t>1 0 5 5</w:t>
            </w:r>
            <w:r>
              <w:rPr>
                <w:rFonts w:ascii="Consolas" w:eastAsia="Consolas" w:hAnsi="Consolas"/>
                <w:sz w:val="16"/>
              </w:rPr>
              <w:br/>
              <w:t>5 5 0 1</w:t>
            </w:r>
            <w:r>
              <w:rPr>
                <w:rFonts w:ascii="Consolas" w:eastAsia="Consolas" w:hAnsi="Consolas"/>
                <w:sz w:val="16"/>
              </w:rPr>
              <w:br/>
              <w:t>5 5 1 0</w:t>
            </w:r>
          </w:p>
        </w:tc>
        <w:tc>
          <w:tcPr>
            <w:tcW w:w="2422" w:type="dxa"/>
          </w:tcPr>
          <w:p w14:paraId="00B6C815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22" w:type="dxa"/>
            <w:shd w:val="clear" w:color="auto" w:fill="92D050"/>
          </w:tcPr>
          <w:p w14:paraId="7F267EEE" w14:textId="52D1FBD1" w:rsidR="000400AE" w:rsidRDefault="000400AE" w:rsidP="000400AE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0400AE" w14:paraId="35429BEC" w14:textId="77777777" w:rsidTr="000400AE">
        <w:trPr>
          <w:jc w:val="center"/>
        </w:trPr>
        <w:tc>
          <w:tcPr>
            <w:tcW w:w="2422" w:type="dxa"/>
          </w:tcPr>
          <w:p w14:paraId="748BE6DB" w14:textId="77777777" w:rsidR="000400AE" w:rsidRDefault="000400AE" w:rsidP="000400AE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36244F34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0 4 3</w:t>
            </w:r>
            <w:r>
              <w:rPr>
                <w:rFonts w:ascii="Consolas" w:eastAsia="Consolas" w:hAnsi="Consolas"/>
                <w:sz w:val="16"/>
              </w:rPr>
              <w:br/>
              <w:t>4 0 2</w:t>
            </w:r>
            <w:r>
              <w:rPr>
                <w:rFonts w:ascii="Consolas" w:eastAsia="Consolas" w:hAnsi="Consolas"/>
                <w:sz w:val="16"/>
              </w:rPr>
              <w:br/>
              <w:t>3 2 0</w:t>
            </w:r>
          </w:p>
        </w:tc>
        <w:tc>
          <w:tcPr>
            <w:tcW w:w="2422" w:type="dxa"/>
          </w:tcPr>
          <w:p w14:paraId="29FF612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453FA24F" w14:textId="5C7F8EF5" w:rsidR="000400AE" w:rsidRDefault="000400AE" w:rsidP="000400AE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0400AE" w14:paraId="5A2C310E" w14:textId="77777777" w:rsidTr="000400AE">
        <w:trPr>
          <w:jc w:val="center"/>
        </w:trPr>
        <w:tc>
          <w:tcPr>
            <w:tcW w:w="2422" w:type="dxa"/>
          </w:tcPr>
          <w:p w14:paraId="576483CD" w14:textId="77777777" w:rsidR="000400AE" w:rsidRDefault="000400AE" w:rsidP="000400AE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46212BD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5 2</w:t>
            </w:r>
            <w:r>
              <w:rPr>
                <w:rFonts w:ascii="Consolas" w:eastAsia="Consolas" w:hAnsi="Consolas"/>
                <w:sz w:val="16"/>
              </w:rPr>
              <w:br/>
              <w:t>1 5</w:t>
            </w:r>
            <w:r>
              <w:rPr>
                <w:rFonts w:ascii="Consolas" w:eastAsia="Consolas" w:hAnsi="Consolas"/>
                <w:sz w:val="16"/>
              </w:rPr>
              <w:br/>
              <w:t>0 2 9 9 1</w:t>
            </w:r>
            <w:r>
              <w:rPr>
                <w:rFonts w:ascii="Consolas" w:eastAsia="Consolas" w:hAnsi="Consolas"/>
                <w:sz w:val="16"/>
              </w:rPr>
              <w:br/>
              <w:t>2 0 3 9 9</w:t>
            </w:r>
            <w:r>
              <w:rPr>
                <w:rFonts w:ascii="Consolas" w:eastAsia="Consolas" w:hAnsi="Consolas"/>
                <w:sz w:val="16"/>
              </w:rPr>
              <w:br/>
              <w:t>9 3 0 4 9</w:t>
            </w:r>
            <w:r>
              <w:rPr>
                <w:rFonts w:ascii="Consolas" w:eastAsia="Consolas" w:hAnsi="Consolas"/>
                <w:sz w:val="16"/>
              </w:rPr>
              <w:br/>
              <w:t>9 9 4 0 5</w:t>
            </w:r>
            <w:r>
              <w:rPr>
                <w:rFonts w:ascii="Consolas" w:eastAsia="Consolas" w:hAnsi="Consolas"/>
                <w:sz w:val="16"/>
              </w:rPr>
              <w:br/>
              <w:t>1 9 9 5 0</w:t>
            </w:r>
          </w:p>
        </w:tc>
        <w:tc>
          <w:tcPr>
            <w:tcW w:w="2422" w:type="dxa"/>
          </w:tcPr>
          <w:p w14:paraId="019C6F5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9</w:t>
            </w:r>
          </w:p>
        </w:tc>
        <w:tc>
          <w:tcPr>
            <w:tcW w:w="2422" w:type="dxa"/>
            <w:shd w:val="clear" w:color="auto" w:fill="92D050"/>
          </w:tcPr>
          <w:p w14:paraId="69681CF7" w14:textId="181A60A8" w:rsidR="000400AE" w:rsidRDefault="000400AE" w:rsidP="000400AE">
            <w:r>
              <w:rPr>
                <w:rFonts w:ascii="Consolas" w:eastAsia="Consolas" w:hAnsi="Consolas"/>
                <w:sz w:val="16"/>
              </w:rPr>
              <w:t>9</w:t>
            </w:r>
          </w:p>
        </w:tc>
      </w:tr>
      <w:tr w:rsidR="000400AE" w14:paraId="314EE636" w14:textId="77777777" w:rsidTr="000400AE">
        <w:trPr>
          <w:jc w:val="center"/>
        </w:trPr>
        <w:tc>
          <w:tcPr>
            <w:tcW w:w="2422" w:type="dxa"/>
          </w:tcPr>
          <w:p w14:paraId="6C62DF05" w14:textId="77777777" w:rsidR="000400AE" w:rsidRDefault="000400AE" w:rsidP="000400AE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2812A31A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4 4</w:t>
            </w:r>
            <w:r>
              <w:rPr>
                <w:rFonts w:ascii="Consolas" w:eastAsia="Consolas" w:hAnsi="Consolas"/>
                <w:sz w:val="16"/>
              </w:rPr>
              <w:br/>
              <w:t>1 2 3 4</w:t>
            </w:r>
            <w:r>
              <w:rPr>
                <w:rFonts w:ascii="Consolas" w:eastAsia="Consolas" w:hAnsi="Consolas"/>
                <w:sz w:val="16"/>
              </w:rPr>
              <w:br/>
              <w:t>0 1 2 3</w:t>
            </w:r>
            <w:r>
              <w:rPr>
                <w:rFonts w:ascii="Consolas" w:eastAsia="Consolas" w:hAnsi="Consolas"/>
                <w:sz w:val="16"/>
              </w:rPr>
              <w:br/>
              <w:t>1 0 4 5</w:t>
            </w:r>
            <w:r>
              <w:rPr>
                <w:rFonts w:ascii="Consolas" w:eastAsia="Consolas" w:hAnsi="Consolas"/>
                <w:sz w:val="16"/>
              </w:rPr>
              <w:br/>
              <w:t>2 4 0 6</w:t>
            </w:r>
            <w:r>
              <w:rPr>
                <w:rFonts w:ascii="Consolas" w:eastAsia="Consolas" w:hAnsi="Consolas"/>
                <w:sz w:val="16"/>
              </w:rPr>
              <w:br/>
              <w:t>3 5 6 0</w:t>
            </w:r>
          </w:p>
        </w:tc>
        <w:tc>
          <w:tcPr>
            <w:tcW w:w="2422" w:type="dxa"/>
          </w:tcPr>
          <w:p w14:paraId="6E07DFA7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  <w:tc>
          <w:tcPr>
            <w:tcW w:w="2422" w:type="dxa"/>
            <w:shd w:val="clear" w:color="auto" w:fill="92D050"/>
          </w:tcPr>
          <w:p w14:paraId="3F1C0740" w14:textId="1F922C0D" w:rsidR="000400AE" w:rsidRDefault="000400AE" w:rsidP="000400AE">
            <w:r>
              <w:rPr>
                <w:rFonts w:ascii="Consolas" w:eastAsia="Consolas" w:hAnsi="Consolas"/>
                <w:sz w:val="16"/>
              </w:rPr>
              <w:t>0</w:t>
            </w:r>
          </w:p>
        </w:tc>
      </w:tr>
      <w:tr w:rsidR="000400AE" w14:paraId="1E99E99F" w14:textId="77777777" w:rsidTr="000400AE">
        <w:trPr>
          <w:jc w:val="center"/>
        </w:trPr>
        <w:tc>
          <w:tcPr>
            <w:tcW w:w="2422" w:type="dxa"/>
          </w:tcPr>
          <w:p w14:paraId="3AE275CB" w14:textId="77777777" w:rsidR="000400AE" w:rsidRDefault="000400AE" w:rsidP="000400AE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1CCDADDC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3 1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  <w:r>
              <w:rPr>
                <w:rFonts w:ascii="Consolas" w:eastAsia="Consolas" w:hAnsi="Consolas"/>
                <w:sz w:val="16"/>
              </w:rPr>
              <w:br/>
              <w:t>0 100 1</w:t>
            </w:r>
            <w:r>
              <w:rPr>
                <w:rFonts w:ascii="Consolas" w:eastAsia="Consolas" w:hAnsi="Consolas"/>
                <w:sz w:val="16"/>
              </w:rPr>
              <w:br/>
              <w:t>100 0 1</w:t>
            </w:r>
            <w:r>
              <w:rPr>
                <w:rFonts w:ascii="Consolas" w:eastAsia="Consolas" w:hAnsi="Consolas"/>
                <w:sz w:val="16"/>
              </w:rPr>
              <w:br/>
              <w:t>1 1 0</w:t>
            </w:r>
          </w:p>
        </w:tc>
        <w:tc>
          <w:tcPr>
            <w:tcW w:w="2422" w:type="dxa"/>
          </w:tcPr>
          <w:p w14:paraId="1993A4D8" w14:textId="77777777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5027B6BA" w14:textId="285621A5" w:rsidR="000400AE" w:rsidRDefault="000400AE" w:rsidP="000400AE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</w:tbl>
    <w:p w14:paraId="11A42965" w14:textId="77777777" w:rsidR="00E7018F" w:rsidRDefault="00E7018F"/>
    <w:sectPr w:rsidR="00E7018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251107">
    <w:abstractNumId w:val="8"/>
  </w:num>
  <w:num w:numId="2" w16cid:durableId="69468785">
    <w:abstractNumId w:val="6"/>
  </w:num>
  <w:num w:numId="3" w16cid:durableId="1704280455">
    <w:abstractNumId w:val="5"/>
  </w:num>
  <w:num w:numId="4" w16cid:durableId="1231504006">
    <w:abstractNumId w:val="4"/>
  </w:num>
  <w:num w:numId="5" w16cid:durableId="1799374939">
    <w:abstractNumId w:val="7"/>
  </w:num>
  <w:num w:numId="6" w16cid:durableId="2143883866">
    <w:abstractNumId w:val="3"/>
  </w:num>
  <w:num w:numId="7" w16cid:durableId="632758268">
    <w:abstractNumId w:val="2"/>
  </w:num>
  <w:num w:numId="8" w16cid:durableId="1896893331">
    <w:abstractNumId w:val="1"/>
  </w:num>
  <w:num w:numId="9" w16cid:durableId="153098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AE"/>
    <w:rsid w:val="0006063C"/>
    <w:rsid w:val="0015074B"/>
    <w:rsid w:val="0023799D"/>
    <w:rsid w:val="0029639D"/>
    <w:rsid w:val="00326F90"/>
    <w:rsid w:val="00646830"/>
    <w:rsid w:val="006B53A7"/>
    <w:rsid w:val="00770CA3"/>
    <w:rsid w:val="007B29C3"/>
    <w:rsid w:val="00A95AFE"/>
    <w:rsid w:val="00AA1D8D"/>
    <w:rsid w:val="00B47730"/>
    <w:rsid w:val="00CB0664"/>
    <w:rsid w:val="00E701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8FF79"/>
  <w14:defaultImageDpi w14:val="300"/>
  <w15:docId w15:val="{BDF399A3-5C19-4C65-98B9-3145311E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2312</Words>
  <Characters>13183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frokker</cp:lastModifiedBy>
  <cp:revision>3</cp:revision>
  <dcterms:created xsi:type="dcterms:W3CDTF">2013-12-23T23:15:00Z</dcterms:created>
  <dcterms:modified xsi:type="dcterms:W3CDTF">2026-05-19T19:23:00Z</dcterms:modified>
  <cp:category/>
</cp:coreProperties>
</file>